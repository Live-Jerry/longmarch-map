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449A1" w14:textId="77777777" w:rsidR="003C7767" w:rsidRDefault="003C7767">
      <w:pPr>
        <w:rPr>
          <w:rFonts w:hint="eastAsia"/>
        </w:rPr>
      </w:pPr>
    </w:p>
    <w:p w14:paraId="74996147" w14:textId="77777777" w:rsidR="003C7767" w:rsidRDefault="003C7767">
      <w:pPr>
        <w:rPr>
          <w:rFonts w:hint="eastAsia"/>
        </w:rPr>
      </w:pPr>
    </w:p>
    <w:p w14:paraId="3B35DF0C" w14:textId="77777777" w:rsidR="003C7767" w:rsidRDefault="00000000">
      <w:pPr>
        <w:pStyle w:val="aa"/>
        <w:rPr>
          <w:lang w:eastAsia="zh-CN"/>
        </w:rPr>
      </w:pPr>
      <w:r>
        <w:rPr>
          <w:rFonts w:ascii="微软雅黑" w:hAnsi="微软雅黑"/>
          <w:color w:val="CC0000"/>
          <w:sz w:val="56"/>
          <w:lang w:eastAsia="zh-CN"/>
        </w:rPr>
        <w:t>我走长征路</w:t>
      </w:r>
      <w:r>
        <w:rPr>
          <w:rFonts w:ascii="微软雅黑" w:hAnsi="微软雅黑"/>
          <w:color w:val="CC0000"/>
          <w:sz w:val="56"/>
          <w:lang w:eastAsia="zh-CN"/>
        </w:rPr>
        <w:t xml:space="preserve">  ·  </w:t>
      </w:r>
      <w:r>
        <w:rPr>
          <w:rFonts w:ascii="微软雅黑" w:hAnsi="微软雅黑"/>
          <w:color w:val="CC0000"/>
          <w:sz w:val="56"/>
          <w:lang w:eastAsia="zh-CN"/>
        </w:rPr>
        <w:t>弘扬长征精神</w:t>
      </w:r>
    </w:p>
    <w:p w14:paraId="1CBAABC0" w14:textId="77777777" w:rsidR="003C7767" w:rsidRDefault="00000000">
      <w:pPr>
        <w:pStyle w:val="21"/>
        <w:rPr>
          <w:lang w:eastAsia="zh-CN"/>
        </w:rPr>
      </w:pPr>
      <w:r>
        <w:rPr>
          <w:lang w:eastAsia="zh-CN"/>
        </w:rPr>
        <w:t>设计方案</w:t>
      </w:r>
      <w:r>
        <w:rPr>
          <w:lang w:eastAsia="zh-CN"/>
        </w:rPr>
        <w:t xml:space="preserve"> V1.0.1</w:t>
      </w:r>
      <w:r>
        <w:rPr>
          <w:lang w:eastAsia="zh-CN"/>
        </w:rPr>
        <w:t>（实现完整版）</w:t>
      </w:r>
    </w:p>
    <w:p w14:paraId="405B96CD" w14:textId="77777777" w:rsidR="003C7767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版本日期：2026-07-15（V1.0.1）</w:t>
      </w:r>
    </w:p>
    <w:p w14:paraId="14B51D34" w14:textId="77777777" w:rsidR="003C776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 xml:space="preserve">作者：刘泽儒  </w:t>
      </w:r>
    </w:p>
    <w:p w14:paraId="032E087F" w14:textId="77777777" w:rsidR="003C776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项目地址：https://github.com/ (</w:t>
      </w:r>
      <w:proofErr w:type="gramStart"/>
      <w:r>
        <w:rPr>
          <w:sz w:val="18"/>
          <w:lang w:eastAsia="zh-CN"/>
        </w:rPr>
        <w:t>待创建</w:t>
      </w:r>
      <w:proofErr w:type="gramEnd"/>
      <w:r>
        <w:rPr>
          <w:sz w:val="18"/>
          <w:lang w:eastAsia="zh-CN"/>
        </w:rPr>
        <w:t>)</w:t>
      </w:r>
    </w:p>
    <w:p w14:paraId="180890E2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BAAF00B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1  </w:t>
      </w:r>
      <w:r>
        <w:rPr>
          <w:rFonts w:ascii="微软雅黑" w:hAnsi="微软雅黑"/>
          <w:lang w:eastAsia="zh-CN"/>
        </w:rPr>
        <w:t>项目总述</w:t>
      </w:r>
    </w:p>
    <w:p w14:paraId="07C79A7C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1.1  </w:t>
      </w:r>
      <w:r>
        <w:rPr>
          <w:rFonts w:ascii="微软雅黑" w:hAnsi="微软雅黑"/>
          <w:lang w:eastAsia="zh-CN"/>
        </w:rPr>
        <w:t>产品名称</w:t>
      </w:r>
    </w:p>
    <w:p w14:paraId="0F7E3B46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长征文化 — 交互式长征历史数字展示平台</w:t>
      </w:r>
    </w:p>
    <w:p w14:paraId="78B4B70E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1.2  </w:t>
      </w:r>
      <w:r>
        <w:rPr>
          <w:rFonts w:ascii="微软雅黑" w:hAnsi="微软雅黑"/>
          <w:lang w:eastAsia="zh-CN"/>
        </w:rPr>
        <w:t>项目目标</w:t>
      </w:r>
    </w:p>
    <w:p w14:paraId="47DF90FE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本项目以"重走长征路"为核心交互形式，全方位展示中国工农红军长征这一重大历史事件的全貌。作品以视频、音频、图片、文字为多媒体载体，融合 </w:t>
      </w:r>
      <w:proofErr w:type="spellStart"/>
      <w:r>
        <w:rPr>
          <w:lang w:eastAsia="zh-CN"/>
        </w:rPr>
        <w:t>WebGIS</w:t>
      </w:r>
      <w:proofErr w:type="spellEnd"/>
      <w:r>
        <w:rPr>
          <w:lang w:eastAsia="zh-CN"/>
        </w:rPr>
        <w:t xml:space="preserve"> 地图技术与交互式节点系统，打造"看得见、点得到、听得着"的沉浸式长征文化学习工具。</w:t>
      </w:r>
    </w:p>
    <w:p w14:paraId="66CA3251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1.3  </w:t>
      </w:r>
      <w:proofErr w:type="spellStart"/>
      <w:r>
        <w:rPr>
          <w:rFonts w:ascii="微软雅黑" w:hAnsi="微软雅黑"/>
        </w:rPr>
        <w:t>核心设计理念</w:t>
      </w:r>
      <w:proofErr w:type="spellEnd"/>
      <w:proofErr w:type="gramEnd"/>
    </w:p>
    <w:p w14:paraId="75F949A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路线即叙事：以长征实际地理路线为主线，节点为叙事锚点，用户以"走"的方式体验历史进程</w:t>
      </w:r>
    </w:p>
    <w:p w14:paraId="778B920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交互即学习：通过节点激活、内容展开、语音播报等交互方式，让用户在操作中获取知识</w:t>
      </w:r>
    </w:p>
    <w:p w14:paraId="406D712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开放即共建：设计用户可上传内容、可动态创建节点的体系，支持社区化运营</w:t>
      </w:r>
    </w:p>
    <w:p w14:paraId="419ACCF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开源即传承：项目源代码完全开源，欢迎社区贡献，让长征精神以技术方式永久传承</w:t>
      </w:r>
    </w:p>
    <w:p w14:paraId="6AB52957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1.4  </w:t>
      </w:r>
      <w:r>
        <w:rPr>
          <w:rFonts w:ascii="微软雅黑" w:hAnsi="微软雅黑"/>
          <w:lang w:eastAsia="zh-CN"/>
        </w:rPr>
        <w:t>项目目录结构</w:t>
      </w:r>
    </w:p>
    <w:p w14:paraId="42FFEF1C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D:\长征文化\  — 项目根目录</w:t>
      </w:r>
    </w:p>
    <w:p w14:paraId="6F84CC5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000 脚本策划/   — 项目文档、脚本、节点数据</w:t>
      </w:r>
    </w:p>
    <w:p w14:paraId="54A087F7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 xml:space="preserve">001 </w:t>
      </w:r>
      <w:proofErr w:type="spellStart"/>
      <w:r>
        <w:rPr>
          <w:sz w:val="20"/>
        </w:rPr>
        <w:t>项目源码</w:t>
      </w:r>
      <w:proofErr w:type="spellEnd"/>
      <w:r>
        <w:rPr>
          <w:sz w:val="20"/>
        </w:rPr>
        <w:t xml:space="preserve">/   — Python Web </w:t>
      </w:r>
      <w:proofErr w:type="spellStart"/>
      <w:r>
        <w:rPr>
          <w:sz w:val="20"/>
        </w:rPr>
        <w:t>项目源代码</w:t>
      </w:r>
      <w:proofErr w:type="spellEnd"/>
    </w:p>
    <w:p w14:paraId="2D8CDE8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002 项目资源/   — 图片、音频、视频等多媒体资源（按节点编号组织）</w:t>
      </w:r>
    </w:p>
    <w:p w14:paraId="1041CC0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003 项目输出/   — 构建产物、编译输出</w:t>
      </w:r>
    </w:p>
    <w:p w14:paraId="473D842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004 项目文档/   — 用户手册、部署文档、API 文档</w:t>
      </w:r>
    </w:p>
    <w:p w14:paraId="1E03DB4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005 代码备份/   — 历史版本备份</w:t>
      </w:r>
    </w:p>
    <w:p w14:paraId="1500307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007 项目工具/   — 开发工具（如 </w:t>
      </w:r>
      <w:proofErr w:type="spellStart"/>
      <w:r>
        <w:rPr>
          <w:sz w:val="20"/>
          <w:lang w:eastAsia="zh-CN"/>
        </w:rPr>
        <w:t>Doxygen</w:t>
      </w:r>
      <w:proofErr w:type="spellEnd"/>
      <w:r>
        <w:rPr>
          <w:sz w:val="20"/>
          <w:lang w:eastAsia="zh-CN"/>
        </w:rPr>
        <w:t xml:space="preserve"> 等）</w:t>
      </w:r>
    </w:p>
    <w:p w14:paraId="434F76B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008 设计备份/   — 设计方案历史版本</w:t>
      </w:r>
    </w:p>
    <w:p w14:paraId="5A89C9C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009 变更记录/ — 版本变更对比清单、评审记录</w:t>
      </w:r>
    </w:p>
    <w:p w14:paraId="730FCBA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 xml:space="preserve">004 </w:t>
      </w:r>
      <w:proofErr w:type="spellStart"/>
      <w:r>
        <w:rPr>
          <w:sz w:val="20"/>
        </w:rPr>
        <w:t>项目文档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doxygen</w:t>
      </w:r>
      <w:proofErr w:type="spellEnd"/>
      <w:r>
        <w:rPr>
          <w:sz w:val="20"/>
        </w:rPr>
        <w:t xml:space="preserve">/html/ — </w:t>
      </w:r>
      <w:proofErr w:type="spellStart"/>
      <w:r>
        <w:rPr>
          <w:sz w:val="20"/>
        </w:rPr>
        <w:t>Doxygen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自动生成的项目</w:t>
      </w:r>
      <w:proofErr w:type="spellEnd"/>
      <w:r>
        <w:rPr>
          <w:sz w:val="20"/>
        </w:rPr>
        <w:t xml:space="preserve"> API 文档（166页）</w:t>
      </w:r>
    </w:p>
    <w:p w14:paraId="4005EF56" w14:textId="77777777" w:rsidR="003C7767" w:rsidRDefault="00000000">
      <w:pPr>
        <w:rPr>
          <w:rFonts w:hint="eastAsia"/>
        </w:rPr>
      </w:pPr>
      <w:r>
        <w:br w:type="page"/>
      </w:r>
    </w:p>
    <w:p w14:paraId="3EBB8C56" w14:textId="77777777" w:rsidR="003C7767" w:rsidRDefault="00000000">
      <w:pPr>
        <w:pStyle w:val="1"/>
      </w:pPr>
      <w:proofErr w:type="gramStart"/>
      <w:r>
        <w:rPr>
          <w:rFonts w:ascii="微软雅黑" w:hAnsi="微软雅黑"/>
        </w:rPr>
        <w:lastRenderedPageBreak/>
        <w:t xml:space="preserve">2  </w:t>
      </w:r>
      <w:proofErr w:type="spellStart"/>
      <w:r>
        <w:rPr>
          <w:rFonts w:ascii="微软雅黑" w:hAnsi="微软雅黑"/>
        </w:rPr>
        <w:t>总体架构</w:t>
      </w:r>
      <w:proofErr w:type="spellEnd"/>
      <w:proofErr w:type="gramEnd"/>
    </w:p>
    <w:p w14:paraId="3C038DC5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2.1  </w:t>
      </w:r>
      <w:proofErr w:type="spellStart"/>
      <w:r>
        <w:rPr>
          <w:rFonts w:ascii="微软雅黑" w:hAnsi="微软雅黑"/>
        </w:rPr>
        <w:t>架构概览</w:t>
      </w:r>
      <w:proofErr w:type="spellEnd"/>
      <w:proofErr w:type="gramEnd"/>
    </w:p>
    <w:p w14:paraId="6F627FD4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采用 B/S（Browser/Server）架构，纯 Web 前端 + Python 后端。用户通过浏览器访问，无需安装任何客户端软件。系统分为前端展示层、后端服务层、数据持久层三层架构。</w:t>
      </w:r>
    </w:p>
    <w:p w14:paraId="30CEC9E0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2.2  </w:t>
      </w:r>
      <w:proofErr w:type="spellStart"/>
      <w:r>
        <w:rPr>
          <w:rFonts w:ascii="微软雅黑" w:hAnsi="微软雅黑"/>
        </w:rPr>
        <w:t>技术栈一览</w:t>
      </w:r>
      <w:proofErr w:type="spellEnd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7767" w14:paraId="25D25461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23528C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层级</w:t>
            </w:r>
            <w:proofErr w:type="spellEnd"/>
          </w:p>
        </w:tc>
        <w:tc>
          <w:tcPr>
            <w:tcW w:w="2880" w:type="dxa"/>
          </w:tcPr>
          <w:p w14:paraId="4E2272DD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技术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工具</w:t>
            </w:r>
            <w:proofErr w:type="spellEnd"/>
          </w:p>
        </w:tc>
        <w:tc>
          <w:tcPr>
            <w:tcW w:w="2880" w:type="dxa"/>
          </w:tcPr>
          <w:p w14:paraId="1A9D765C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选型说明</w:t>
            </w:r>
            <w:proofErr w:type="spellEnd"/>
          </w:p>
        </w:tc>
      </w:tr>
      <w:tr w:rsidR="003C7767" w14:paraId="42B9DD5E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FBE67B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前端框架</w:t>
            </w:r>
            <w:proofErr w:type="spellEnd"/>
          </w:p>
        </w:tc>
        <w:tc>
          <w:tcPr>
            <w:tcW w:w="2880" w:type="dxa"/>
          </w:tcPr>
          <w:p w14:paraId="2AC5BCF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HTML5 + CSS3 + </w:t>
            </w:r>
            <w:proofErr w:type="spellStart"/>
            <w:r>
              <w:rPr>
                <w:sz w:val="18"/>
              </w:rPr>
              <w:t>JavaScript（原生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轻量框架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880" w:type="dxa"/>
          </w:tcPr>
          <w:p w14:paraId="7EEF707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无重型框架依赖，降低学习成本</w:t>
            </w:r>
          </w:p>
        </w:tc>
      </w:tr>
      <w:tr w:rsidR="003C7767" w14:paraId="6071A67A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6E4712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地图引擎</w:t>
            </w:r>
            <w:proofErr w:type="spellEnd"/>
          </w:p>
        </w:tc>
        <w:tc>
          <w:tcPr>
            <w:tcW w:w="2880" w:type="dxa"/>
          </w:tcPr>
          <w:p w14:paraId="74A97B4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Leaflet.js + OpenStreetMap</w:t>
            </w:r>
          </w:p>
        </w:tc>
        <w:tc>
          <w:tcPr>
            <w:tcW w:w="2880" w:type="dxa"/>
          </w:tcPr>
          <w:p w14:paraId="24EAD81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开源地图引擎，支持矢量瓦片、轨迹绘制、自定义图标</w:t>
            </w:r>
          </w:p>
        </w:tc>
      </w:tr>
      <w:tr w:rsidR="003C7767" w14:paraId="3C015EE3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0C7D47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后端框架</w:t>
            </w:r>
            <w:proofErr w:type="spellEnd"/>
          </w:p>
        </w:tc>
        <w:tc>
          <w:tcPr>
            <w:tcW w:w="2880" w:type="dxa"/>
          </w:tcPr>
          <w:p w14:paraId="112EAFF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Python 3.x + </w:t>
            </w:r>
            <w:proofErr w:type="spellStart"/>
            <w:r>
              <w:rPr>
                <w:sz w:val="18"/>
              </w:rPr>
              <w:t>Flask（FastAPI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备选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880" w:type="dxa"/>
          </w:tcPr>
          <w:p w14:paraId="472044E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轻量敏捷，RESTful</w:t>
            </w:r>
            <w:proofErr w:type="spellEnd"/>
            <w:r>
              <w:rPr>
                <w:sz w:val="18"/>
              </w:rPr>
              <w:t xml:space="preserve"> API </w:t>
            </w:r>
            <w:proofErr w:type="spellStart"/>
            <w:r>
              <w:rPr>
                <w:sz w:val="18"/>
              </w:rPr>
              <w:t>设计</w:t>
            </w:r>
            <w:proofErr w:type="spellEnd"/>
          </w:p>
        </w:tc>
      </w:tr>
      <w:tr w:rsidR="003C7767" w14:paraId="58AB8398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A2110B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数据库</w:t>
            </w:r>
            <w:proofErr w:type="spellEnd"/>
          </w:p>
        </w:tc>
        <w:tc>
          <w:tcPr>
            <w:tcW w:w="2880" w:type="dxa"/>
          </w:tcPr>
          <w:p w14:paraId="3374A00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SQLite（开发</w:t>
            </w:r>
            <w:proofErr w:type="spellEnd"/>
            <w:r>
              <w:rPr>
                <w:sz w:val="18"/>
              </w:rPr>
              <w:t xml:space="preserve">）/ PostgreSQL + </w:t>
            </w:r>
            <w:proofErr w:type="spellStart"/>
            <w:r>
              <w:rPr>
                <w:sz w:val="18"/>
              </w:rPr>
              <w:t>PostGIS（生产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880" w:type="dxa"/>
          </w:tcPr>
          <w:p w14:paraId="1C2BD58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PostGIS</w:t>
            </w:r>
            <w:proofErr w:type="spellEnd"/>
            <w:r>
              <w:rPr>
                <w:sz w:val="18"/>
                <w:lang w:eastAsia="zh-CN"/>
              </w:rPr>
              <w:t xml:space="preserve"> 提供空间数据查询与地理计算</w:t>
            </w:r>
          </w:p>
        </w:tc>
      </w:tr>
      <w:tr w:rsidR="003C7767" w14:paraId="1AF76EB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E4391B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语音引擎</w:t>
            </w:r>
            <w:proofErr w:type="spellEnd"/>
          </w:p>
        </w:tc>
        <w:tc>
          <w:tcPr>
            <w:tcW w:w="2880" w:type="dxa"/>
          </w:tcPr>
          <w:p w14:paraId="3C6FA75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Web Speech API / </w:t>
            </w:r>
            <w:proofErr w:type="spellStart"/>
            <w:r>
              <w:rPr>
                <w:sz w:val="18"/>
              </w:rPr>
              <w:t>百度TTS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阿里云TTS</w:t>
            </w:r>
            <w:proofErr w:type="spellEnd"/>
          </w:p>
        </w:tc>
        <w:tc>
          <w:tcPr>
            <w:tcW w:w="2880" w:type="dxa"/>
          </w:tcPr>
          <w:p w14:paraId="22726E1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浏览器原生+云端备选，支持多音色</w:t>
            </w:r>
          </w:p>
        </w:tc>
      </w:tr>
      <w:tr w:rsidR="003C7767" w14:paraId="2150DCA3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FE31D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文档工具</w:t>
            </w:r>
            <w:proofErr w:type="spellEnd"/>
          </w:p>
        </w:tc>
        <w:tc>
          <w:tcPr>
            <w:tcW w:w="2880" w:type="dxa"/>
          </w:tcPr>
          <w:p w14:paraId="7698879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Doxygen</w:t>
            </w:r>
            <w:proofErr w:type="spellEnd"/>
            <w:r>
              <w:rPr>
                <w:sz w:val="18"/>
              </w:rPr>
              <w:t xml:space="preserve"> + Sphinx</w:t>
            </w:r>
          </w:p>
        </w:tc>
        <w:tc>
          <w:tcPr>
            <w:tcW w:w="2880" w:type="dxa"/>
          </w:tcPr>
          <w:p w14:paraId="549633D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代码注释自动生成 + API 文档</w:t>
            </w:r>
          </w:p>
        </w:tc>
      </w:tr>
      <w:tr w:rsidR="003C7767" w14:paraId="7A4BE454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D1EE6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版本管理</w:t>
            </w:r>
            <w:proofErr w:type="spellEnd"/>
          </w:p>
        </w:tc>
        <w:tc>
          <w:tcPr>
            <w:tcW w:w="2880" w:type="dxa"/>
          </w:tcPr>
          <w:p w14:paraId="7C07348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Git + GitHub</w:t>
            </w:r>
          </w:p>
        </w:tc>
        <w:tc>
          <w:tcPr>
            <w:tcW w:w="2880" w:type="dxa"/>
          </w:tcPr>
          <w:p w14:paraId="3B77B44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开源协作，Issues</w:t>
            </w:r>
            <w:proofErr w:type="spellEnd"/>
            <w:r>
              <w:rPr>
                <w:sz w:val="18"/>
              </w:rPr>
              <w:t xml:space="preserve">/PR </w:t>
            </w:r>
            <w:proofErr w:type="spellStart"/>
            <w:r>
              <w:rPr>
                <w:sz w:val="18"/>
              </w:rPr>
              <w:t>流程</w:t>
            </w:r>
            <w:proofErr w:type="spellEnd"/>
          </w:p>
        </w:tc>
      </w:tr>
      <w:tr w:rsidR="003C7767" w14:paraId="007ACF06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350DE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部署</w:t>
            </w:r>
            <w:proofErr w:type="spellEnd"/>
          </w:p>
        </w:tc>
        <w:tc>
          <w:tcPr>
            <w:tcW w:w="2880" w:type="dxa"/>
          </w:tcPr>
          <w:p w14:paraId="64C2334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Nginx + </w:t>
            </w:r>
            <w:proofErr w:type="spellStart"/>
            <w:r>
              <w:rPr>
                <w:sz w:val="18"/>
              </w:rPr>
              <w:t>Gunicorn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Docker（可选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880" w:type="dxa"/>
          </w:tcPr>
          <w:p w14:paraId="09363AC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生产级反向代理与进程管理</w:t>
            </w:r>
          </w:p>
        </w:tc>
      </w:tr>
    </w:tbl>
    <w:p w14:paraId="0264D906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2.3  </w:t>
      </w:r>
      <w:r>
        <w:rPr>
          <w:rFonts w:ascii="微软雅黑" w:hAnsi="微软雅黑"/>
          <w:lang w:eastAsia="zh-CN"/>
        </w:rPr>
        <w:t>权限体系</w:t>
      </w:r>
    </w:p>
    <w:p w14:paraId="71E6655D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系统采用四级权限模型：</w:t>
      </w:r>
    </w:p>
    <w:p w14:paraId="2ECB903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游客（未登录）：浏览地图、查看节点内容、播放语音、留言</w:t>
      </w:r>
    </w:p>
    <w:p w14:paraId="5269519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注册用户：游客权限 + 上传星火素材（需管理员审核）</w:t>
      </w:r>
    </w:p>
    <w:p w14:paraId="2D6C217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管理员：用户管理、节点审核、素材管理、系统配置</w:t>
      </w:r>
    </w:p>
    <w:p w14:paraId="284CA5A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超级管理员：系统维护、数据库管理、日志审计、权限分配</w:t>
      </w:r>
    </w:p>
    <w:p w14:paraId="1F7ACB56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2.4  </w:t>
      </w:r>
      <w:proofErr w:type="spellStart"/>
      <w:r>
        <w:rPr>
          <w:rFonts w:ascii="微软雅黑" w:hAnsi="微软雅黑"/>
        </w:rPr>
        <w:t>部署架构</w:t>
      </w:r>
      <w:proofErr w:type="spellEnd"/>
      <w:proofErr w:type="gramEnd"/>
    </w:p>
    <w:p w14:paraId="44D75E6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开发环境：Flask 内置开发服务器 + SQLite，快速原型</w:t>
      </w:r>
    </w:p>
    <w:p w14:paraId="154DB684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生产环境：Nginx</w:t>
      </w:r>
      <w:proofErr w:type="spellEnd"/>
      <w:r>
        <w:rPr>
          <w:sz w:val="20"/>
        </w:rPr>
        <w:t xml:space="preserve"> -&gt; </w:t>
      </w:r>
      <w:proofErr w:type="spellStart"/>
      <w:r>
        <w:rPr>
          <w:sz w:val="20"/>
        </w:rPr>
        <w:t>Gunicorn</w:t>
      </w:r>
      <w:proofErr w:type="spellEnd"/>
      <w:r>
        <w:rPr>
          <w:sz w:val="20"/>
        </w:rPr>
        <w:t xml:space="preserve"> -&gt; Flask -&gt; PostgreSQL + </w:t>
      </w:r>
      <w:proofErr w:type="spellStart"/>
      <w:r>
        <w:rPr>
          <w:sz w:val="20"/>
        </w:rPr>
        <w:t>PostGIS</w:t>
      </w:r>
      <w:proofErr w:type="spellEnd"/>
    </w:p>
    <w:p w14:paraId="615FADA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静态资源：Nginx 直接分发 / CDN 加速多媒体资源</w:t>
      </w:r>
    </w:p>
    <w:p w14:paraId="2E95FFB7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文档站点：GitHub</w:t>
      </w:r>
      <w:proofErr w:type="spellEnd"/>
      <w:r>
        <w:rPr>
          <w:sz w:val="20"/>
        </w:rPr>
        <w:t xml:space="preserve"> Pages 或 Read the Docs</w:t>
      </w:r>
    </w:p>
    <w:p w14:paraId="4B7FE8B8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lastRenderedPageBreak/>
        <w:t>容器化：可选</w:t>
      </w:r>
      <w:proofErr w:type="spellEnd"/>
      <w:r>
        <w:rPr>
          <w:sz w:val="20"/>
        </w:rPr>
        <w:t xml:space="preserve"> Docker Compose </w:t>
      </w:r>
      <w:proofErr w:type="spellStart"/>
      <w:r>
        <w:rPr>
          <w:sz w:val="20"/>
        </w:rPr>
        <w:t>一键部署</w:t>
      </w:r>
      <w:proofErr w:type="spellEnd"/>
    </w:p>
    <w:p w14:paraId="050FC180" w14:textId="77777777" w:rsidR="003C7767" w:rsidRDefault="00000000">
      <w:pPr>
        <w:rPr>
          <w:rFonts w:hint="eastAsia"/>
        </w:rPr>
      </w:pPr>
      <w:r>
        <w:br w:type="page"/>
      </w:r>
    </w:p>
    <w:p w14:paraId="487EF922" w14:textId="77777777" w:rsidR="003C7767" w:rsidRDefault="00000000">
      <w:pPr>
        <w:pStyle w:val="1"/>
      </w:pPr>
      <w:proofErr w:type="gramStart"/>
      <w:r>
        <w:rPr>
          <w:rFonts w:ascii="微软雅黑" w:hAnsi="微软雅黑"/>
        </w:rPr>
        <w:lastRenderedPageBreak/>
        <w:t xml:space="preserve">3  </w:t>
      </w:r>
      <w:proofErr w:type="spellStart"/>
      <w:r>
        <w:rPr>
          <w:rFonts w:ascii="微软雅黑" w:hAnsi="微软雅黑"/>
        </w:rPr>
        <w:t>节点系统</w:t>
      </w:r>
      <w:proofErr w:type="spellEnd"/>
      <w:proofErr w:type="gramEnd"/>
    </w:p>
    <w:p w14:paraId="4A285894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3.1  </w:t>
      </w:r>
      <w:proofErr w:type="spellStart"/>
      <w:r>
        <w:rPr>
          <w:rFonts w:ascii="微软雅黑" w:hAnsi="微软雅黑"/>
        </w:rPr>
        <w:t>节点定义与数据结构</w:t>
      </w:r>
      <w:proofErr w:type="spellEnd"/>
      <w:proofErr w:type="gramEnd"/>
    </w:p>
    <w:p w14:paraId="08DB0DB2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节点（Node）是项目的核心数据单元。每个节点代表长征途中的一个地理-</w:t>
      </w:r>
      <w:proofErr w:type="gramStart"/>
      <w:r>
        <w:rPr>
          <w:lang w:eastAsia="zh-CN"/>
        </w:rPr>
        <w:t>历史锚点</w:t>
      </w:r>
      <w:proofErr w:type="gramEnd"/>
      <w:r>
        <w:rPr>
          <w:lang w:eastAsia="zh-CN"/>
        </w:rPr>
        <w:t>——出发地、战役发生地、会议召开地、事件关键位置等。节点在《重走长征路节点信息》文档中定义。</w:t>
      </w:r>
    </w:p>
    <w:p w14:paraId="56A916AB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节点数据 Schema：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39"/>
        <w:gridCol w:w="1176"/>
        <w:gridCol w:w="843"/>
        <w:gridCol w:w="4598"/>
      </w:tblGrid>
      <w:tr w:rsidR="003C7767" w14:paraId="2BAAEB4B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D77005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字段名</w:t>
            </w:r>
            <w:proofErr w:type="spellEnd"/>
          </w:p>
        </w:tc>
        <w:tc>
          <w:tcPr>
            <w:tcW w:w="2160" w:type="dxa"/>
          </w:tcPr>
          <w:p w14:paraId="76F137BF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类型</w:t>
            </w:r>
            <w:proofErr w:type="spellEnd"/>
          </w:p>
        </w:tc>
        <w:tc>
          <w:tcPr>
            <w:tcW w:w="2160" w:type="dxa"/>
          </w:tcPr>
          <w:p w14:paraId="1EF4829D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必填</w:t>
            </w:r>
            <w:proofErr w:type="spellEnd"/>
          </w:p>
        </w:tc>
        <w:tc>
          <w:tcPr>
            <w:tcW w:w="2160" w:type="dxa"/>
          </w:tcPr>
          <w:p w14:paraId="25438DFD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说明</w:t>
            </w:r>
            <w:proofErr w:type="spellEnd"/>
          </w:p>
        </w:tc>
      </w:tr>
      <w:tr w:rsidR="003C7767" w14:paraId="01B20D8F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11618E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node_id</w:t>
            </w:r>
            <w:proofErr w:type="spellEnd"/>
          </w:p>
        </w:tc>
        <w:tc>
          <w:tcPr>
            <w:tcW w:w="2160" w:type="dxa"/>
          </w:tcPr>
          <w:p w14:paraId="50D85F1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17C52C1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0239E27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节点编码，如 "1.1"(江西瑞京)、"4.3"(贵州遵义)</w:t>
            </w:r>
          </w:p>
        </w:tc>
      </w:tr>
      <w:tr w:rsidR="003C7767" w14:paraId="2F957F8B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BED303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2160" w:type="dxa"/>
          </w:tcPr>
          <w:p w14:paraId="01B1DD1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1F7ADC9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476CAF7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节点标题，四字概括，如"伟大转折"</w:t>
            </w:r>
          </w:p>
        </w:tc>
      </w:tr>
      <w:tr w:rsidR="003C7767" w14:paraId="08E29235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4ABA43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location</w:t>
            </w:r>
          </w:p>
        </w:tc>
        <w:tc>
          <w:tcPr>
            <w:tcW w:w="2160" w:type="dxa"/>
          </w:tcPr>
          <w:p w14:paraId="6ED849B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7A92011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4E4003E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省市地区信息</w:t>
            </w:r>
            <w:proofErr w:type="spellEnd"/>
          </w:p>
        </w:tc>
      </w:tr>
      <w:tr w:rsidR="003C7767" w14:paraId="32730632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0FB432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lat</w:t>
            </w:r>
            <w:proofErr w:type="spellEnd"/>
          </w:p>
        </w:tc>
        <w:tc>
          <w:tcPr>
            <w:tcW w:w="2160" w:type="dxa"/>
          </w:tcPr>
          <w:p w14:paraId="3080E42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5BBDFEC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22E47BE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纬度（WGS84坐标）</w:t>
            </w:r>
          </w:p>
        </w:tc>
      </w:tr>
      <w:tr w:rsidR="003C7767" w14:paraId="5A0101DB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C17081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lng</w:t>
            </w:r>
            <w:proofErr w:type="spellEnd"/>
          </w:p>
        </w:tc>
        <w:tc>
          <w:tcPr>
            <w:tcW w:w="2160" w:type="dxa"/>
          </w:tcPr>
          <w:p w14:paraId="7505AB2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7583CA0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5BEACE8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经度（WGS84坐标）</w:t>
            </w:r>
          </w:p>
        </w:tc>
      </w:tr>
      <w:tr w:rsidR="003C7767" w14:paraId="0531FB18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B103F9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2160" w:type="dxa"/>
          </w:tcPr>
          <w:p w14:paraId="68F26A5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36E70B7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58B0798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时间点，如"1934年10月—1935年10月"</w:t>
            </w:r>
          </w:p>
        </w:tc>
      </w:tr>
      <w:tr w:rsidR="003C7767" w14:paraId="2ED58B6E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7A8828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core_numbers</w:t>
            </w:r>
            <w:proofErr w:type="spellEnd"/>
          </w:p>
        </w:tc>
        <w:tc>
          <w:tcPr>
            <w:tcW w:w="2160" w:type="dxa"/>
          </w:tcPr>
          <w:p w14:paraId="1CC6487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7DD6C03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3298E6A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核心数字（歼敌数、人数、温度等）</w:t>
            </w:r>
          </w:p>
        </w:tc>
      </w:tr>
      <w:tr w:rsidR="002305B8" w14:paraId="3EAD5CFC" w14:textId="77777777" w:rsidTr="002305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152D0FA" w14:textId="77777777" w:rsidR="002305B8" w:rsidRDefault="00000000">
            <w:pPr>
              <w:rPr>
                <w:rFonts w:hint="eastAsia"/>
              </w:rPr>
            </w:pPr>
            <w:proofErr w:type="spellStart"/>
            <w:r>
              <w:t>active_sections</w:t>
            </w:r>
            <w:proofErr w:type="spellEnd"/>
          </w:p>
        </w:tc>
        <w:tc>
          <w:tcPr>
            <w:tcW w:w="2400" w:type="dxa"/>
          </w:tcPr>
          <w:p w14:paraId="7127F4BD" w14:textId="77777777" w:rsidR="002305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json</w:t>
            </w:r>
            <w:proofErr w:type="spellEnd"/>
            <w:r>
              <w:t xml:space="preserve"> (TEXT)</w:t>
            </w:r>
          </w:p>
        </w:tc>
        <w:tc>
          <w:tcPr>
            <w:tcW w:w="2400" w:type="dxa"/>
          </w:tcPr>
          <w:p w14:paraId="24E4E269" w14:textId="77777777" w:rsidR="002305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否</w:t>
            </w:r>
          </w:p>
        </w:tc>
        <w:tc>
          <w:tcPr>
            <w:tcW w:w="2400" w:type="dxa"/>
          </w:tcPr>
          <w:p w14:paraId="7BCE9169" w14:textId="77777777" w:rsidR="002305B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节点</w:t>
            </w:r>
            <w:proofErr w:type="spellEnd"/>
            <w:r>
              <w:t xml:space="preserve"> active </w:t>
            </w:r>
            <w:proofErr w:type="spellStart"/>
            <w:r>
              <w:t>内容段列表，JSON</w:t>
            </w:r>
            <w:proofErr w:type="spellEnd"/>
            <w:r>
              <w:t xml:space="preserve"> </w:t>
            </w:r>
            <w:proofErr w:type="spellStart"/>
            <w:r>
              <w:t>数组如</w:t>
            </w:r>
            <w:proofErr w:type="spellEnd"/>
            <w:r>
              <w:t xml:space="preserve"> ["</w:t>
            </w:r>
            <w:proofErr w:type="spellStart"/>
            <w:r>
              <w:t>battle","meeting","event","significance</w:t>
            </w:r>
            <w:proofErr w:type="spellEnd"/>
            <w:proofErr w:type="gramStart"/>
            <w:r>
              <w:t>"]。</w:t>
            </w:r>
            <w:proofErr w:type="spellStart"/>
            <w:proofErr w:type="gramEnd"/>
            <w:r>
              <w:t>用于前端过滤显示，空内容段不显示</w:t>
            </w:r>
            <w:proofErr w:type="spellEnd"/>
            <w:r>
              <w:t>。</w:t>
            </w:r>
          </w:p>
        </w:tc>
      </w:tr>
      <w:tr w:rsidR="003C7767" w14:paraId="541A6793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D5027F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famous_battle</w:t>
            </w:r>
            <w:proofErr w:type="spellEnd"/>
          </w:p>
        </w:tc>
        <w:tc>
          <w:tcPr>
            <w:tcW w:w="2160" w:type="dxa"/>
          </w:tcPr>
          <w:p w14:paraId="55CD788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4695F4A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01D7EFE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著名战役：名称、时间、经过、结果</w:t>
            </w:r>
          </w:p>
        </w:tc>
      </w:tr>
      <w:tr w:rsidR="003C7767" w14:paraId="50BE64AD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044E45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important_meeting</w:t>
            </w:r>
            <w:proofErr w:type="spellEnd"/>
          </w:p>
        </w:tc>
        <w:tc>
          <w:tcPr>
            <w:tcW w:w="2160" w:type="dxa"/>
          </w:tcPr>
          <w:p w14:paraId="043B6BB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769FD2E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6C6A9AB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重要会议：名称、时间、地点、决议</w:t>
            </w:r>
          </w:p>
        </w:tc>
      </w:tr>
      <w:tr w:rsidR="003C7767" w14:paraId="5BA9E0E6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2926FA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history_event</w:t>
            </w:r>
            <w:proofErr w:type="spellEnd"/>
          </w:p>
        </w:tc>
        <w:tc>
          <w:tcPr>
            <w:tcW w:w="2160" w:type="dxa"/>
          </w:tcPr>
          <w:p w14:paraId="4CC90E6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583A472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4EC7A24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历史事件：该节点的核心事件描述</w:t>
            </w:r>
          </w:p>
        </w:tc>
      </w:tr>
      <w:tr w:rsidR="003C7767" w14:paraId="6367DA94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25C69A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core_site</w:t>
            </w:r>
            <w:proofErr w:type="spellEnd"/>
          </w:p>
        </w:tc>
        <w:tc>
          <w:tcPr>
            <w:tcW w:w="2160" w:type="dxa"/>
          </w:tcPr>
          <w:p w14:paraId="0740BCC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5996753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7C1C43F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核心遗址：纪念馆、纪念碑、旧址等</w:t>
            </w:r>
          </w:p>
        </w:tc>
      </w:tr>
      <w:tr w:rsidR="003C7767" w14:paraId="1E2DA446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39522F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poem_article</w:t>
            </w:r>
            <w:proofErr w:type="spellEnd"/>
          </w:p>
        </w:tc>
        <w:tc>
          <w:tcPr>
            <w:tcW w:w="2160" w:type="dxa"/>
          </w:tcPr>
          <w:p w14:paraId="0C12969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4026E2B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2ED4362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诗词文章：与该节点相关的诗词全文</w:t>
            </w:r>
          </w:p>
        </w:tc>
      </w:tr>
      <w:tr w:rsidR="003C7767" w14:paraId="00CA794C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03D6D0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typical_story</w:t>
            </w:r>
            <w:proofErr w:type="spellEnd"/>
          </w:p>
        </w:tc>
        <w:tc>
          <w:tcPr>
            <w:tcW w:w="2160" w:type="dxa"/>
          </w:tcPr>
          <w:p w14:paraId="2654CB0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1DFE4AE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3F8C349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典型故事：该节点相关的感人故事</w:t>
            </w:r>
          </w:p>
        </w:tc>
      </w:tr>
      <w:tr w:rsidR="003C7767" w14:paraId="0166D2BF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9C166C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typical_people</w:t>
            </w:r>
            <w:proofErr w:type="spellEnd"/>
          </w:p>
        </w:tc>
        <w:tc>
          <w:tcPr>
            <w:tcW w:w="2160" w:type="dxa"/>
          </w:tcPr>
          <w:p w14:paraId="691527D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6BA5689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43AA901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典型人物：关键人物及其贡献</w:t>
            </w:r>
          </w:p>
        </w:tc>
      </w:tr>
      <w:tr w:rsidR="003C7767" w14:paraId="2AEED475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AF9DAF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historical_significance</w:t>
            </w:r>
            <w:proofErr w:type="spellEnd"/>
          </w:p>
        </w:tc>
        <w:tc>
          <w:tcPr>
            <w:tcW w:w="2160" w:type="dxa"/>
          </w:tcPr>
          <w:p w14:paraId="4C413A89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7D6F77A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384E325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历史意义：该节点的历史地位与影响</w:t>
            </w:r>
          </w:p>
        </w:tc>
      </w:tr>
      <w:tr w:rsidR="003C7767" w14:paraId="2810470D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594899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spark_remains</w:t>
            </w:r>
            <w:proofErr w:type="spellEnd"/>
          </w:p>
        </w:tc>
        <w:tc>
          <w:tcPr>
            <w:tcW w:w="2160" w:type="dxa"/>
          </w:tcPr>
          <w:p w14:paraId="2742E2F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4C0AA96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50109AD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星火拾遗：冷门但有价值的历史细节</w:t>
            </w:r>
          </w:p>
        </w:tc>
      </w:tr>
      <w:tr w:rsidR="003C7767" w14:paraId="1D7574E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82929F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media_path</w:t>
            </w:r>
            <w:proofErr w:type="spellEnd"/>
          </w:p>
        </w:tc>
        <w:tc>
          <w:tcPr>
            <w:tcW w:w="2160" w:type="dxa"/>
          </w:tcPr>
          <w:p w14:paraId="133F898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078B902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10260409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资源目录路径，如 "1.1 江西瑞金"</w:t>
            </w:r>
          </w:p>
        </w:tc>
      </w:tr>
      <w:tr w:rsidR="003C7767" w14:paraId="3F6ADE5A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12C57E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image_list</w:t>
            </w:r>
            <w:proofErr w:type="spellEnd"/>
          </w:p>
        </w:tc>
        <w:tc>
          <w:tcPr>
            <w:tcW w:w="2160" w:type="dxa"/>
          </w:tcPr>
          <w:p w14:paraId="712F4B1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json</w:t>
            </w:r>
            <w:proofErr w:type="spellEnd"/>
          </w:p>
        </w:tc>
        <w:tc>
          <w:tcPr>
            <w:tcW w:w="2160" w:type="dxa"/>
          </w:tcPr>
          <w:p w14:paraId="3E61774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3C2A577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图片文件名列表，相对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media_path</w:t>
            </w:r>
            <w:proofErr w:type="spellEnd"/>
          </w:p>
        </w:tc>
      </w:tr>
      <w:tr w:rsidR="003C7767" w14:paraId="3D5D6FD0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E10647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audio_path</w:t>
            </w:r>
            <w:proofErr w:type="spellEnd"/>
          </w:p>
        </w:tc>
        <w:tc>
          <w:tcPr>
            <w:tcW w:w="2160" w:type="dxa"/>
          </w:tcPr>
          <w:p w14:paraId="30BA94A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00E4BF3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628903A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语音文件路径（可选覆盖TTS）</w:t>
            </w:r>
          </w:p>
        </w:tc>
      </w:tr>
      <w:tr w:rsidR="003C7767" w14:paraId="3634B7FE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975D92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video_url</w:t>
            </w:r>
            <w:proofErr w:type="spellEnd"/>
          </w:p>
        </w:tc>
        <w:tc>
          <w:tcPr>
            <w:tcW w:w="2160" w:type="dxa"/>
          </w:tcPr>
          <w:p w14:paraId="7DED902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1DC08B3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7EA90BC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关联视频URL（可选）</w:t>
            </w:r>
          </w:p>
        </w:tc>
      </w:tr>
    </w:tbl>
    <w:p w14:paraId="1F834CD7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color w:val="333333"/>
          <w:sz w:val="18"/>
          <w:lang w:eastAsia="zh-CN"/>
        </w:rPr>
        <w:t>说明：</w:t>
      </w:r>
      <w:proofErr w:type="gramStart"/>
      <w:r>
        <w:rPr>
          <w:color w:val="333333"/>
          <w:sz w:val="18"/>
          <w:lang w:eastAsia="zh-CN"/>
        </w:rPr>
        <w:t>所有标</w:t>
      </w:r>
      <w:proofErr w:type="gramEnd"/>
      <w:r>
        <w:rPr>
          <w:color w:val="333333"/>
          <w:sz w:val="18"/>
          <w:lang w:eastAsia="zh-CN"/>
        </w:rPr>
        <w:t>"否"的字段均为可选。当某节点没有战役、没有会议、没有诗词时，对应字段不显示。"历史事件"和"核心遗址"为建议必填。</w:t>
      </w:r>
    </w:p>
    <w:p w14:paraId="0B27851D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lastRenderedPageBreak/>
        <w:t xml:space="preserve">3.2  </w:t>
      </w:r>
      <w:proofErr w:type="spellStart"/>
      <w:r>
        <w:rPr>
          <w:rFonts w:ascii="微软雅黑" w:hAnsi="微软雅黑"/>
        </w:rPr>
        <w:t>节点生命周期</w:t>
      </w:r>
      <w:proofErr w:type="spellEnd"/>
      <w:proofErr w:type="gramEnd"/>
    </w:p>
    <w:p w14:paraId="062A551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创建阶段：管理员根据节点信息文档创建初始节点库</w:t>
      </w:r>
    </w:p>
    <w:p w14:paraId="210E5B7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运行阶段：用户可动态创建节点，进入"待审核"状态</w:t>
      </w:r>
    </w:p>
    <w:p w14:paraId="3ED7F2D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审核阶段：管理员审核用户创建的节点，通过后入库</w:t>
      </w:r>
    </w:p>
    <w:p w14:paraId="7D8B2F2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归档阶段：管理员可将过时或错误的节点归档（软删除）</w:t>
      </w:r>
    </w:p>
    <w:p w14:paraId="5F9D4608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3.3  </w:t>
      </w:r>
      <w:r>
        <w:rPr>
          <w:rFonts w:ascii="微软雅黑" w:hAnsi="微软雅黑"/>
          <w:lang w:eastAsia="zh-CN"/>
        </w:rPr>
        <w:t>节点交互接口</w:t>
      </w:r>
    </w:p>
    <w:p w14:paraId="2F9490C7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节点激活触发条件：</w:t>
      </w:r>
    </w:p>
    <w:p w14:paraId="7182DD0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自动模式：模拟行进的图标到达节点坐标范围内（默认半径 50 像素）</w:t>
      </w:r>
    </w:p>
    <w:p w14:paraId="44668BB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手动模式：用户点击地图上的节点标记</w:t>
      </w:r>
    </w:p>
    <w:p w14:paraId="2D09F50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搜索模式：用户通过搜索功能定位到某节点</w:t>
      </w:r>
    </w:p>
    <w:p w14:paraId="720993FC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节点激活后的展示流程：</w:t>
      </w:r>
    </w:p>
    <w:p w14:paraId="747F1C3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步骤1：滑块/转场动画显示节点信息面板</w:t>
      </w:r>
    </w:p>
    <w:p w14:paraId="4B6A329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步骤2：按预设顺序从上到下（节点名字、时间段、标志图片 → 战役→会议→事件→遗址→诗词→故事→人物→意义）显示内容。其中，节点名字、时间段、标志图片固定显示在最上方，后续内容可上下滑动展示。宽度 1/3屏幕宽度。显示位置：激活点的左侧。</w:t>
      </w:r>
    </w:p>
    <w:p w14:paraId="44237EC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步骤3：有内容的</w:t>
      </w:r>
      <w:proofErr w:type="gramStart"/>
      <w:r>
        <w:rPr>
          <w:sz w:val="20"/>
          <w:lang w:eastAsia="zh-CN"/>
        </w:rPr>
        <w:t>项展开</w:t>
      </w:r>
      <w:proofErr w:type="gramEnd"/>
      <w:r>
        <w:rPr>
          <w:sz w:val="20"/>
          <w:lang w:eastAsia="zh-CN"/>
        </w:rPr>
        <w:t>显示文字与多媒体资源；无内容的项跳过不显示</w:t>
      </w:r>
    </w:p>
    <w:p w14:paraId="20C393C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步骤4：语音播报</w:t>
      </w:r>
      <w:proofErr w:type="gramStart"/>
      <w:r>
        <w:rPr>
          <w:sz w:val="20"/>
          <w:lang w:eastAsia="zh-CN"/>
        </w:rPr>
        <w:t>随内容</w:t>
      </w:r>
      <w:proofErr w:type="gramEnd"/>
      <w:r>
        <w:rPr>
          <w:sz w:val="20"/>
          <w:lang w:eastAsia="zh-CN"/>
        </w:rPr>
        <w:t>自动朗读（若开启），当前朗读内容高亮标注</w:t>
      </w:r>
    </w:p>
    <w:p w14:paraId="0A08F9F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步骤5：用户可通过翻页/滑动浏览全部内容，也可关闭面板返回地图</w:t>
      </w:r>
    </w:p>
    <w:p w14:paraId="1569FC7B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3.4  </w:t>
      </w:r>
      <w:proofErr w:type="spellStart"/>
      <w:r>
        <w:rPr>
          <w:rFonts w:ascii="微软雅黑" w:hAnsi="微软雅黑"/>
        </w:rPr>
        <w:t>节点存储与查询</w:t>
      </w:r>
      <w:proofErr w:type="spellEnd"/>
      <w:proofErr w:type="gramEnd"/>
    </w:p>
    <w:p w14:paraId="1E07B14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开发阶段：SQLite，部署简单，方便本机测试</w:t>
      </w:r>
    </w:p>
    <w:p w14:paraId="2829E723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生产阶段：PostgreSQL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PostGIS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扩展</w:t>
      </w:r>
      <w:proofErr w:type="spellEnd"/>
    </w:p>
    <w:p w14:paraId="6A94EF79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核心查询接口</w:t>
      </w:r>
      <w:proofErr w:type="spellEnd"/>
      <w:r>
        <w:rPr>
          <w:sz w:val="20"/>
        </w:rPr>
        <w:t>：</w:t>
      </w:r>
    </w:p>
    <w:p w14:paraId="6EB3D2E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 </w:t>
      </w:r>
      <w:proofErr w:type="spellStart"/>
      <w:r>
        <w:rPr>
          <w:sz w:val="20"/>
          <w:lang w:eastAsia="zh-CN"/>
        </w:rPr>
        <w:t>node_id</w:t>
      </w:r>
      <w:proofErr w:type="spellEnd"/>
      <w:r>
        <w:rPr>
          <w:sz w:val="20"/>
          <w:lang w:eastAsia="zh-CN"/>
        </w:rPr>
        <w:t xml:space="preserve"> 查询单个节点</w:t>
      </w:r>
    </w:p>
    <w:p w14:paraId="03AF52A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按经纬度范围查询附近节点</w:t>
      </w:r>
    </w:p>
    <w:p w14:paraId="7803471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按关键字搜索节点（标题、事件、人物）</w:t>
      </w:r>
    </w:p>
    <w:p w14:paraId="30CBC09C" w14:textId="77777777" w:rsidR="003C7767" w:rsidRPr="00750CB9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按省份/阶段筛选节点列表</w:t>
      </w:r>
    </w:p>
    <w:p w14:paraId="13A8E66F" w14:textId="77777777" w:rsidR="00750CB9" w:rsidRDefault="00750CB9" w:rsidP="00750CB9">
      <w:pPr>
        <w:pStyle w:val="21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hAnsi="微软雅黑"/>
          <w:lang w:eastAsia="zh-CN"/>
        </w:rPr>
        <w:lastRenderedPageBreak/>
        <w:t>3.</w:t>
      </w:r>
      <w:r>
        <w:rPr>
          <w:rFonts w:ascii="微软雅黑" w:eastAsia="宋体" w:hAnsi="微软雅黑" w:hint="eastAsia"/>
          <w:lang w:eastAsia="zh-CN"/>
        </w:rPr>
        <w:t>5</w:t>
      </w:r>
      <w:r>
        <w:rPr>
          <w:rFonts w:ascii="微软雅黑" w:hAnsi="微软雅黑"/>
          <w:lang w:eastAsia="zh-CN"/>
        </w:rPr>
        <w:t xml:space="preserve">  </w:t>
      </w:r>
      <w:r>
        <w:rPr>
          <w:rFonts w:ascii="微软雅黑" w:hAnsi="微软雅黑"/>
          <w:lang w:eastAsia="zh-CN"/>
        </w:rPr>
        <w:t>节点</w:t>
      </w:r>
      <w:r>
        <w:rPr>
          <w:rFonts w:ascii="宋体" w:eastAsia="宋体" w:hAnsi="宋体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创建</w:t>
      </w:r>
    </w:p>
    <w:p w14:paraId="519CE7EC" w14:textId="77777777" w:rsidR="00750CB9" w:rsidRDefault="00750CB9" w:rsidP="00750C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向用户展示节点数据的所有域。其中，图片、音频、视频要给出上传入口。地址是必填项目。用户创建的待审核节点保存在待审核节点数据库。待审核列表里有待审核节点时，界面提示“有待审核节点”。管理员登录后进行审核。审核通过后，进入实际运行数据库。</w:t>
      </w:r>
    </w:p>
    <w:p w14:paraId="0B7A1A09" w14:textId="77777777" w:rsidR="00750CB9" w:rsidRPr="00750CB9" w:rsidRDefault="00750CB9" w:rsidP="00750C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增加新节点，重画线路图。</w:t>
      </w:r>
    </w:p>
    <w:p w14:paraId="664581D1" w14:textId="77777777" w:rsidR="00750CB9" w:rsidRDefault="00750CB9" w:rsidP="00750CB9">
      <w:pPr>
        <w:pStyle w:val="a0"/>
        <w:numPr>
          <w:ilvl w:val="0"/>
          <w:numId w:val="0"/>
        </w:numPr>
        <w:spacing w:after="40"/>
        <w:ind w:left="72"/>
        <w:rPr>
          <w:rFonts w:hint="eastAsia"/>
          <w:lang w:eastAsia="zh-CN"/>
        </w:rPr>
      </w:pPr>
    </w:p>
    <w:p w14:paraId="139211C2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5C0095B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4  </w:t>
      </w:r>
      <w:r>
        <w:rPr>
          <w:rFonts w:ascii="微软雅黑" w:hAnsi="微软雅黑"/>
          <w:lang w:eastAsia="zh-CN"/>
        </w:rPr>
        <w:t>主页面设计</w:t>
      </w:r>
    </w:p>
    <w:p w14:paraId="1333C5A6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4.1  </w:t>
      </w:r>
      <w:r>
        <w:rPr>
          <w:rFonts w:ascii="微软雅黑" w:hAnsi="微软雅黑"/>
          <w:lang w:eastAsia="zh-CN"/>
        </w:rPr>
        <w:t>页面布局</w:t>
      </w:r>
    </w:p>
    <w:p w14:paraId="44321FC3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主页面以全屏地图为主体。地图占页面 100% 可视区域，控制层叠加在地图之上。</w:t>
      </w:r>
      <w:r w:rsidR="00254646">
        <w:rPr>
          <w:rFonts w:hint="eastAsia"/>
          <w:lang w:eastAsia="zh-CN"/>
        </w:rPr>
        <w:t>自动缩放显示比例，依据为：最大化显示整个路线。</w:t>
      </w:r>
    </w:p>
    <w:p w14:paraId="51F946FE" w14:textId="77777777" w:rsidR="003C7767" w:rsidRDefault="00967F84" w:rsidP="00967F84">
      <w:pPr>
        <w:pStyle w:val="a0"/>
        <w:rPr>
          <w:rFonts w:hint="eastAsia"/>
          <w:lang w:eastAsia="zh-CN"/>
        </w:rPr>
      </w:pPr>
      <w:r>
        <w:rPr>
          <w:lang w:eastAsia="zh-CN"/>
        </w:rPr>
        <w:t>左上角：应用Logo + 标题</w:t>
      </w:r>
      <w:r>
        <w:rPr>
          <w:rFonts w:hint="eastAsia"/>
          <w:lang w:eastAsia="zh-CN"/>
        </w:rPr>
        <w:t>“ 我走</w:t>
      </w:r>
      <w:r>
        <w:rPr>
          <w:lang w:eastAsia="zh-CN"/>
        </w:rPr>
        <w:t>长征</w:t>
      </w:r>
      <w:r>
        <w:rPr>
          <w:rFonts w:hint="eastAsia"/>
          <w:lang w:eastAsia="zh-CN"/>
        </w:rPr>
        <w:t>路</w:t>
      </w:r>
      <w:r>
        <w:rPr>
          <w:lang w:eastAsia="zh-CN"/>
        </w:rPr>
        <w:t xml:space="preserve"> — 交互式长征</w:t>
      </w:r>
      <w:r>
        <w:rPr>
          <w:rFonts w:hint="eastAsia"/>
          <w:lang w:eastAsia="zh-CN"/>
        </w:rPr>
        <w:t>文化</w:t>
      </w:r>
      <w:r>
        <w:rPr>
          <w:lang w:eastAsia="zh-CN"/>
        </w:rPr>
        <w:t>数字平台</w:t>
      </w:r>
      <w:r>
        <w:rPr>
          <w:rFonts w:hint="eastAsia"/>
          <w:lang w:eastAsia="zh-CN"/>
        </w:rPr>
        <w:t>”</w:t>
      </w:r>
      <w:r w:rsidR="00786D6A">
        <w:rPr>
          <w:rFonts w:hint="eastAsia"/>
          <w:lang w:eastAsia="zh-CN"/>
        </w:rPr>
        <w:t>。使用艺术字。</w:t>
      </w:r>
    </w:p>
    <w:p w14:paraId="63255F3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右侧控制栏：</w:t>
      </w:r>
      <w:r w:rsidR="00A54602">
        <w:rPr>
          <w:rFonts w:hint="eastAsia"/>
          <w:sz w:val="20"/>
          <w:lang w:eastAsia="zh-CN"/>
        </w:rPr>
        <w:t>7</w:t>
      </w:r>
      <w:r>
        <w:rPr>
          <w:sz w:val="20"/>
          <w:lang w:eastAsia="zh-CN"/>
        </w:rPr>
        <w:t>个功能按钮（纵向排列）</w:t>
      </w:r>
    </w:p>
    <w:p w14:paraId="2BC335E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底部：留言板入口 + 版权信息</w:t>
      </w:r>
    </w:p>
    <w:p w14:paraId="7AF8704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 xml:space="preserve">全屏地图：Leaflet.js </w:t>
      </w:r>
      <w:proofErr w:type="spellStart"/>
      <w:r>
        <w:rPr>
          <w:sz w:val="20"/>
        </w:rPr>
        <w:t>渲染，OpenStreetMap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为底图</w:t>
      </w:r>
      <w:proofErr w:type="spellEnd"/>
    </w:p>
    <w:p w14:paraId="27F75F6E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4.2  </w:t>
      </w:r>
      <w:proofErr w:type="spellStart"/>
      <w:r>
        <w:rPr>
          <w:rFonts w:ascii="微软雅黑" w:hAnsi="微软雅黑"/>
        </w:rPr>
        <w:t>控制按钮</w:t>
      </w:r>
      <w:proofErr w:type="spellEnd"/>
      <w:proofErr w:type="gramEnd"/>
    </w:p>
    <w:p w14:paraId="5814D581" w14:textId="77777777" w:rsidR="00A54602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主页面提供</w:t>
      </w:r>
      <w:r w:rsidR="009A7BA6">
        <w:rPr>
          <w:rFonts w:hint="eastAsia"/>
          <w:lang w:eastAsia="zh-CN"/>
        </w:rPr>
        <w:t>7</w:t>
      </w:r>
      <w:r>
        <w:rPr>
          <w:lang w:eastAsia="zh-CN"/>
        </w:rPr>
        <w:t>个核心控制按钮：</w:t>
      </w:r>
    </w:p>
    <w:tbl>
      <w:tblPr>
        <w:tblStyle w:val="-11"/>
        <w:tblpPr w:leftFromText="180" w:rightFromText="180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602" w14:paraId="010EC4D4" w14:textId="77777777" w:rsidTr="00A54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4F87D6" w14:textId="77777777" w:rsidR="00A54602" w:rsidRDefault="00A54602" w:rsidP="00A546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按钮</w:t>
            </w:r>
            <w:proofErr w:type="spellEnd"/>
          </w:p>
        </w:tc>
        <w:tc>
          <w:tcPr>
            <w:tcW w:w="2880" w:type="dxa"/>
          </w:tcPr>
          <w:p w14:paraId="301AEBA5" w14:textId="77777777" w:rsidR="00A54602" w:rsidRDefault="00A54602" w:rsidP="00A54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功能</w:t>
            </w:r>
            <w:proofErr w:type="spellEnd"/>
          </w:p>
        </w:tc>
        <w:tc>
          <w:tcPr>
            <w:tcW w:w="2880" w:type="dxa"/>
          </w:tcPr>
          <w:p w14:paraId="13CED6AF" w14:textId="77777777" w:rsidR="00A54602" w:rsidRDefault="00A54602" w:rsidP="00A54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详细说明</w:t>
            </w:r>
            <w:proofErr w:type="spellEnd"/>
          </w:p>
        </w:tc>
      </w:tr>
      <w:tr w:rsidR="00A54602" w14:paraId="6E1AD264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A1B6E8" w14:textId="77777777" w:rsidR="00A54602" w:rsidRDefault="00A54602" w:rsidP="00A546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语音开关</w:t>
            </w:r>
            <w:proofErr w:type="spellEnd"/>
          </w:p>
        </w:tc>
        <w:tc>
          <w:tcPr>
            <w:tcW w:w="2880" w:type="dxa"/>
          </w:tcPr>
          <w:p w14:paraId="0CF2BD79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打开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关闭语音播报</w:t>
            </w:r>
            <w:proofErr w:type="spellEnd"/>
          </w:p>
        </w:tc>
        <w:tc>
          <w:tcPr>
            <w:tcW w:w="2880" w:type="dxa"/>
          </w:tcPr>
          <w:p w14:paraId="575B8C1B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全局开关。开启时节点内容自动TTS朗读（漫游或手动激活均生效）；关闭时仅显示文字。状态跨节点持久保留。面板内"朗读"按钮独立于全局开关，始终可用。</w:t>
            </w:r>
          </w:p>
        </w:tc>
      </w:tr>
      <w:tr w:rsidR="00A54602" w14:paraId="6AE8604A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6421D" w14:textId="77777777" w:rsidR="00A54602" w:rsidRDefault="00A54602" w:rsidP="00A546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自动播放</w:t>
            </w:r>
            <w:proofErr w:type="spellEnd"/>
          </w:p>
        </w:tc>
        <w:tc>
          <w:tcPr>
            <w:tcW w:w="2880" w:type="dxa"/>
          </w:tcPr>
          <w:p w14:paraId="092308B6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自动漫游模式</w:t>
            </w:r>
            <w:proofErr w:type="spellEnd"/>
          </w:p>
        </w:tc>
        <w:tc>
          <w:tcPr>
            <w:tcW w:w="2880" w:type="dxa"/>
          </w:tcPr>
          <w:p w14:paraId="2011EE1C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点击弹出速度选择器：慢速(3秒/段)/中速(2秒/段)/快速(1秒/段)，选择后点击"开始"按钮启动。漫游时弹出播放控制：暂停/继续、跳过、重头、退出。</w:t>
            </w:r>
          </w:p>
        </w:tc>
      </w:tr>
      <w:tr w:rsidR="00A54602" w14:paraId="579DF3F8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C2F8F5" w14:textId="77777777" w:rsidR="00A54602" w:rsidRDefault="00A54602" w:rsidP="00A54602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军队</w:t>
            </w:r>
          </w:p>
        </w:tc>
        <w:tc>
          <w:tcPr>
            <w:tcW w:w="2880" w:type="dxa"/>
          </w:tcPr>
          <w:p w14:paraId="25D5B56F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选择红一、红二、红四、红25</w:t>
            </w:r>
          </w:p>
        </w:tc>
        <w:tc>
          <w:tcPr>
            <w:tcW w:w="2880" w:type="dxa"/>
          </w:tcPr>
          <w:p w14:paraId="129E227E" w14:textId="77777777" w:rsidR="002305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点击弹出军队选择器（紧靠按钮左侧展开），点击外部自动关闭。可选：红</w:t>
            </w:r>
            <w:proofErr w:type="gramStart"/>
            <w:r>
              <w:rPr>
                <w:lang w:eastAsia="zh-CN"/>
              </w:rPr>
              <w:t>一</w:t>
            </w:r>
            <w:proofErr w:type="gramEnd"/>
            <w:r>
              <w:rPr>
                <w:lang w:eastAsia="zh-CN"/>
              </w:rPr>
              <w:t>/红二/红四方面军、红25军。</w:t>
            </w:r>
          </w:p>
        </w:tc>
      </w:tr>
      <w:tr w:rsidR="008A34E9" w14:paraId="5D1C6231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A553C6" w14:textId="77777777" w:rsidR="008A34E9" w:rsidRDefault="008A34E9" w:rsidP="008A34E9">
            <w:pPr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卫星</w:t>
            </w:r>
          </w:p>
        </w:tc>
        <w:tc>
          <w:tcPr>
            <w:tcW w:w="2880" w:type="dxa"/>
          </w:tcPr>
          <w:p w14:paraId="1E8BB53D" w14:textId="77777777" w:rsidR="008A34E9" w:rsidRDefault="008A34E9" w:rsidP="008A34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切换卫星/普通地图</w:t>
            </w:r>
          </w:p>
        </w:tc>
        <w:tc>
          <w:tcPr>
            <w:tcW w:w="2880" w:type="dxa"/>
          </w:tcPr>
          <w:p w14:paraId="70B4A49F" w14:textId="77777777" w:rsidR="008A34E9" w:rsidRDefault="008A34E9" w:rsidP="008A34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</w:p>
        </w:tc>
      </w:tr>
      <w:tr w:rsidR="008A34E9" w14:paraId="3CF16958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EFEA83" w14:textId="77777777" w:rsidR="008A34E9" w:rsidRDefault="008A34E9" w:rsidP="008A34E9">
            <w:pPr>
              <w:rPr>
                <w:rFonts w:hint="eastAsia"/>
                <w:sz w:val="18"/>
              </w:rPr>
            </w:pPr>
            <w:proofErr w:type="spellStart"/>
            <w:r>
              <w:rPr>
                <w:sz w:val="18"/>
              </w:rPr>
              <w:t>留言板</w:t>
            </w:r>
            <w:proofErr w:type="spellEnd"/>
          </w:p>
        </w:tc>
        <w:tc>
          <w:tcPr>
            <w:tcW w:w="2880" w:type="dxa"/>
          </w:tcPr>
          <w:p w14:paraId="23046EF8" w14:textId="77777777" w:rsidR="008A34E9" w:rsidRDefault="008A34E9" w:rsidP="008A3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</w:rPr>
            </w:pPr>
            <w:proofErr w:type="spellStart"/>
            <w:r>
              <w:rPr>
                <w:sz w:val="18"/>
              </w:rPr>
              <w:t>用户留言评论</w:t>
            </w:r>
            <w:proofErr w:type="spellEnd"/>
          </w:p>
        </w:tc>
        <w:tc>
          <w:tcPr>
            <w:tcW w:w="2880" w:type="dxa"/>
          </w:tcPr>
          <w:p w14:paraId="7C21EF97" w14:textId="77777777" w:rsidR="008A34E9" w:rsidRDefault="008A34E9" w:rsidP="008A3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点击打开留言板面板（右下角弹出），支持游客留言。面板标题栏带关闭按钮(×)。</w:t>
            </w:r>
          </w:p>
        </w:tc>
      </w:tr>
      <w:tr w:rsidR="008A34E9" w14:paraId="44ADCA2D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3279E" w14:textId="77777777" w:rsidR="008A34E9" w:rsidRDefault="009A7BA6" w:rsidP="008A34E9">
            <w:pPr>
              <w:rPr>
                <w:rFonts w:hint="eastAsia"/>
                <w:sz w:val="18"/>
              </w:rPr>
            </w:pPr>
            <w:r>
              <w:rPr>
                <w:lang w:eastAsia="zh-CN"/>
              </w:rPr>
              <w:t>星火拾遗</w:t>
            </w:r>
          </w:p>
        </w:tc>
        <w:tc>
          <w:tcPr>
            <w:tcW w:w="2880" w:type="dxa"/>
          </w:tcPr>
          <w:p w14:paraId="3AF39949" w14:textId="77777777" w:rsidR="008A34E9" w:rsidRDefault="008A34E9" w:rsidP="008A34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用户上传入口</w:t>
            </w:r>
          </w:p>
        </w:tc>
        <w:tc>
          <w:tcPr>
            <w:tcW w:w="2880" w:type="dxa"/>
          </w:tcPr>
          <w:p w14:paraId="2E4C6AE6" w14:textId="77777777" w:rsidR="008A34E9" w:rsidRDefault="00123480" w:rsidP="008A34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点击打开星火拾遗对话框。新建节点（完整信息+素材）或补充既有节点（选择节点+素材）。支持</w:t>
            </w:r>
            <w:r>
              <w:rPr>
                <w:rFonts w:hint="eastAsia"/>
                <w:sz w:val="18"/>
                <w:lang w:eastAsia="zh-CN"/>
              </w:rPr>
              <w:lastRenderedPageBreak/>
              <w:t>图片/视频/音频/文档上传。提交后待审核。</w:t>
            </w:r>
          </w:p>
        </w:tc>
      </w:tr>
      <w:tr w:rsidR="008A34E9" w14:paraId="0A240CC6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320B45" w14:textId="77777777" w:rsidR="008A34E9" w:rsidRDefault="008A34E9" w:rsidP="008A34E9">
            <w:pPr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lastRenderedPageBreak/>
              <w:t>登录</w:t>
            </w:r>
          </w:p>
        </w:tc>
        <w:tc>
          <w:tcPr>
            <w:tcW w:w="2880" w:type="dxa"/>
          </w:tcPr>
          <w:p w14:paraId="4CE7379F" w14:textId="77777777" w:rsidR="008A34E9" w:rsidRDefault="008A34E9" w:rsidP="008A3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用户登录</w:t>
            </w:r>
          </w:p>
        </w:tc>
        <w:tc>
          <w:tcPr>
            <w:tcW w:w="2880" w:type="dxa"/>
          </w:tcPr>
          <w:p w14:paraId="5D4DBBA2" w14:textId="77777777" w:rsidR="008A34E9" w:rsidRDefault="008A34E9" w:rsidP="008A34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</w:p>
        </w:tc>
      </w:tr>
    </w:tbl>
    <w:p w14:paraId="240AB005" w14:textId="77777777" w:rsidR="00A54602" w:rsidRDefault="00A54602">
      <w:pPr>
        <w:spacing w:after="120"/>
        <w:rPr>
          <w:rFonts w:hint="eastAsia"/>
          <w:lang w:eastAsia="zh-CN"/>
        </w:rPr>
      </w:pPr>
    </w:p>
    <w:p w14:paraId="490F6A1C" w14:textId="77777777" w:rsidR="00A54602" w:rsidRDefault="00A54602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按钮放到右侧，纵向排列。</w:t>
      </w:r>
    </w:p>
    <w:p w14:paraId="6F669A26" w14:textId="77777777" w:rsidR="00A443F0" w:rsidRDefault="00A443F0">
      <w:pPr>
        <w:spacing w:after="120"/>
        <w:rPr>
          <w:rFonts w:hint="eastAsia"/>
          <w:lang w:eastAsia="zh-CN"/>
        </w:rPr>
      </w:pPr>
      <w:r w:rsidRPr="00A443F0">
        <w:rPr>
          <w:rFonts w:hint="eastAsia"/>
          <w:lang w:eastAsia="zh-CN"/>
        </w:rPr>
        <w:t>军队选择按钮：弹出位置要</w:t>
      </w:r>
      <w:r>
        <w:rPr>
          <w:rFonts w:hint="eastAsia"/>
          <w:lang w:eastAsia="zh-CN"/>
        </w:rPr>
        <w:t>紧</w:t>
      </w:r>
      <w:r w:rsidRPr="00A443F0">
        <w:rPr>
          <w:rFonts w:hint="eastAsia"/>
          <w:lang w:eastAsia="zh-CN"/>
        </w:rPr>
        <w:t>靠按钮</w:t>
      </w:r>
      <w:r>
        <w:rPr>
          <w:rFonts w:hint="eastAsia"/>
          <w:lang w:eastAsia="zh-CN"/>
        </w:rPr>
        <w:t>、</w:t>
      </w:r>
      <w:r w:rsidRPr="00A443F0">
        <w:rPr>
          <w:rFonts w:hint="eastAsia"/>
          <w:lang w:eastAsia="zh-CN"/>
        </w:rPr>
        <w:t>向</w:t>
      </w:r>
      <w:r>
        <w:rPr>
          <w:rFonts w:hint="eastAsia"/>
          <w:lang w:eastAsia="zh-CN"/>
        </w:rPr>
        <w:t>按钮</w:t>
      </w:r>
      <w:r w:rsidRPr="00A443F0">
        <w:rPr>
          <w:rFonts w:hint="eastAsia"/>
          <w:lang w:eastAsia="zh-CN"/>
        </w:rPr>
        <w:t>左侧方向展开选择。</w:t>
      </w:r>
      <w:r w:rsidR="00366645">
        <w:rPr>
          <w:rFonts w:hint="eastAsia"/>
          <w:lang w:eastAsia="zh-CN"/>
        </w:rPr>
        <w:t>用户点击弹出菜单之外的任何地方，弹出菜单收回。现在错误：点击弹出菜单之外的按钮，弹出菜单不收回。</w:t>
      </w:r>
    </w:p>
    <w:p w14:paraId="4E3485CF" w14:textId="77777777" w:rsidR="00A443F0" w:rsidRDefault="00A443F0" w:rsidP="00A443F0">
      <w:pPr>
        <w:spacing w:after="120"/>
        <w:rPr>
          <w:rFonts w:hint="eastAsia"/>
          <w:lang w:eastAsia="zh-CN"/>
        </w:rPr>
      </w:pPr>
      <w:r w:rsidRPr="00A443F0">
        <w:rPr>
          <w:rFonts w:hint="eastAsia"/>
          <w:lang w:eastAsia="zh-CN"/>
        </w:rPr>
        <w:t>主页面语音按钮：漫游或手动激活节点时自动语音播报的全局开关。不需要选择节点。代码里，可以对列表里的所有节点调用一次语音的开和关。语音开始播报的触发条件是：语音开、节点被激活。当前没有激活的节点，仍有语音的开关状态数据。现在错误：要求选择节点，逻辑错误。</w:t>
      </w:r>
    </w:p>
    <w:p w14:paraId="4FFE4684" w14:textId="77777777" w:rsidR="00A443F0" w:rsidRDefault="00A443F0" w:rsidP="00A443F0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不管</w:t>
      </w:r>
      <w:r w:rsidRPr="00A443F0">
        <w:rPr>
          <w:rFonts w:hint="eastAsia"/>
          <w:lang w:eastAsia="zh-CN"/>
        </w:rPr>
        <w:t>主菜单语音</w:t>
      </w:r>
      <w:r>
        <w:rPr>
          <w:rFonts w:hint="eastAsia"/>
          <w:lang w:eastAsia="zh-CN"/>
        </w:rPr>
        <w:t>是开还是关，</w:t>
      </w:r>
      <w:r w:rsidRPr="00A443F0">
        <w:rPr>
          <w:rFonts w:hint="eastAsia"/>
          <w:lang w:eastAsia="zh-CN"/>
        </w:rPr>
        <w:t>节点内有语音按钮用来打开、关闭本节点的语音播报。</w:t>
      </w:r>
      <w:r>
        <w:rPr>
          <w:rFonts w:hint="eastAsia"/>
          <w:lang w:eastAsia="zh-CN"/>
        </w:rPr>
        <w:t>优先级高于全局。</w:t>
      </w:r>
    </w:p>
    <w:p w14:paraId="68E41A81" w14:textId="77777777" w:rsidR="00A54602" w:rsidRDefault="00366645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点击</w:t>
      </w:r>
      <w:r w:rsidR="00623BDF" w:rsidRPr="00623BDF">
        <w:rPr>
          <w:lang w:eastAsia="zh-CN"/>
        </w:rPr>
        <w:t>漫游</w:t>
      </w:r>
      <w:r>
        <w:rPr>
          <w:rFonts w:hint="eastAsia"/>
          <w:lang w:eastAsia="zh-CN"/>
        </w:rPr>
        <w:t>按钮，紧挨着漫游按钮左侧弹出漫游控制子菜单。如下表。现在错误：点击漫游按钮，不弹出漫游控制子菜单。 漫游控制子菜单和军队选择不同，只有按退出漫游才退出、并结束漫游状态。</w:t>
      </w:r>
    </w:p>
    <w:tbl>
      <w:tblPr>
        <w:tblStyle w:val="-11"/>
        <w:tblpPr w:leftFromText="180" w:rightFromText="180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34E9" w14:paraId="1F982E32" w14:textId="77777777" w:rsidTr="00246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D9BDED" w14:textId="77777777" w:rsidR="008A34E9" w:rsidRDefault="00366645" w:rsidP="00246A61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速度及漫游</w:t>
            </w:r>
            <w:proofErr w:type="spellStart"/>
            <w:r w:rsidR="008A34E9">
              <w:rPr>
                <w:sz w:val="18"/>
              </w:rPr>
              <w:t>控制</w:t>
            </w:r>
            <w:proofErr w:type="spellEnd"/>
          </w:p>
        </w:tc>
        <w:tc>
          <w:tcPr>
            <w:tcW w:w="2880" w:type="dxa"/>
          </w:tcPr>
          <w:p w14:paraId="6957F8A0" w14:textId="77777777" w:rsidR="008A34E9" w:rsidRDefault="00366645" w:rsidP="00246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速度选择：慢速(3秒/段)/中速(2秒/段)/快速(1秒/段)</w:t>
            </w:r>
          </w:p>
        </w:tc>
        <w:tc>
          <w:tcPr>
            <w:tcW w:w="2880" w:type="dxa"/>
          </w:tcPr>
          <w:p w14:paraId="6EE9EF8F" w14:textId="77777777" w:rsidR="008A34E9" w:rsidRDefault="008A34E9" w:rsidP="00246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选择速度后点击"开始"按钮启动。语音关：停留8秒后继续。语音开：朗读全部字段后继续。暂停/继续·跳过·重头·退出·点击节点跳转。沿路线点</w:t>
            </w:r>
            <w:proofErr w:type="spellStart"/>
            <w:r>
              <w:rPr>
                <w:sz w:val="18"/>
                <w:lang w:eastAsia="zh-CN"/>
              </w:rPr>
              <w:t>requestAnimationFrame</w:t>
            </w:r>
            <w:proofErr w:type="spellEnd"/>
            <w:r>
              <w:rPr>
                <w:sz w:val="18"/>
                <w:lang w:eastAsia="zh-CN"/>
              </w:rPr>
              <w:t>平滑移动。</w:t>
            </w:r>
          </w:p>
        </w:tc>
      </w:tr>
    </w:tbl>
    <w:p w14:paraId="2C3107B6" w14:textId="77777777" w:rsidR="00623BDF" w:rsidRPr="008A34E9" w:rsidRDefault="00623BDF">
      <w:pPr>
        <w:spacing w:after="120"/>
        <w:rPr>
          <w:rFonts w:hint="eastAsia"/>
          <w:lang w:eastAsia="zh-CN"/>
        </w:rPr>
      </w:pPr>
    </w:p>
    <w:p w14:paraId="700198E5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4.3  </w:t>
      </w:r>
      <w:r>
        <w:rPr>
          <w:rFonts w:ascii="微软雅黑" w:hAnsi="微软雅黑"/>
          <w:lang w:eastAsia="zh-CN"/>
        </w:rPr>
        <w:t>路线绘制</w:t>
      </w:r>
    </w:p>
    <w:p w14:paraId="085389D9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路线是连接各节点的路径线，代表红军的实际行军路线，而非节点之间的直线连线。</w:t>
      </w:r>
    </w:p>
    <w:p w14:paraId="07DBF8A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数据来源：节点信息中的经纬度坐标序列 + 路径中间点插值数据</w:t>
      </w:r>
    </w:p>
    <w:p w14:paraId="1CDF5964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绘制方式：Leaflet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Polyline，沿实际地理路径绘制</w:t>
      </w:r>
      <w:proofErr w:type="spellEnd"/>
    </w:p>
    <w:p w14:paraId="3F751DAE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颜色方案</w:t>
      </w:r>
      <w:proofErr w:type="spellEnd"/>
      <w:r>
        <w:rPr>
          <w:sz w:val="20"/>
        </w:rPr>
        <w:t>：</w:t>
      </w:r>
    </w:p>
    <w:p w14:paraId="0B00799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红一方面军（中央红军）：红色主线 #CC0000 线宽4px</w:t>
      </w:r>
    </w:p>
    <w:p w14:paraId="2C44BC5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 xml:space="preserve">  • 红二方面军：橙色 #FF8800（V2版本）</w:t>
      </w:r>
    </w:p>
    <w:p w14:paraId="63F946F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红四方面军：蓝色 #0066CC（V2版本）</w:t>
      </w:r>
    </w:p>
    <w:p w14:paraId="6D236B6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红二十五军：绿色 #00AA00（V2版本）</w:t>
      </w:r>
    </w:p>
    <w:p w14:paraId="02DB74A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路径插值：节点之间补充 GPS 路径点，仅用于路线绘制，不显示为交互节点</w:t>
      </w:r>
    </w:p>
    <w:p w14:paraId="381713C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标注：路线全程标注里程数和途经省份</w:t>
      </w:r>
    </w:p>
    <w:p w14:paraId="685F2684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4.4  </w:t>
      </w:r>
      <w:proofErr w:type="spellStart"/>
      <w:r>
        <w:rPr>
          <w:rFonts w:ascii="微软雅黑" w:hAnsi="微软雅黑"/>
        </w:rPr>
        <w:t>漫游</w:t>
      </w:r>
      <w:proofErr w:type="gramEnd"/>
      <w:r>
        <w:rPr>
          <w:rFonts w:ascii="微软雅黑" w:hAnsi="微软雅黑"/>
        </w:rPr>
        <w:t>（自动播放）机制</w:t>
      </w:r>
      <w:proofErr w:type="spellEnd"/>
    </w:p>
    <w:p w14:paraId="255589A5" w14:textId="77777777" w:rsidR="003C7767" w:rsidRPr="00946431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用户选择速度后点击"开始"，图标从起点沿路线匀速移动</w:t>
      </w:r>
      <w:r w:rsidR="00946431">
        <w:rPr>
          <w:rFonts w:hint="eastAsia"/>
          <w:sz w:val="20"/>
          <w:lang w:eastAsia="zh-CN"/>
        </w:rPr>
        <w:t>。速度设置分为慢速、中速快速。速度指从1个节点到下一个节点的移动时间（不管距离多长）。时间分别为：</w:t>
      </w:r>
    </w:p>
    <w:p w14:paraId="5D8E43CD" w14:textId="77777777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慢速：3秒</w:t>
      </w:r>
    </w:p>
    <w:p w14:paraId="35CBE68A" w14:textId="77777777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中速：2秒</w:t>
      </w:r>
    </w:p>
    <w:p w14:paraId="6A581884" w14:textId="77777777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sz w:val="20"/>
          <w:lang w:eastAsia="zh-CN"/>
        </w:rPr>
      </w:pPr>
      <w:r>
        <w:rPr>
          <w:rFonts w:hint="eastAsia"/>
          <w:sz w:val="20"/>
          <w:lang w:eastAsia="zh-CN"/>
        </w:rPr>
        <w:t>快速：1秒</w:t>
      </w:r>
    </w:p>
    <w:p w14:paraId="50B17EBB" w14:textId="77777777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移动点不能跳动移动，要在要求的时间里，匀速移动。</w:t>
      </w:r>
    </w:p>
    <w:p w14:paraId="4457B2A9" w14:textId="77777777" w:rsidR="003C7767" w:rsidRPr="00946431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图标到达节点触发区域（距节点50px以内），激活节点内容面板</w:t>
      </w:r>
      <w:r w:rsidR="0051343F">
        <w:rPr>
          <w:rFonts w:hint="eastAsia"/>
          <w:sz w:val="20"/>
          <w:lang w:eastAsia="zh-CN"/>
        </w:rPr>
        <w:t>。</w:t>
      </w:r>
    </w:p>
    <w:p w14:paraId="736DD85B" w14:textId="77777777" w:rsidR="00946431" w:rsidRDefault="00946431" w:rsidP="00946431">
      <w:pPr>
        <w:pStyle w:val="a0"/>
        <w:numPr>
          <w:ilvl w:val="0"/>
          <w:numId w:val="0"/>
        </w:numPr>
        <w:spacing w:after="40"/>
        <w:ind w:left="432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用户没开语音，激活</w:t>
      </w:r>
      <w:r>
        <w:rPr>
          <w:sz w:val="20"/>
          <w:lang w:eastAsia="zh-CN"/>
        </w:rPr>
        <w:t>节点内容面板</w:t>
      </w:r>
      <w:r>
        <w:rPr>
          <w:rFonts w:hint="eastAsia"/>
          <w:sz w:val="20"/>
          <w:lang w:eastAsia="zh-CN"/>
        </w:rPr>
        <w:t>后停留8秒</w:t>
      </w:r>
      <w:r w:rsidR="0051343F">
        <w:rPr>
          <w:rFonts w:hint="eastAsia"/>
          <w:sz w:val="20"/>
          <w:lang w:eastAsia="zh-CN"/>
        </w:rPr>
        <w:t>。</w:t>
      </w:r>
      <w:r>
        <w:rPr>
          <w:rFonts w:hint="eastAsia"/>
          <w:sz w:val="20"/>
          <w:lang w:eastAsia="zh-CN"/>
        </w:rPr>
        <w:t>开语音时，语音阅读完</w:t>
      </w:r>
      <w:r w:rsidR="0051343F">
        <w:rPr>
          <w:rFonts w:hint="eastAsia"/>
          <w:sz w:val="20"/>
          <w:lang w:eastAsia="zh-CN"/>
        </w:rPr>
        <w:t>全部内容后（全部内容，不是可视内容），</w:t>
      </w:r>
      <w:r>
        <w:rPr>
          <w:rFonts w:hint="eastAsia"/>
          <w:sz w:val="20"/>
          <w:lang w:eastAsia="zh-CN"/>
        </w:rPr>
        <w:t>才能离开本节点，继续漫游到下一个节点。</w:t>
      </w:r>
    </w:p>
    <w:p w14:paraId="5812088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节点内容自动展开 + 语音朗读（若开启）</w:t>
      </w:r>
    </w:p>
    <w:p w14:paraId="46DE0B6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朗读结束后图标继续前进至下一节点</w:t>
      </w:r>
    </w:p>
    <w:p w14:paraId="4F68E2A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用户点击"暂停"时图标停在当前位置，点击"继续"恢复</w:t>
      </w:r>
    </w:p>
    <w:p w14:paraId="05CD331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用户点击"跳过"时直接跳至下一节点</w:t>
      </w:r>
    </w:p>
    <w:p w14:paraId="2C2E835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用户点击"重头"时重置到起点</w:t>
      </w:r>
    </w:p>
    <w:p w14:paraId="0F71E6CB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FAFBE15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5  </w:t>
      </w:r>
      <w:r>
        <w:rPr>
          <w:rFonts w:ascii="微软雅黑" w:hAnsi="微软雅黑"/>
          <w:lang w:eastAsia="zh-CN"/>
        </w:rPr>
        <w:t>长征路线数据</w:t>
      </w:r>
    </w:p>
    <w:p w14:paraId="341BF848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5.1  </w:t>
      </w:r>
      <w:r>
        <w:rPr>
          <w:rFonts w:ascii="微软雅黑" w:hAnsi="微软雅黑"/>
          <w:lang w:eastAsia="zh-CN"/>
        </w:rPr>
        <w:t>阶段划分（</w:t>
      </w:r>
      <w:r>
        <w:rPr>
          <w:rFonts w:ascii="微软雅黑" w:hAnsi="微软雅黑"/>
          <w:lang w:eastAsia="zh-CN"/>
        </w:rPr>
        <w:t xml:space="preserve">V1 </w:t>
      </w:r>
      <w:r>
        <w:rPr>
          <w:rFonts w:ascii="微软雅黑" w:hAnsi="微软雅黑"/>
          <w:lang w:eastAsia="zh-CN"/>
        </w:rPr>
        <w:t>红一方面军）</w:t>
      </w:r>
    </w:p>
    <w:p w14:paraId="3010B507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当前版本（V1）仅包含红一方面军（中央红军）的完整路线。后续版本逐步加入红二方面军、红四方面军和红二十五军。</w:t>
      </w:r>
    </w:p>
    <w:p w14:paraId="0BFDA357" w14:textId="77777777" w:rsidR="00C624B1" w:rsidRDefault="00C624B1">
      <w:pPr>
        <w:spacing w:after="120"/>
        <w:rPr>
          <w:rFonts w:hint="eastAsia"/>
          <w:lang w:eastAsia="zh-CN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7767" w14:paraId="1F25C5C9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6FF342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阶段</w:t>
            </w:r>
            <w:proofErr w:type="spellEnd"/>
          </w:p>
        </w:tc>
        <w:tc>
          <w:tcPr>
            <w:tcW w:w="2160" w:type="dxa"/>
          </w:tcPr>
          <w:p w14:paraId="0DD3FCBA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编码</w:t>
            </w:r>
            <w:proofErr w:type="spellEnd"/>
          </w:p>
        </w:tc>
        <w:tc>
          <w:tcPr>
            <w:tcW w:w="2160" w:type="dxa"/>
          </w:tcPr>
          <w:p w14:paraId="18932591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核心节点</w:t>
            </w:r>
            <w:proofErr w:type="spellEnd"/>
          </w:p>
        </w:tc>
        <w:tc>
          <w:tcPr>
            <w:tcW w:w="2160" w:type="dxa"/>
          </w:tcPr>
          <w:p w14:paraId="6014F5C7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时间范围</w:t>
            </w:r>
            <w:proofErr w:type="spellEnd"/>
          </w:p>
        </w:tc>
      </w:tr>
      <w:tr w:rsidR="003C7767" w14:paraId="38EA31B3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21787B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赣南闽西</w:t>
            </w:r>
            <w:proofErr w:type="spellEnd"/>
          </w:p>
        </w:tc>
        <w:tc>
          <w:tcPr>
            <w:tcW w:w="2160" w:type="dxa"/>
          </w:tcPr>
          <w:p w14:paraId="2A17AC9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1.x</w:t>
            </w:r>
          </w:p>
        </w:tc>
        <w:tc>
          <w:tcPr>
            <w:tcW w:w="2160" w:type="dxa"/>
          </w:tcPr>
          <w:p w14:paraId="69453FF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瑞金·长汀·于都</w:t>
            </w:r>
            <w:proofErr w:type="spellEnd"/>
          </w:p>
        </w:tc>
        <w:tc>
          <w:tcPr>
            <w:tcW w:w="2160" w:type="dxa"/>
          </w:tcPr>
          <w:p w14:paraId="20B41DD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1934.10</w:t>
            </w:r>
          </w:p>
        </w:tc>
      </w:tr>
      <w:tr w:rsidR="003C7767" w14:paraId="619C0DC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818363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湘江血战</w:t>
            </w:r>
            <w:proofErr w:type="spellEnd"/>
          </w:p>
        </w:tc>
        <w:tc>
          <w:tcPr>
            <w:tcW w:w="2160" w:type="dxa"/>
          </w:tcPr>
          <w:p w14:paraId="029A1AE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2.x</w:t>
            </w:r>
          </w:p>
        </w:tc>
        <w:tc>
          <w:tcPr>
            <w:tcW w:w="2160" w:type="dxa"/>
          </w:tcPr>
          <w:p w14:paraId="6D06AA4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道县→全州</w:t>
            </w:r>
            <w:proofErr w:type="spellEnd"/>
          </w:p>
        </w:tc>
        <w:tc>
          <w:tcPr>
            <w:tcW w:w="2160" w:type="dxa"/>
          </w:tcPr>
          <w:p w14:paraId="33BFD6B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1934.11-12</w:t>
            </w:r>
          </w:p>
        </w:tc>
      </w:tr>
      <w:tr w:rsidR="003C7767" w14:paraId="5A6952CD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CA78F2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通道转兵</w:t>
            </w:r>
            <w:proofErr w:type="spellEnd"/>
          </w:p>
        </w:tc>
        <w:tc>
          <w:tcPr>
            <w:tcW w:w="2160" w:type="dxa"/>
          </w:tcPr>
          <w:p w14:paraId="048E9EF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3.x</w:t>
            </w:r>
          </w:p>
        </w:tc>
        <w:tc>
          <w:tcPr>
            <w:tcW w:w="2160" w:type="dxa"/>
          </w:tcPr>
          <w:p w14:paraId="6E75A61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湖南通道</w:t>
            </w:r>
            <w:proofErr w:type="spellEnd"/>
          </w:p>
        </w:tc>
        <w:tc>
          <w:tcPr>
            <w:tcW w:w="2160" w:type="dxa"/>
          </w:tcPr>
          <w:p w14:paraId="3271FFA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1934.12</w:t>
            </w:r>
          </w:p>
        </w:tc>
      </w:tr>
      <w:tr w:rsidR="003C7767" w14:paraId="1E544B2C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9A77F7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伟大转折</w:t>
            </w:r>
            <w:proofErr w:type="spellEnd"/>
          </w:p>
        </w:tc>
        <w:tc>
          <w:tcPr>
            <w:tcW w:w="2160" w:type="dxa"/>
          </w:tcPr>
          <w:p w14:paraId="61F8EB0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4.x</w:t>
            </w:r>
          </w:p>
        </w:tc>
        <w:tc>
          <w:tcPr>
            <w:tcW w:w="2160" w:type="dxa"/>
          </w:tcPr>
          <w:p w14:paraId="255CB95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黎平·瓮安·遵义·扎西·</w:t>
            </w:r>
            <w:proofErr w:type="gramStart"/>
            <w:r>
              <w:rPr>
                <w:sz w:val="18"/>
                <w:lang w:eastAsia="zh-CN"/>
              </w:rPr>
              <w:t>苟</w:t>
            </w:r>
            <w:proofErr w:type="gramEnd"/>
            <w:r>
              <w:rPr>
                <w:sz w:val="18"/>
                <w:lang w:eastAsia="zh-CN"/>
              </w:rPr>
              <w:t>坝</w:t>
            </w:r>
          </w:p>
        </w:tc>
        <w:tc>
          <w:tcPr>
            <w:tcW w:w="2160" w:type="dxa"/>
          </w:tcPr>
          <w:p w14:paraId="713F23F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1934.12-1935.03</w:t>
            </w:r>
          </w:p>
        </w:tc>
      </w:tr>
      <w:tr w:rsidR="003C7767" w14:paraId="148EA32B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D49B8C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四渡赤水</w:t>
            </w:r>
            <w:proofErr w:type="spellEnd"/>
          </w:p>
        </w:tc>
        <w:tc>
          <w:tcPr>
            <w:tcW w:w="2160" w:type="dxa"/>
          </w:tcPr>
          <w:p w14:paraId="5160050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5.x</w:t>
            </w:r>
          </w:p>
        </w:tc>
        <w:tc>
          <w:tcPr>
            <w:tcW w:w="2160" w:type="dxa"/>
          </w:tcPr>
          <w:p w14:paraId="6BAEB09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赤水河</w:t>
            </w:r>
            <w:proofErr w:type="spellEnd"/>
          </w:p>
        </w:tc>
        <w:tc>
          <w:tcPr>
            <w:tcW w:w="2160" w:type="dxa"/>
          </w:tcPr>
          <w:p w14:paraId="27B98E2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1935.01-03</w:t>
            </w:r>
          </w:p>
        </w:tc>
      </w:tr>
      <w:tr w:rsidR="003C7767" w14:paraId="63701CAF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1662EA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巧渡金沙江</w:t>
            </w:r>
            <w:proofErr w:type="spellEnd"/>
          </w:p>
        </w:tc>
        <w:tc>
          <w:tcPr>
            <w:tcW w:w="2160" w:type="dxa"/>
          </w:tcPr>
          <w:p w14:paraId="58DD90F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6.x</w:t>
            </w:r>
          </w:p>
        </w:tc>
        <w:tc>
          <w:tcPr>
            <w:tcW w:w="2160" w:type="dxa"/>
          </w:tcPr>
          <w:p w14:paraId="470FF58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金沙江皎平渡</w:t>
            </w:r>
            <w:proofErr w:type="spellEnd"/>
          </w:p>
        </w:tc>
        <w:tc>
          <w:tcPr>
            <w:tcW w:w="2160" w:type="dxa"/>
          </w:tcPr>
          <w:p w14:paraId="4A4C128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1935.05</w:t>
            </w:r>
          </w:p>
        </w:tc>
      </w:tr>
      <w:tr w:rsidR="003C7767" w14:paraId="1AACD426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095CA2" w14:textId="77777777" w:rsidR="003C7767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强渡大渡河·飞夺泸定桥</w:t>
            </w:r>
          </w:p>
        </w:tc>
        <w:tc>
          <w:tcPr>
            <w:tcW w:w="2160" w:type="dxa"/>
          </w:tcPr>
          <w:p w14:paraId="0533A4B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7.x</w:t>
            </w:r>
          </w:p>
        </w:tc>
        <w:tc>
          <w:tcPr>
            <w:tcW w:w="2160" w:type="dxa"/>
          </w:tcPr>
          <w:p w14:paraId="2943EA7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安顺场·泸定桥</w:t>
            </w:r>
            <w:proofErr w:type="spellEnd"/>
          </w:p>
        </w:tc>
        <w:tc>
          <w:tcPr>
            <w:tcW w:w="2160" w:type="dxa"/>
          </w:tcPr>
          <w:p w14:paraId="2D8677C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1935.05</w:t>
            </w:r>
          </w:p>
        </w:tc>
      </w:tr>
      <w:tr w:rsidR="003C7767" w14:paraId="057726BD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536FA6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翻越夹金山</w:t>
            </w:r>
            <w:proofErr w:type="spellEnd"/>
          </w:p>
        </w:tc>
        <w:tc>
          <w:tcPr>
            <w:tcW w:w="2160" w:type="dxa"/>
          </w:tcPr>
          <w:p w14:paraId="62EF15D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8.x</w:t>
            </w:r>
          </w:p>
        </w:tc>
        <w:tc>
          <w:tcPr>
            <w:tcW w:w="2160" w:type="dxa"/>
          </w:tcPr>
          <w:p w14:paraId="0925873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夹金山</w:t>
            </w:r>
            <w:proofErr w:type="spellEnd"/>
          </w:p>
        </w:tc>
        <w:tc>
          <w:tcPr>
            <w:tcW w:w="2160" w:type="dxa"/>
          </w:tcPr>
          <w:p w14:paraId="7FC00B1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1935.06</w:t>
            </w:r>
          </w:p>
        </w:tc>
      </w:tr>
      <w:tr w:rsidR="003C7767" w14:paraId="421EE58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15D3FC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懋功会师</w:t>
            </w:r>
            <w:proofErr w:type="spellEnd"/>
          </w:p>
        </w:tc>
        <w:tc>
          <w:tcPr>
            <w:tcW w:w="2160" w:type="dxa"/>
          </w:tcPr>
          <w:p w14:paraId="2B7254A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9.x</w:t>
            </w:r>
          </w:p>
        </w:tc>
        <w:tc>
          <w:tcPr>
            <w:tcW w:w="2160" w:type="dxa"/>
          </w:tcPr>
          <w:p w14:paraId="5C261F9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懋功·两河口·芦花</w:t>
            </w:r>
            <w:proofErr w:type="spellEnd"/>
          </w:p>
        </w:tc>
        <w:tc>
          <w:tcPr>
            <w:tcW w:w="2160" w:type="dxa"/>
          </w:tcPr>
          <w:p w14:paraId="3D9617E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1935.06-07</w:t>
            </w:r>
          </w:p>
        </w:tc>
      </w:tr>
      <w:tr w:rsidR="003C7767" w14:paraId="14CAD88F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588798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松潘草地</w:t>
            </w:r>
            <w:proofErr w:type="spellEnd"/>
          </w:p>
        </w:tc>
        <w:tc>
          <w:tcPr>
            <w:tcW w:w="2160" w:type="dxa"/>
          </w:tcPr>
          <w:p w14:paraId="7D56AF5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10.x</w:t>
            </w:r>
          </w:p>
        </w:tc>
        <w:tc>
          <w:tcPr>
            <w:tcW w:w="2160" w:type="dxa"/>
          </w:tcPr>
          <w:p w14:paraId="0192076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草地·巴西</w:t>
            </w:r>
            <w:proofErr w:type="spellEnd"/>
          </w:p>
        </w:tc>
        <w:tc>
          <w:tcPr>
            <w:tcW w:w="2160" w:type="dxa"/>
          </w:tcPr>
          <w:p w14:paraId="5A33EAF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1935.08</w:t>
            </w:r>
          </w:p>
        </w:tc>
      </w:tr>
      <w:tr w:rsidR="003C7767" w14:paraId="213258BB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E2B36D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俄界·腊子口</w:t>
            </w:r>
            <w:proofErr w:type="spellEnd"/>
          </w:p>
        </w:tc>
        <w:tc>
          <w:tcPr>
            <w:tcW w:w="2160" w:type="dxa"/>
          </w:tcPr>
          <w:p w14:paraId="480A2F6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11.x</w:t>
            </w:r>
          </w:p>
        </w:tc>
        <w:tc>
          <w:tcPr>
            <w:tcW w:w="2160" w:type="dxa"/>
          </w:tcPr>
          <w:p w14:paraId="49C9048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俄界·腊子口·哈达铺·榜罗镇</w:t>
            </w:r>
          </w:p>
        </w:tc>
        <w:tc>
          <w:tcPr>
            <w:tcW w:w="2160" w:type="dxa"/>
          </w:tcPr>
          <w:p w14:paraId="3FBF191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1935.09</w:t>
            </w:r>
          </w:p>
        </w:tc>
      </w:tr>
      <w:tr w:rsidR="003C7767" w14:paraId="65391FDD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82BB74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六盘山</w:t>
            </w:r>
            <w:proofErr w:type="spellEnd"/>
          </w:p>
        </w:tc>
        <w:tc>
          <w:tcPr>
            <w:tcW w:w="2160" w:type="dxa"/>
          </w:tcPr>
          <w:p w14:paraId="695E097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12.x</w:t>
            </w:r>
          </w:p>
        </w:tc>
        <w:tc>
          <w:tcPr>
            <w:tcW w:w="2160" w:type="dxa"/>
          </w:tcPr>
          <w:p w14:paraId="579ECAA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六盘山</w:t>
            </w:r>
            <w:proofErr w:type="spellEnd"/>
          </w:p>
        </w:tc>
        <w:tc>
          <w:tcPr>
            <w:tcW w:w="2160" w:type="dxa"/>
          </w:tcPr>
          <w:p w14:paraId="01D1B5D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1935.10</w:t>
            </w:r>
          </w:p>
        </w:tc>
      </w:tr>
      <w:tr w:rsidR="003C7767" w14:paraId="671982E6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8854AD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吴起镇</w:t>
            </w:r>
            <w:proofErr w:type="spellEnd"/>
          </w:p>
        </w:tc>
        <w:tc>
          <w:tcPr>
            <w:tcW w:w="2160" w:type="dxa"/>
          </w:tcPr>
          <w:p w14:paraId="1825573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13.x</w:t>
            </w:r>
          </w:p>
        </w:tc>
        <w:tc>
          <w:tcPr>
            <w:tcW w:w="2160" w:type="dxa"/>
          </w:tcPr>
          <w:p w14:paraId="6B8F1E0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吴起镇</w:t>
            </w:r>
            <w:proofErr w:type="spellEnd"/>
          </w:p>
        </w:tc>
        <w:tc>
          <w:tcPr>
            <w:tcW w:w="2160" w:type="dxa"/>
          </w:tcPr>
          <w:p w14:paraId="6C7F34C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1935.10</w:t>
            </w:r>
          </w:p>
        </w:tc>
      </w:tr>
      <w:tr w:rsidR="003C7767" w14:paraId="46EDFCB8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BF9715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会宁·将台堡</w:t>
            </w:r>
            <w:proofErr w:type="spellEnd"/>
          </w:p>
        </w:tc>
        <w:tc>
          <w:tcPr>
            <w:tcW w:w="2160" w:type="dxa"/>
          </w:tcPr>
          <w:p w14:paraId="4913DF3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14.x</w:t>
            </w:r>
          </w:p>
        </w:tc>
        <w:tc>
          <w:tcPr>
            <w:tcW w:w="2160" w:type="dxa"/>
          </w:tcPr>
          <w:p w14:paraId="1A66171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会宁·将台堡</w:t>
            </w:r>
            <w:proofErr w:type="spellEnd"/>
          </w:p>
        </w:tc>
        <w:tc>
          <w:tcPr>
            <w:tcW w:w="2160" w:type="dxa"/>
          </w:tcPr>
          <w:p w14:paraId="5991BC3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1936.10</w:t>
            </w:r>
          </w:p>
        </w:tc>
      </w:tr>
    </w:tbl>
    <w:p w14:paraId="3304F2EA" w14:textId="77777777" w:rsidR="00C624B1" w:rsidRDefault="00C624B1" w:rsidP="00C624B1">
      <w:pPr>
        <w:rPr>
          <w:rFonts w:hint="eastAsia"/>
          <w:lang w:eastAsia="zh-CN"/>
        </w:rPr>
      </w:pPr>
    </w:p>
    <w:p w14:paraId="5FE7CD34" w14:textId="77777777" w:rsidR="00C624B1" w:rsidRDefault="00C624B1" w:rsidP="00C624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以上表格仅供参考。</w:t>
      </w:r>
    </w:p>
    <w:p w14:paraId="5AB827B2" w14:textId="77777777" w:rsidR="00C624B1" w:rsidRDefault="00C624B1" w:rsidP="00C624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具体参照 文件：《</w:t>
      </w:r>
      <w:r w:rsidRPr="00C624B1">
        <w:rPr>
          <w:rFonts w:hint="eastAsia"/>
          <w:lang w:eastAsia="zh-CN"/>
        </w:rPr>
        <w:t>重走长征路节点信息</w:t>
      </w:r>
      <w:r>
        <w:rPr>
          <w:rFonts w:hint="eastAsia"/>
          <w:lang w:eastAsia="zh-CN"/>
        </w:rPr>
        <w:t>》的最新版本。</w:t>
      </w:r>
    </w:p>
    <w:p w14:paraId="65D7AF67" w14:textId="77777777" w:rsidR="00C624B1" w:rsidRPr="00C624B1" w:rsidRDefault="00C624B1" w:rsidP="00C624B1">
      <w:pPr>
        <w:rPr>
          <w:rFonts w:hint="eastAsia"/>
          <w:lang w:eastAsia="zh-CN"/>
        </w:rPr>
      </w:pPr>
    </w:p>
    <w:p w14:paraId="1E70F729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5.2  </w:t>
      </w:r>
      <w:proofErr w:type="spellStart"/>
      <w:r>
        <w:rPr>
          <w:rFonts w:ascii="微软雅黑" w:hAnsi="微软雅黑"/>
        </w:rPr>
        <w:t>地理坐标来源</w:t>
      </w:r>
      <w:proofErr w:type="spellEnd"/>
      <w:proofErr w:type="gramEnd"/>
    </w:p>
    <w:p w14:paraId="6EC6933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主坐标：根据《中国工农红军长征路线图》和各地纪念馆官方坐标</w:t>
      </w:r>
    </w:p>
    <w:p w14:paraId="530AB57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辅助坐标：高德/百度地图 API 地名解析</w:t>
      </w:r>
    </w:p>
    <w:p w14:paraId="5CDF91A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路线中间点：参照文献记录的长征行军日志和现代地图道路匹配</w:t>
      </w:r>
    </w:p>
    <w:p w14:paraId="07E4B40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坐标精度：WGS84 坐标系，保留小数点后 6 位（约 0.1 米精度）</w:t>
      </w:r>
    </w:p>
    <w:p w14:paraId="6BDC2984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7831A223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6  </w:t>
      </w:r>
      <w:r>
        <w:rPr>
          <w:rFonts w:ascii="微软雅黑" w:hAnsi="微软雅黑"/>
          <w:lang w:eastAsia="zh-CN"/>
        </w:rPr>
        <w:t>星火拾遗系统</w:t>
      </w:r>
    </w:p>
    <w:p w14:paraId="23261C37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6.1  </w:t>
      </w:r>
      <w:r>
        <w:rPr>
          <w:rFonts w:ascii="微软雅黑" w:hAnsi="微软雅黑"/>
          <w:lang w:eastAsia="zh-CN"/>
        </w:rPr>
        <w:t>功能定义</w:t>
      </w:r>
    </w:p>
    <w:p w14:paraId="08153B6E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"星火拾遗"是用户贡献内容的收集系统。任何注册用户可以将自己收集到的长征相关素材（照片、录音、文字故事、老地图等）上传到平台，经过管理员审核后发布为补充节点或补充内容。</w:t>
      </w:r>
      <w:r w:rsidR="00750CB9">
        <w:rPr>
          <w:rFonts w:hint="eastAsia"/>
          <w:lang w:eastAsia="zh-CN"/>
        </w:rPr>
        <w:t>上传的所有素材，必然是某个节点的（既有节点内容的增加，和新建节点两种）。既有节点内容增加，审核前，原来正常节点不变，审核后，性内容合并到运行节点数据库。</w:t>
      </w:r>
    </w:p>
    <w:p w14:paraId="3195AF72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6.2  </w:t>
      </w:r>
      <w:proofErr w:type="spellStart"/>
      <w:r>
        <w:rPr>
          <w:rFonts w:ascii="微软雅黑" w:hAnsi="微软雅黑"/>
        </w:rPr>
        <w:t>上传流程</w:t>
      </w:r>
      <w:proofErr w:type="spellEnd"/>
      <w:proofErr w:type="gramEnd"/>
    </w:p>
    <w:p w14:paraId="56788300" w14:textId="77777777" w:rsidR="003C7767" w:rsidRPr="00750CB9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用户登录后点击"上传星火"按钮</w:t>
      </w:r>
    </w:p>
    <w:p w14:paraId="684687FD" w14:textId="77777777" w:rsidR="00750CB9" w:rsidRDefault="00750CB9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展示节点所有域，并允许用户填写、上传。</w:t>
      </w:r>
    </w:p>
    <w:p w14:paraId="74DBF1D0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选择素材类型：图片 / 音频 / 文字 / 视频</w:t>
      </w:r>
    </w:p>
    <w:p w14:paraId="34D8B0E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填写素材信息：</w:t>
      </w:r>
      <w:r w:rsidR="00750CB9">
        <w:rPr>
          <w:rFonts w:hint="eastAsia"/>
          <w:sz w:val="20"/>
          <w:lang w:eastAsia="zh-CN"/>
        </w:rPr>
        <w:t>新建节点或增加既有节点，都按节点定义域来增加内容。</w:t>
      </w:r>
    </w:p>
    <w:p w14:paraId="7807369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上传文件（图片&lt;10MB，音频&lt;30MB，视频&lt;100MB）</w:t>
      </w:r>
    </w:p>
    <w:p w14:paraId="47C6A3F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系统自动提交到审核队列</w:t>
      </w:r>
    </w:p>
    <w:p w14:paraId="2A8DE61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管理员审核通过后，素材可关联到对应节点的"星火拾遗"栏目展示</w:t>
      </w:r>
    </w:p>
    <w:p w14:paraId="20C00D1E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6.3  </w:t>
      </w:r>
      <w:proofErr w:type="spellStart"/>
      <w:r>
        <w:rPr>
          <w:rFonts w:ascii="微软雅黑" w:hAnsi="微软雅黑"/>
        </w:rPr>
        <w:t>审核管理</w:t>
      </w:r>
      <w:proofErr w:type="spellEnd"/>
      <w:proofErr w:type="gramEnd"/>
    </w:p>
    <w:p w14:paraId="02C403C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管理员后台查看审核队列列表</w:t>
      </w:r>
    </w:p>
    <w:p w14:paraId="34D2A96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审核操作：通过 / 驳回（填写原因） / 删除</w:t>
      </w:r>
    </w:p>
    <w:p w14:paraId="10B9139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通过后自动更新对应节点的星火拾遗内容</w:t>
      </w:r>
    </w:p>
    <w:p w14:paraId="27320D9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驳回时系统通知用户原因</w:t>
      </w:r>
    </w:p>
    <w:p w14:paraId="463FD2AA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9818CD1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7  </w:t>
      </w:r>
      <w:r>
        <w:rPr>
          <w:rFonts w:ascii="微软雅黑" w:hAnsi="微软雅黑"/>
          <w:lang w:eastAsia="zh-CN"/>
        </w:rPr>
        <w:t>工程化要求</w:t>
      </w:r>
    </w:p>
    <w:p w14:paraId="1A03E53A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7.1  </w:t>
      </w:r>
      <w:r>
        <w:rPr>
          <w:rFonts w:ascii="微软雅黑" w:hAnsi="微软雅黑"/>
          <w:lang w:eastAsia="zh-CN"/>
        </w:rPr>
        <w:t>开发语言与工具</w:t>
      </w:r>
    </w:p>
    <w:p w14:paraId="227D977F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编程语言：Python</w:t>
      </w:r>
      <w:proofErr w:type="spellEnd"/>
      <w:r>
        <w:rPr>
          <w:sz w:val="20"/>
        </w:rPr>
        <w:t xml:space="preserve"> 3.x（后端），JavaScript / HTML5 / CSS3（前端）</w:t>
      </w:r>
    </w:p>
    <w:p w14:paraId="4729AA2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代码注释：严格遵循 </w:t>
      </w:r>
      <w:proofErr w:type="spellStart"/>
      <w:r>
        <w:rPr>
          <w:sz w:val="20"/>
          <w:lang w:eastAsia="zh-CN"/>
        </w:rPr>
        <w:t>Doxygen</w:t>
      </w:r>
      <w:proofErr w:type="spellEnd"/>
      <w:r>
        <w:rPr>
          <w:sz w:val="20"/>
          <w:lang w:eastAsia="zh-CN"/>
        </w:rPr>
        <w:t xml:space="preserve"> 标准（</w:t>
      </w:r>
      <w:proofErr w:type="spellStart"/>
      <w:r>
        <w:rPr>
          <w:sz w:val="20"/>
          <w:lang w:eastAsia="zh-CN"/>
        </w:rPr>
        <w:t>javadoc</w:t>
      </w:r>
      <w:proofErr w:type="spellEnd"/>
      <w:r>
        <w:rPr>
          <w:sz w:val="20"/>
          <w:lang w:eastAsia="zh-CN"/>
        </w:rPr>
        <w:t xml:space="preserve"> 风格），所有模块文件、函数、类必须有注释</w:t>
      </w:r>
    </w:p>
    <w:p w14:paraId="247214F4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版本管理：Git，commit</w:t>
      </w:r>
      <w:proofErr w:type="spellEnd"/>
      <w:r>
        <w:rPr>
          <w:sz w:val="20"/>
        </w:rPr>
        <w:t xml:space="preserve"> message </w:t>
      </w:r>
      <w:proofErr w:type="spellStart"/>
      <w:r>
        <w:rPr>
          <w:sz w:val="20"/>
        </w:rPr>
        <w:t>遵循</w:t>
      </w:r>
      <w:proofErr w:type="spellEnd"/>
      <w:r>
        <w:rPr>
          <w:sz w:val="20"/>
        </w:rPr>
        <w:t xml:space="preserve"> Conventional Commits </w:t>
      </w:r>
      <w:proofErr w:type="spellStart"/>
      <w:r>
        <w:rPr>
          <w:sz w:val="20"/>
        </w:rPr>
        <w:t>规范</w:t>
      </w:r>
      <w:proofErr w:type="spellEnd"/>
    </w:p>
    <w:p w14:paraId="479AAC9B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代码规范：Python</w:t>
      </w:r>
      <w:proofErr w:type="spellEnd"/>
      <w:r>
        <w:rPr>
          <w:sz w:val="20"/>
        </w:rPr>
        <w:t xml:space="preserve"> — PEP 8，JavaScript — </w:t>
      </w:r>
      <w:proofErr w:type="spellStart"/>
      <w:r>
        <w:rPr>
          <w:sz w:val="20"/>
        </w:rPr>
        <w:t>ESLint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推荐配置</w:t>
      </w:r>
      <w:proofErr w:type="spellEnd"/>
    </w:p>
    <w:p w14:paraId="13DC9997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7.2  </w:t>
      </w:r>
      <w:proofErr w:type="spellStart"/>
      <w:r>
        <w:rPr>
          <w:rFonts w:ascii="微软雅黑" w:hAnsi="微软雅黑"/>
        </w:rPr>
        <w:t>模块划分</w:t>
      </w:r>
      <w:proofErr w:type="spellEnd"/>
      <w:proofErr w:type="gramEnd"/>
    </w:p>
    <w:p w14:paraId="10FD032F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系统划分为以下模块，每个模块有独立的接口文件：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7767" w14:paraId="11708F6C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6FE6EF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模块</w:t>
            </w:r>
            <w:proofErr w:type="spellEnd"/>
          </w:p>
        </w:tc>
        <w:tc>
          <w:tcPr>
            <w:tcW w:w="2160" w:type="dxa"/>
          </w:tcPr>
          <w:p w14:paraId="40FB35E4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文件名</w:t>
            </w:r>
            <w:proofErr w:type="spellEnd"/>
          </w:p>
        </w:tc>
        <w:tc>
          <w:tcPr>
            <w:tcW w:w="2160" w:type="dxa"/>
          </w:tcPr>
          <w:p w14:paraId="004F4838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职责</w:t>
            </w:r>
            <w:proofErr w:type="spellEnd"/>
          </w:p>
        </w:tc>
        <w:tc>
          <w:tcPr>
            <w:tcW w:w="2160" w:type="dxa"/>
          </w:tcPr>
          <w:p w14:paraId="7C923E64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接口文件</w:t>
            </w:r>
            <w:proofErr w:type="spellEnd"/>
          </w:p>
        </w:tc>
      </w:tr>
      <w:tr w:rsidR="003C7767" w14:paraId="06C7FF0A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3AE54C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主框架</w:t>
            </w:r>
            <w:proofErr w:type="spellEnd"/>
          </w:p>
        </w:tc>
        <w:tc>
          <w:tcPr>
            <w:tcW w:w="2160" w:type="dxa"/>
          </w:tcPr>
          <w:p w14:paraId="3C7B5DE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main.py / app.py</w:t>
            </w:r>
          </w:p>
        </w:tc>
        <w:tc>
          <w:tcPr>
            <w:tcW w:w="2160" w:type="dxa"/>
          </w:tcPr>
          <w:p w14:paraId="63CDC00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Flask应用入口、路由注册、中间件</w:t>
            </w:r>
          </w:p>
        </w:tc>
        <w:tc>
          <w:tcPr>
            <w:tcW w:w="2160" w:type="dxa"/>
          </w:tcPr>
          <w:p w14:paraId="674CC25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api_routes.py</w:t>
            </w:r>
          </w:p>
        </w:tc>
      </w:tr>
      <w:tr w:rsidR="003C7767" w14:paraId="67A4E16D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8FD309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节点管理</w:t>
            </w:r>
            <w:proofErr w:type="spellEnd"/>
          </w:p>
        </w:tc>
        <w:tc>
          <w:tcPr>
            <w:tcW w:w="2160" w:type="dxa"/>
          </w:tcPr>
          <w:p w14:paraId="459FE72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node_manager.py</w:t>
            </w:r>
          </w:p>
        </w:tc>
        <w:tc>
          <w:tcPr>
            <w:tcW w:w="2160" w:type="dxa"/>
          </w:tcPr>
          <w:p w14:paraId="22735F5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节点CRUD、坐标查询、搜索</w:t>
            </w:r>
          </w:p>
        </w:tc>
        <w:tc>
          <w:tcPr>
            <w:tcW w:w="2160" w:type="dxa"/>
          </w:tcPr>
          <w:p w14:paraId="3F1D71D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node_interface.py</w:t>
            </w:r>
          </w:p>
        </w:tc>
      </w:tr>
      <w:tr w:rsidR="003C7767" w14:paraId="5E7AC0DB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6905C3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路线引擎</w:t>
            </w:r>
            <w:proofErr w:type="spellEnd"/>
          </w:p>
        </w:tc>
        <w:tc>
          <w:tcPr>
            <w:tcW w:w="2160" w:type="dxa"/>
          </w:tcPr>
          <w:p w14:paraId="470EEAA6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route_engine.py</w:t>
            </w:r>
          </w:p>
        </w:tc>
        <w:tc>
          <w:tcPr>
            <w:tcW w:w="2160" w:type="dxa"/>
          </w:tcPr>
          <w:p w14:paraId="224CAFD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路线插值、轨迹计算、动画数据</w:t>
            </w:r>
          </w:p>
        </w:tc>
        <w:tc>
          <w:tcPr>
            <w:tcW w:w="2160" w:type="dxa"/>
          </w:tcPr>
          <w:p w14:paraId="73033E5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route_interface.py</w:t>
            </w:r>
          </w:p>
        </w:tc>
      </w:tr>
      <w:tr w:rsidR="003C7767" w14:paraId="4861176C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456F25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用户权限</w:t>
            </w:r>
            <w:proofErr w:type="spellEnd"/>
          </w:p>
        </w:tc>
        <w:tc>
          <w:tcPr>
            <w:tcW w:w="2160" w:type="dxa"/>
          </w:tcPr>
          <w:p w14:paraId="50C5B34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auth_manager.py</w:t>
            </w:r>
          </w:p>
        </w:tc>
        <w:tc>
          <w:tcPr>
            <w:tcW w:w="2160" w:type="dxa"/>
          </w:tcPr>
          <w:p w14:paraId="4B7ADC7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用户注册登录、权限验证、会话管理</w:t>
            </w:r>
          </w:p>
        </w:tc>
        <w:tc>
          <w:tcPr>
            <w:tcW w:w="2160" w:type="dxa"/>
          </w:tcPr>
          <w:p w14:paraId="4369AEB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auth_interface.py</w:t>
            </w:r>
          </w:p>
        </w:tc>
      </w:tr>
      <w:tr w:rsidR="003C7767" w14:paraId="769E04FD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CC5BC1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素材管理</w:t>
            </w:r>
            <w:proofErr w:type="spellEnd"/>
          </w:p>
        </w:tc>
        <w:tc>
          <w:tcPr>
            <w:tcW w:w="2160" w:type="dxa"/>
          </w:tcPr>
          <w:p w14:paraId="6DE8ECE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media_manager.py</w:t>
            </w:r>
          </w:p>
        </w:tc>
        <w:tc>
          <w:tcPr>
            <w:tcW w:w="2160" w:type="dxa"/>
          </w:tcPr>
          <w:p w14:paraId="1BD63CE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图片/音频/视频上传、存储、</w:t>
            </w:r>
            <w:proofErr w:type="gramStart"/>
            <w:r>
              <w:rPr>
                <w:sz w:val="18"/>
                <w:lang w:eastAsia="zh-CN"/>
              </w:rPr>
              <w:t>缩略图</w:t>
            </w:r>
            <w:proofErr w:type="gramEnd"/>
          </w:p>
        </w:tc>
        <w:tc>
          <w:tcPr>
            <w:tcW w:w="2160" w:type="dxa"/>
          </w:tcPr>
          <w:p w14:paraId="04EC419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media_interface.py</w:t>
            </w:r>
          </w:p>
        </w:tc>
      </w:tr>
      <w:tr w:rsidR="003C7767" w14:paraId="038FA1B3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325FC3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星火系统</w:t>
            </w:r>
            <w:proofErr w:type="spellEnd"/>
          </w:p>
        </w:tc>
        <w:tc>
          <w:tcPr>
            <w:tcW w:w="2160" w:type="dxa"/>
          </w:tcPr>
          <w:p w14:paraId="52908D7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spark_manager.py</w:t>
            </w:r>
          </w:p>
        </w:tc>
        <w:tc>
          <w:tcPr>
            <w:tcW w:w="2160" w:type="dxa"/>
          </w:tcPr>
          <w:p w14:paraId="0E8ED41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用户素材提交、审核队列、发布</w:t>
            </w:r>
          </w:p>
        </w:tc>
        <w:tc>
          <w:tcPr>
            <w:tcW w:w="2160" w:type="dxa"/>
          </w:tcPr>
          <w:p w14:paraId="186C088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spark_interface.py</w:t>
            </w:r>
          </w:p>
        </w:tc>
      </w:tr>
      <w:tr w:rsidR="003C7767" w14:paraId="7CD6F917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3AF92A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语音服务</w:t>
            </w:r>
            <w:proofErr w:type="spellEnd"/>
          </w:p>
        </w:tc>
        <w:tc>
          <w:tcPr>
            <w:tcW w:w="2160" w:type="dxa"/>
          </w:tcPr>
          <w:p w14:paraId="49758F6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tts_service.py</w:t>
            </w:r>
          </w:p>
        </w:tc>
        <w:tc>
          <w:tcPr>
            <w:tcW w:w="2160" w:type="dxa"/>
          </w:tcPr>
          <w:p w14:paraId="3E0A753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TTS生成、缓存、多音色切换</w:t>
            </w:r>
          </w:p>
        </w:tc>
        <w:tc>
          <w:tcPr>
            <w:tcW w:w="2160" w:type="dxa"/>
          </w:tcPr>
          <w:p w14:paraId="3240D92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tts_interface.py</w:t>
            </w:r>
          </w:p>
        </w:tc>
      </w:tr>
      <w:tr w:rsidR="003C7767" w14:paraId="58D2690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1EDE57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管理后台</w:t>
            </w:r>
            <w:proofErr w:type="spellEnd"/>
          </w:p>
        </w:tc>
        <w:tc>
          <w:tcPr>
            <w:tcW w:w="2160" w:type="dxa"/>
          </w:tcPr>
          <w:p w14:paraId="61449A8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admin.py</w:t>
            </w:r>
          </w:p>
        </w:tc>
        <w:tc>
          <w:tcPr>
            <w:tcW w:w="2160" w:type="dxa"/>
          </w:tcPr>
          <w:p w14:paraId="1FE90E9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管理员面板、数据统计、系统配置</w:t>
            </w:r>
          </w:p>
        </w:tc>
        <w:tc>
          <w:tcPr>
            <w:tcW w:w="2160" w:type="dxa"/>
          </w:tcPr>
          <w:p w14:paraId="4AE1F07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admin_interface.py</w:t>
            </w:r>
          </w:p>
        </w:tc>
      </w:tr>
      <w:tr w:rsidR="003C7767" w14:paraId="377C0F06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1532E7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Web服务</w:t>
            </w:r>
            <w:proofErr w:type="spellEnd"/>
          </w:p>
        </w:tc>
        <w:tc>
          <w:tcPr>
            <w:tcW w:w="2160" w:type="dxa"/>
          </w:tcPr>
          <w:p w14:paraId="174E823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webserver.py</w:t>
            </w:r>
          </w:p>
        </w:tc>
        <w:tc>
          <w:tcPr>
            <w:tcW w:w="2160" w:type="dxa"/>
          </w:tcPr>
          <w:p w14:paraId="39E6379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HTTP服务、模板渲染、API端点</w:t>
            </w:r>
            <w:proofErr w:type="spellEnd"/>
          </w:p>
        </w:tc>
        <w:tc>
          <w:tcPr>
            <w:tcW w:w="2160" w:type="dxa"/>
          </w:tcPr>
          <w:p w14:paraId="4FEFA43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2D593DBC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>7.3  API</w:t>
      </w:r>
      <w:proofErr w:type="gramEnd"/>
      <w:r>
        <w:rPr>
          <w:rFonts w:ascii="微软雅黑" w:hAnsi="微软雅黑"/>
        </w:rPr>
        <w:t xml:space="preserve"> </w:t>
      </w:r>
      <w:proofErr w:type="spellStart"/>
      <w:r>
        <w:rPr>
          <w:rFonts w:ascii="微软雅黑" w:hAnsi="微软雅黑"/>
        </w:rPr>
        <w:t>接口设计原则</w:t>
      </w:r>
      <w:proofErr w:type="spellEnd"/>
    </w:p>
    <w:p w14:paraId="53A225FE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 xml:space="preserve">RESTful </w:t>
      </w:r>
      <w:proofErr w:type="spellStart"/>
      <w:r>
        <w:rPr>
          <w:sz w:val="20"/>
        </w:rPr>
        <w:t>风格，资源路径以</w:t>
      </w:r>
      <w:proofErr w:type="spellEnd"/>
      <w:r>
        <w:rPr>
          <w:sz w:val="20"/>
        </w:rPr>
        <w:t xml:space="preserve">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/v1/ </w:t>
      </w:r>
      <w:proofErr w:type="spellStart"/>
      <w:r>
        <w:rPr>
          <w:sz w:val="20"/>
        </w:rPr>
        <w:t>为前缀</w:t>
      </w:r>
      <w:proofErr w:type="spellEnd"/>
    </w:p>
    <w:p w14:paraId="0E98732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请求/响应格式统一为 JSON</w:t>
      </w:r>
    </w:p>
    <w:p w14:paraId="0986EFB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认证方式：JWT Token（登录获取，有效期24小时）</w:t>
      </w:r>
    </w:p>
    <w:p w14:paraId="18A6468D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错误响应包含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error_code</w:t>
      </w:r>
      <w:proofErr w:type="spellEnd"/>
      <w:r>
        <w:rPr>
          <w:sz w:val="20"/>
        </w:rPr>
        <w:t xml:space="preserve"> 和 </w:t>
      </w:r>
      <w:proofErr w:type="spellStart"/>
      <w:r>
        <w:rPr>
          <w:sz w:val="20"/>
        </w:rPr>
        <w:t>error_message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字段</w:t>
      </w:r>
      <w:proofErr w:type="spellEnd"/>
    </w:p>
    <w:p w14:paraId="3DED3C41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分页查询支持</w:t>
      </w:r>
      <w:proofErr w:type="spellEnd"/>
      <w:r>
        <w:rPr>
          <w:sz w:val="20"/>
        </w:rPr>
        <w:t xml:space="preserve"> page 和 </w:t>
      </w:r>
      <w:proofErr w:type="spellStart"/>
      <w:r>
        <w:rPr>
          <w:sz w:val="20"/>
        </w:rPr>
        <w:t>per_page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参数</w:t>
      </w:r>
      <w:proofErr w:type="spellEnd"/>
    </w:p>
    <w:p w14:paraId="512D69D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所有 API 接口需在独立接口文件中定义</w:t>
      </w:r>
    </w:p>
    <w:p w14:paraId="56417FD2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7.4  </w:t>
      </w:r>
      <w:proofErr w:type="spellStart"/>
      <w:r>
        <w:rPr>
          <w:rFonts w:ascii="微软雅黑" w:hAnsi="微软雅黑"/>
        </w:rPr>
        <w:t>质量要求</w:t>
      </w:r>
      <w:proofErr w:type="spellEnd"/>
      <w:proofErr w:type="gramEnd"/>
    </w:p>
    <w:p w14:paraId="29D16FA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完善的 </w:t>
      </w:r>
      <w:proofErr w:type="spellStart"/>
      <w:r>
        <w:rPr>
          <w:sz w:val="20"/>
          <w:lang w:eastAsia="zh-CN"/>
        </w:rPr>
        <w:t>Doxygen</w:t>
      </w:r>
      <w:proofErr w:type="spellEnd"/>
      <w:r>
        <w:rPr>
          <w:sz w:val="20"/>
          <w:lang w:eastAsia="zh-CN"/>
        </w:rPr>
        <w:t xml:space="preserve"> 注释覆盖所有模块</w:t>
      </w:r>
    </w:p>
    <w:p w14:paraId="62B56E1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模块间通过接口文件解耦，不允许直接跨模块引用</w:t>
      </w:r>
    </w:p>
    <w:p w14:paraId="654DAEC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 xml:space="preserve">HTML/CSS/JavaScript </w:t>
      </w:r>
      <w:proofErr w:type="spellStart"/>
      <w:r>
        <w:rPr>
          <w:sz w:val="20"/>
        </w:rPr>
        <w:t>分离，样式和逻辑不混杂</w:t>
      </w:r>
      <w:proofErr w:type="spellEnd"/>
    </w:p>
    <w:p w14:paraId="70366E71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支持主流浏览器：Chrome</w:t>
      </w:r>
      <w:proofErr w:type="spellEnd"/>
      <w:r>
        <w:rPr>
          <w:sz w:val="20"/>
        </w:rPr>
        <w:t xml:space="preserve"> / Firefox / Edge / Safari</w:t>
      </w:r>
    </w:p>
    <w:p w14:paraId="7337CBB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移动端适配（响应式布局至少支持 768px+ 宽度）</w:t>
      </w:r>
    </w:p>
    <w:p w14:paraId="3E8E8C8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数据库操作使用参数化查询，防止 SQL 注入</w:t>
      </w:r>
    </w:p>
    <w:p w14:paraId="7DB23D01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7.5  </w:t>
      </w:r>
      <w:proofErr w:type="spellStart"/>
      <w:r>
        <w:rPr>
          <w:rFonts w:ascii="微软雅黑" w:hAnsi="微软雅黑"/>
        </w:rPr>
        <w:t>开源与协作</w:t>
      </w:r>
      <w:proofErr w:type="spellEnd"/>
      <w:proofErr w:type="gramEnd"/>
    </w:p>
    <w:p w14:paraId="39DB5C61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项目托管于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GitHub，采用</w:t>
      </w:r>
      <w:proofErr w:type="spellEnd"/>
      <w:r>
        <w:rPr>
          <w:sz w:val="20"/>
        </w:rPr>
        <w:t xml:space="preserve"> MIT 或 GPL </w:t>
      </w:r>
      <w:proofErr w:type="spellStart"/>
      <w:r>
        <w:rPr>
          <w:sz w:val="20"/>
        </w:rPr>
        <w:t>开源协议</w:t>
      </w:r>
      <w:proofErr w:type="spellEnd"/>
    </w:p>
    <w:p w14:paraId="2F73C962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建立</w:t>
      </w:r>
      <w:proofErr w:type="spellEnd"/>
      <w:r>
        <w:rPr>
          <w:sz w:val="20"/>
        </w:rPr>
        <w:t xml:space="preserve"> CONTRIBUTING.md 贡献指南、CODE_OF_CONDUCT.md </w:t>
      </w:r>
      <w:proofErr w:type="spellStart"/>
      <w:r>
        <w:rPr>
          <w:sz w:val="20"/>
        </w:rPr>
        <w:t>行为准则</w:t>
      </w:r>
      <w:proofErr w:type="spellEnd"/>
    </w:p>
    <w:p w14:paraId="08018DC5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 xml:space="preserve">Issue </w:t>
      </w:r>
      <w:proofErr w:type="spellStart"/>
      <w:r>
        <w:rPr>
          <w:sz w:val="20"/>
        </w:rPr>
        <w:t>模板：Bug</w:t>
      </w:r>
      <w:proofErr w:type="spellEnd"/>
      <w:r>
        <w:rPr>
          <w:sz w:val="20"/>
        </w:rPr>
        <w:t xml:space="preserve"> Report / Feature Request / Documentation</w:t>
      </w:r>
    </w:p>
    <w:p w14:paraId="3EA877E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 xml:space="preserve">Pull Request </w:t>
      </w:r>
      <w:proofErr w:type="spellStart"/>
      <w:r>
        <w:rPr>
          <w:sz w:val="20"/>
        </w:rPr>
        <w:t>流程：Fork</w:t>
      </w:r>
      <w:proofErr w:type="spellEnd"/>
      <w:r>
        <w:rPr>
          <w:sz w:val="20"/>
        </w:rPr>
        <w:t xml:space="preserve"> → Branch → Commit → PR → Review → Merge</w:t>
      </w:r>
    </w:p>
    <w:p w14:paraId="600C1794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里程碑（Milestones）管理版本计划</w:t>
      </w:r>
      <w:proofErr w:type="spellEnd"/>
    </w:p>
    <w:p w14:paraId="4AF179FB" w14:textId="77777777" w:rsidR="003C7767" w:rsidRDefault="00000000">
      <w:pPr>
        <w:rPr>
          <w:rFonts w:hint="eastAsia"/>
        </w:rPr>
      </w:pPr>
      <w:r>
        <w:br w:type="page"/>
      </w:r>
    </w:p>
    <w:p w14:paraId="2CE17DA2" w14:textId="77777777" w:rsidR="003C7767" w:rsidRDefault="00000000">
      <w:pPr>
        <w:pStyle w:val="1"/>
      </w:pPr>
      <w:proofErr w:type="gramStart"/>
      <w:r>
        <w:rPr>
          <w:rFonts w:ascii="微软雅黑" w:hAnsi="微软雅黑"/>
        </w:rPr>
        <w:lastRenderedPageBreak/>
        <w:t xml:space="preserve">8  </w:t>
      </w:r>
      <w:proofErr w:type="spellStart"/>
      <w:r>
        <w:rPr>
          <w:rFonts w:ascii="微软雅黑" w:hAnsi="微软雅黑"/>
        </w:rPr>
        <w:t>开发路线图</w:t>
      </w:r>
      <w:proofErr w:type="spellEnd"/>
      <w:proofErr w:type="gramEnd"/>
    </w:p>
    <w:p w14:paraId="619D7575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V1.0 —— 基础功能（预计 4-6 周）</w:t>
      </w:r>
    </w:p>
    <w:p w14:paraId="70AFFFE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Leaflet 地图加载 + 红一方面军路线绘制</w:t>
      </w:r>
    </w:p>
    <w:p w14:paraId="2AF8A75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节点系统 MVP：静态节点创建与展示</w:t>
      </w:r>
    </w:p>
    <w:p w14:paraId="20399D6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控制按钮：语音切换、播放控制</w:t>
      </w:r>
    </w:p>
    <w:p w14:paraId="5D57A971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基础自动漫游功能</w:t>
      </w:r>
      <w:proofErr w:type="spellEnd"/>
    </w:p>
    <w:p w14:paraId="070C4306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 xml:space="preserve">Flask RESTful API + SQLite </w:t>
      </w:r>
      <w:proofErr w:type="spellStart"/>
      <w:r>
        <w:rPr>
          <w:sz w:val="20"/>
        </w:rPr>
        <w:t>数据存储</w:t>
      </w:r>
      <w:proofErr w:type="spellEnd"/>
    </w:p>
    <w:p w14:paraId="7C73F107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V1.1 —— 交互增强（预计 2-3 周）</w:t>
      </w:r>
    </w:p>
    <w:p w14:paraId="06F28E0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节点内容面板 + 多媒体展示</w:t>
      </w:r>
    </w:p>
    <w:p w14:paraId="22409A4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 xml:space="preserve">TTS </w:t>
      </w:r>
      <w:proofErr w:type="spellStart"/>
      <w:r>
        <w:rPr>
          <w:sz w:val="20"/>
        </w:rPr>
        <w:t>语音播报集成</w:t>
      </w:r>
      <w:proofErr w:type="spellEnd"/>
    </w:p>
    <w:p w14:paraId="236C9FC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手动节点激活（点击节点图标）</w:t>
      </w:r>
    </w:p>
    <w:p w14:paraId="1939FE9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主角形象选择与自定义上传</w:t>
      </w:r>
    </w:p>
    <w:p w14:paraId="60E8BF45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V1.2 —— 用户系统（预计 2-3 周）</w:t>
      </w:r>
    </w:p>
    <w:p w14:paraId="5BFEA0CB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用户注册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登录</w:t>
      </w:r>
      <w:proofErr w:type="spellEnd"/>
      <w:r>
        <w:rPr>
          <w:sz w:val="20"/>
        </w:rPr>
        <w:t xml:space="preserve"> (JWT)</w:t>
      </w:r>
    </w:p>
    <w:p w14:paraId="526B66B5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留言板功能</w:t>
      </w:r>
      <w:proofErr w:type="spellEnd"/>
    </w:p>
    <w:p w14:paraId="7D501B3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后台管理界面（节点管理、用户管理）</w:t>
      </w:r>
    </w:p>
    <w:p w14:paraId="05314203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V2.0 —— 多军路线（预计 3-4 周）</w:t>
      </w:r>
    </w:p>
    <w:p w14:paraId="4DBE1A9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红二方面军路线 + 节点数据</w:t>
      </w:r>
    </w:p>
    <w:p w14:paraId="110E36B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红四方面军路线 + 节点数据</w:t>
      </w:r>
    </w:p>
    <w:p w14:paraId="6955147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红二十五军路线 + 节点数据</w:t>
      </w:r>
    </w:p>
    <w:p w14:paraId="7FFF1635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多路线切换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叠加显示</w:t>
      </w:r>
      <w:proofErr w:type="spellEnd"/>
    </w:p>
    <w:p w14:paraId="7803EE8E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星火拾遗系统</w:t>
      </w:r>
      <w:proofErr w:type="spellEnd"/>
    </w:p>
    <w:p w14:paraId="49E3AECD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V3.0 —— 社区运营（长期）</w:t>
      </w:r>
    </w:p>
    <w:p w14:paraId="3EB5D9F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节点动态创建（用户创建→审核→发布）</w:t>
      </w:r>
    </w:p>
    <w:p w14:paraId="6178D836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 xml:space="preserve">PostgreSQL + </w:t>
      </w:r>
      <w:proofErr w:type="spellStart"/>
      <w:r>
        <w:rPr>
          <w:sz w:val="20"/>
        </w:rPr>
        <w:t>PostGIS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生产迁移</w:t>
      </w:r>
      <w:proofErr w:type="spellEnd"/>
    </w:p>
    <w:p w14:paraId="740B81E1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性能优化与</w:t>
      </w:r>
      <w:proofErr w:type="spellEnd"/>
      <w:r>
        <w:rPr>
          <w:sz w:val="20"/>
        </w:rPr>
        <w:t xml:space="preserve"> CDN </w:t>
      </w:r>
      <w:proofErr w:type="spellStart"/>
      <w:r>
        <w:rPr>
          <w:sz w:val="20"/>
        </w:rPr>
        <w:t>部署</w:t>
      </w:r>
      <w:proofErr w:type="spellEnd"/>
    </w:p>
    <w:p w14:paraId="78829503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移动端适配优化</w:t>
      </w:r>
      <w:proofErr w:type="spellEnd"/>
    </w:p>
    <w:p w14:paraId="449B9318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更多多媒体内容</w:t>
      </w:r>
      <w:proofErr w:type="spellEnd"/>
    </w:p>
    <w:p w14:paraId="1F66D510" w14:textId="77777777" w:rsidR="003C7767" w:rsidRDefault="00000000">
      <w:pPr>
        <w:rPr>
          <w:rFonts w:hint="eastAsia"/>
        </w:rPr>
      </w:pPr>
      <w:r>
        <w:br w:type="page"/>
      </w:r>
    </w:p>
    <w:p w14:paraId="47089C61" w14:textId="77777777" w:rsidR="003C7767" w:rsidRDefault="00000000">
      <w:pPr>
        <w:pStyle w:val="1"/>
      </w:pPr>
      <w:proofErr w:type="gramStart"/>
      <w:r>
        <w:rPr>
          <w:rFonts w:ascii="微软雅黑" w:hAnsi="微软雅黑"/>
        </w:rPr>
        <w:lastRenderedPageBreak/>
        <w:t xml:space="preserve">9  </w:t>
      </w:r>
      <w:proofErr w:type="spellStart"/>
      <w:r>
        <w:rPr>
          <w:rFonts w:ascii="微软雅黑" w:hAnsi="微软雅黑"/>
        </w:rPr>
        <w:t>附录</w:t>
      </w:r>
      <w:proofErr w:type="spellEnd"/>
      <w:proofErr w:type="gramEnd"/>
    </w:p>
    <w:p w14:paraId="30641FB6" w14:textId="77777777" w:rsidR="003C7767" w:rsidRDefault="00000000">
      <w:pPr>
        <w:pStyle w:val="21"/>
      </w:pPr>
      <w:proofErr w:type="gramStart"/>
      <w:r>
        <w:t>9.1  V</w:t>
      </w:r>
      <w:proofErr w:type="gramEnd"/>
      <w:r>
        <w:t xml:space="preserve">002 → V1.0.1 </w:t>
      </w:r>
      <w:proofErr w:type="spellStart"/>
      <w:r>
        <w:t>优化日志</w:t>
      </w:r>
      <w:proofErr w:type="spellEnd"/>
    </w:p>
    <w:p w14:paraId="0C21673B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本版本（V1.0.1）相对于上一版（V002）的主要优化：</w:t>
      </w:r>
    </w:p>
    <w:p w14:paraId="7881FB4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修正多处错别字："内同"→"内容"、"</w:t>
      </w:r>
      <w:proofErr w:type="spellStart"/>
      <w:r>
        <w:rPr>
          <w:sz w:val="20"/>
          <w:lang w:eastAsia="zh-CN"/>
        </w:rPr>
        <w:t>dxygen</w:t>
      </w:r>
      <w:proofErr w:type="spellEnd"/>
      <w:r>
        <w:rPr>
          <w:sz w:val="20"/>
          <w:lang w:eastAsia="zh-CN"/>
        </w:rPr>
        <w:t>"→"</w:t>
      </w:r>
      <w:proofErr w:type="spellStart"/>
      <w:r>
        <w:rPr>
          <w:sz w:val="20"/>
          <w:lang w:eastAsia="zh-CN"/>
        </w:rPr>
        <w:t>doxygen</w:t>
      </w:r>
      <w:proofErr w:type="spellEnd"/>
      <w:r>
        <w:rPr>
          <w:sz w:val="20"/>
          <w:lang w:eastAsia="zh-CN"/>
        </w:rPr>
        <w:t>"、"</w:t>
      </w:r>
      <w:proofErr w:type="gramStart"/>
      <w:r>
        <w:rPr>
          <w:sz w:val="20"/>
          <w:lang w:eastAsia="zh-CN"/>
        </w:rPr>
        <w:t>莪</w:t>
      </w:r>
      <w:proofErr w:type="gramEnd"/>
      <w:r>
        <w:rPr>
          <w:sz w:val="20"/>
          <w:lang w:eastAsia="zh-CN"/>
        </w:rPr>
        <w:t>配置"→"可配置"</w:t>
      </w:r>
    </w:p>
    <w:p w14:paraId="2D92B40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修正逻辑表述：删除"战役时可选"→"战役项为可选"的混淆表达</w:t>
      </w:r>
    </w:p>
    <w:p w14:paraId="70106E1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新增技术</w:t>
      </w:r>
      <w:proofErr w:type="gramStart"/>
      <w:r>
        <w:rPr>
          <w:sz w:val="20"/>
          <w:lang w:eastAsia="zh-CN"/>
        </w:rPr>
        <w:t>栈</w:t>
      </w:r>
      <w:proofErr w:type="gramEnd"/>
      <w:r>
        <w:rPr>
          <w:sz w:val="20"/>
          <w:lang w:eastAsia="zh-CN"/>
        </w:rPr>
        <w:t>表格：明确各层级选型及说明</w:t>
      </w:r>
    </w:p>
    <w:p w14:paraId="415C5F7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新增节点数据 Schema 表：完整定义 20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>字段的属性和约束</w:t>
      </w:r>
    </w:p>
    <w:p w14:paraId="0FC8376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新增节点生命周期描述：创建→运行→审核→归档</w:t>
      </w:r>
    </w:p>
    <w:p w14:paraId="0F02EB20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新增节点交互流程：5 </w:t>
      </w:r>
      <w:proofErr w:type="gramStart"/>
      <w:r>
        <w:rPr>
          <w:sz w:val="20"/>
          <w:lang w:eastAsia="zh-CN"/>
        </w:rPr>
        <w:t>步明确</w:t>
      </w:r>
      <w:proofErr w:type="gramEnd"/>
      <w:r>
        <w:rPr>
          <w:sz w:val="20"/>
          <w:lang w:eastAsia="zh-CN"/>
        </w:rPr>
        <w:t>展示机制</w:t>
      </w:r>
    </w:p>
    <w:p w14:paraId="7E02E9A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新增路线数据表格：全部 14 </w:t>
      </w:r>
      <w:proofErr w:type="gramStart"/>
      <w:r>
        <w:rPr>
          <w:sz w:val="20"/>
          <w:lang w:eastAsia="zh-CN"/>
        </w:rPr>
        <w:t>个</w:t>
      </w:r>
      <w:proofErr w:type="gramEnd"/>
      <w:r>
        <w:rPr>
          <w:sz w:val="20"/>
          <w:lang w:eastAsia="zh-CN"/>
        </w:rPr>
        <w:t>阶段的编码、节点、时间范围</w:t>
      </w:r>
    </w:p>
    <w:p w14:paraId="50CA093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新增路线颜色方案：四支军队的不同颜色区分</w:t>
      </w:r>
    </w:p>
    <w:p w14:paraId="71CFD47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新增星火拾遗系统完整设计：上传、审核、发布流程</w:t>
      </w:r>
    </w:p>
    <w:p w14:paraId="4D16215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 API 接口设计原则</w:t>
      </w:r>
    </w:p>
    <w:p w14:paraId="6509A6E6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新增开发路线图：V1.0→V1.1→V1.2→V2.0→V3.0</w:t>
      </w:r>
    </w:p>
    <w:p w14:paraId="3E54AA69" w14:textId="77777777" w:rsidR="003C7767" w:rsidRDefault="00000000">
      <w:pPr>
        <w:pStyle w:val="a0"/>
        <w:spacing w:after="40"/>
        <w:ind w:left="432"/>
        <w:rPr>
          <w:rFonts w:hint="eastAsia"/>
        </w:rPr>
      </w:pPr>
      <w:proofErr w:type="spellStart"/>
      <w:r>
        <w:rPr>
          <w:sz w:val="20"/>
        </w:rPr>
        <w:t>新增部署架构说明</w:t>
      </w:r>
      <w:proofErr w:type="spellEnd"/>
    </w:p>
    <w:p w14:paraId="511A445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新增贡献指南和开源协作流程</w:t>
      </w:r>
    </w:p>
    <w:p w14:paraId="77BD121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重新组织章节结构：从 5 节扩展至 9 节，逻辑更清晰</w:t>
      </w:r>
    </w:p>
    <w:p w14:paraId="2B6C4E62" w14:textId="77777777" w:rsidR="007F391F" w:rsidRDefault="007F391F" w:rsidP="007F391F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9.1  </w:t>
      </w:r>
      <w:r>
        <w:rPr>
          <w:rFonts w:ascii="宋体" w:eastAsia="宋体" w:hAnsi="宋体" w:hint="eastAsia"/>
          <w:lang w:eastAsia="zh-CN"/>
        </w:rPr>
        <w:t>修改</w:t>
      </w:r>
      <w:r>
        <w:rPr>
          <w:rFonts w:ascii="微软雅黑" w:eastAsia="微软雅黑" w:hAnsi="微软雅黑" w:cs="微软雅黑" w:hint="eastAsia"/>
          <w:lang w:eastAsia="zh-CN"/>
        </w:rPr>
        <w:t>记录</w:t>
      </w:r>
    </w:p>
    <w:p w14:paraId="7507BE78" w14:textId="77777777" w:rsidR="003C7767" w:rsidRDefault="007F39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9.1.1   </w:t>
      </w:r>
      <w:r w:rsidRPr="007F391F">
        <w:rPr>
          <w:lang w:eastAsia="zh-CN"/>
        </w:rPr>
        <w:t>军旗样式：红底 + 左上角金色五角星（内含镰刀锤头），</w:t>
      </w:r>
      <w:r w:rsidRPr="007F391F">
        <w:rPr>
          <w:lang w:eastAsia="zh-CN"/>
        </w:rPr>
        <w:br/>
        <w:t>形状：长方形小旗，微风吹拂效果</w:t>
      </w:r>
      <w:r w:rsidRPr="007F391F">
        <w:rPr>
          <w:lang w:eastAsia="zh-CN"/>
        </w:rPr>
        <w:br/>
        <w:t>大小：当前 30×42px → 改为宽约 15-16px（约为1/4面积），不再</w:t>
      </w:r>
      <w:proofErr w:type="gramStart"/>
      <w:r w:rsidRPr="007F391F">
        <w:rPr>
          <w:lang w:eastAsia="zh-CN"/>
        </w:rPr>
        <w:t>撑</w:t>
      </w:r>
      <w:proofErr w:type="gramEnd"/>
      <w:r w:rsidRPr="007F391F">
        <w:rPr>
          <w:lang w:eastAsia="zh-CN"/>
        </w:rPr>
        <w:t>满地图。节点上不要用1.1、1.2这样的数字，直接在军旗节点上方写地址。 按这个修改</w:t>
      </w:r>
      <w:r>
        <w:rPr>
          <w:rFonts w:hint="eastAsia"/>
          <w:lang w:eastAsia="zh-CN"/>
        </w:rPr>
        <w:t>。</w:t>
      </w:r>
    </w:p>
    <w:p w14:paraId="4522FCA0" w14:textId="77777777" w:rsidR="007F391F" w:rsidRDefault="007F39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9.1.2  </w:t>
      </w:r>
    </w:p>
    <w:p w14:paraId="6A4269DA" w14:textId="77777777" w:rsidR="007F391F" w:rsidRDefault="007F391F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9427A01" wp14:editId="664F50ED">
            <wp:extent cx="1844675" cy="3520392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4847" cy="353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C756" w14:textId="77777777" w:rsidR="007F391F" w:rsidRDefault="007F391F">
      <w:pPr>
        <w:rPr>
          <w:rFonts w:hint="eastAsia"/>
          <w:lang w:eastAsia="zh-CN"/>
        </w:rPr>
      </w:pPr>
      <w:r w:rsidRPr="007F391F">
        <w:rPr>
          <w:rFonts w:hint="eastAsia"/>
          <w:lang w:eastAsia="zh-CN"/>
        </w:rPr>
        <w:t>每个节点的内容显示框：最上面放一张该节点相关的高清照片。照片资源在 002 项目资源 文件夹里。目前资源还不全，</w:t>
      </w:r>
      <w:r>
        <w:rPr>
          <w:rFonts w:hint="eastAsia"/>
          <w:lang w:eastAsia="zh-CN"/>
        </w:rPr>
        <w:t>没有的以红一方面军军旗替代</w:t>
      </w:r>
    </w:p>
    <w:p w14:paraId="0D62DA61" w14:textId="77777777" w:rsidR="007F391F" w:rsidRDefault="007F391F">
      <w:pPr>
        <w:rPr>
          <w:rFonts w:hint="eastAsia"/>
          <w:lang w:eastAsia="zh-CN"/>
        </w:rPr>
      </w:pPr>
    </w:p>
    <w:p w14:paraId="24606E31" w14:textId="77777777" w:rsidR="00C92BBC" w:rsidRDefault="00C92BBC">
      <w:pPr>
        <w:rPr>
          <w:rFonts w:hint="eastAsia"/>
          <w:lang w:eastAsia="zh-CN"/>
        </w:rPr>
      </w:pPr>
    </w:p>
    <w:p w14:paraId="2270150F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>=== 版本变更记录 ===</w:t>
      </w:r>
    </w:p>
    <w:p w14:paraId="40E4B053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>V1.0.1（2026-07-15）：</w:t>
      </w:r>
    </w:p>
    <w:p w14:paraId="204D2BC2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1. 优化：节点标记从滴水针改为红一方面军军旗（SVG）</w:t>
      </w:r>
    </w:p>
    <w:p w14:paraId="4B946F84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2. 新增：节点照片显示（有照片展示实拍图，无照片以军旗占位）</w:t>
      </w:r>
    </w:p>
    <w:p w14:paraId="18870415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3. 变更：</w:t>
      </w:r>
      <w:proofErr w:type="gramStart"/>
      <w:r>
        <w:rPr>
          <w:lang w:eastAsia="zh-CN"/>
        </w:rPr>
        <w:t>空内容</w:t>
      </w:r>
      <w:proofErr w:type="gramEnd"/>
      <w:r>
        <w:rPr>
          <w:lang w:eastAsia="zh-CN"/>
        </w:rPr>
        <w:t>字段跳过不显示（</w:t>
      </w:r>
      <w:proofErr w:type="spellStart"/>
      <w:r>
        <w:rPr>
          <w:lang w:eastAsia="zh-CN"/>
        </w:rPr>
        <w:t>active_sections</w:t>
      </w:r>
      <w:proofErr w:type="spellEnd"/>
      <w:r>
        <w:rPr>
          <w:lang w:eastAsia="zh-CN"/>
        </w:rPr>
        <w:t xml:space="preserve"> 标志系统）</w:t>
      </w:r>
    </w:p>
    <w:p w14:paraId="0EB4470A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4. 优化：图片固定在信息面板顶部，不随内容滚动</w:t>
      </w:r>
    </w:p>
    <w:p w14:paraId="351600F5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5. 优化：5步流程只显示有实际内容的步骤</w:t>
      </w:r>
    </w:p>
    <w:p w14:paraId="282F84EE" w14:textId="77777777" w:rsidR="00C92BBC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6. </w:t>
      </w:r>
      <w:proofErr w:type="spellStart"/>
      <w:r>
        <w:t>新增：统一版本管理（VERSION</w:t>
      </w:r>
      <w:proofErr w:type="spellEnd"/>
      <w:r>
        <w:t xml:space="preserve"> + CHANGELOG + Git）</w:t>
      </w:r>
    </w:p>
    <w:p w14:paraId="420B74B4" w14:textId="77777777" w:rsidR="00C92BBC" w:rsidRDefault="00000000">
      <w:pPr>
        <w:rPr>
          <w:rFonts w:hint="eastAsia"/>
        </w:rPr>
      </w:pPr>
      <w:r>
        <w:lastRenderedPageBreak/>
        <w:t xml:space="preserve">  7. </w:t>
      </w:r>
      <w:proofErr w:type="spellStart"/>
      <w:r>
        <w:t>基础：Flask</w:t>
      </w:r>
      <w:proofErr w:type="spellEnd"/>
      <w:r>
        <w:t xml:space="preserve"> </w:t>
      </w:r>
      <w:proofErr w:type="spellStart"/>
      <w:r>
        <w:t>后端</w:t>
      </w:r>
      <w:proofErr w:type="spellEnd"/>
      <w:r>
        <w:t xml:space="preserve"> + SQLite + Leaflet </w:t>
      </w:r>
      <w:proofErr w:type="spellStart"/>
      <w:r>
        <w:t>前端已就绪</w:t>
      </w:r>
      <w:proofErr w:type="spellEnd"/>
    </w:p>
    <w:p w14:paraId="4C88F9DA" w14:textId="77777777" w:rsidR="00C92BBC" w:rsidRDefault="00C92BBC">
      <w:pPr>
        <w:rPr>
          <w:rFonts w:hint="eastAsia"/>
        </w:rPr>
      </w:pPr>
    </w:p>
    <w:p w14:paraId="3DE5FF94" w14:textId="77777777" w:rsidR="00C92BBC" w:rsidRDefault="00000000">
      <w:pPr>
        <w:rPr>
          <w:rFonts w:hint="eastAsia"/>
        </w:rPr>
      </w:pPr>
      <w:r>
        <w:t>待实现（V1.1+）：</w:t>
      </w:r>
    </w:p>
    <w:p w14:paraId="3B8AB35F" w14:textId="77777777" w:rsidR="00C92BBC" w:rsidRDefault="00000000">
      <w:pPr>
        <w:rPr>
          <w:rFonts w:hint="eastAsia"/>
        </w:rPr>
      </w:pPr>
      <w:r>
        <w:t xml:space="preserve">  - </w:t>
      </w:r>
      <w:proofErr w:type="spellStart"/>
      <w:r>
        <w:t>照片素材持续补充（当前仅瑞金</w:t>
      </w:r>
      <w:proofErr w:type="spellEnd"/>
      <w:r>
        <w:t>/</w:t>
      </w:r>
      <w:proofErr w:type="spellStart"/>
      <w:r>
        <w:t>湘江</w:t>
      </w:r>
      <w:proofErr w:type="spellEnd"/>
      <w:r>
        <w:t>/</w:t>
      </w:r>
      <w:proofErr w:type="spellStart"/>
      <w:r>
        <w:t>遵义</w:t>
      </w:r>
      <w:proofErr w:type="spellEnd"/>
      <w:r>
        <w:t>/</w:t>
      </w:r>
      <w:proofErr w:type="spellStart"/>
      <w:r>
        <w:t>泸定桥有图</w:t>
      </w:r>
      <w:proofErr w:type="spellEnd"/>
      <w:r>
        <w:t>）</w:t>
      </w:r>
    </w:p>
    <w:p w14:paraId="53101ED9" w14:textId="77777777" w:rsidR="00C92BBC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- 多军路线（红二/四方面军、红25军）</w:t>
      </w:r>
    </w:p>
    <w:p w14:paraId="2C7C54C8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自动漫游控制</w:t>
      </w:r>
    </w:p>
    <w:p w14:paraId="38CD505A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用户创建节点</w:t>
      </w:r>
    </w:p>
    <w:p w14:paraId="3790626A" w14:textId="77777777" w:rsidR="00C92BBC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留言板后端接口</w:t>
      </w:r>
    </w:p>
    <w:p w14:paraId="391C4E8E" w14:textId="77777777" w:rsidR="002305B8" w:rsidRDefault="002305B8">
      <w:pPr>
        <w:rPr>
          <w:rFonts w:hint="eastAsia"/>
          <w:lang w:eastAsia="zh-CN"/>
        </w:rPr>
      </w:pPr>
    </w:p>
    <w:p w14:paraId="0DFE7375" w14:textId="77777777" w:rsidR="002305B8" w:rsidRDefault="00000000">
      <w:pPr>
        <w:spacing w:before="200"/>
        <w:rPr>
          <w:rFonts w:hint="eastAsia"/>
          <w:lang w:eastAsia="zh-CN"/>
        </w:rPr>
      </w:pPr>
      <w:r>
        <w:rPr>
          <w:b/>
          <w:lang w:eastAsia="zh-CN"/>
        </w:rPr>
        <w:t>V1.0.1（2026-07-15，代码实现更新）：</w:t>
      </w:r>
    </w:p>
    <w:p w14:paraId="75A0091F" w14:textId="77777777" w:rsidR="002305B8" w:rsidRDefault="00000000">
      <w:pPr>
        <w:rPr>
          <w:rFonts w:hint="eastAsia"/>
          <w:lang w:eastAsia="zh-CN"/>
        </w:rPr>
      </w:pPr>
      <w:r>
        <w:rPr>
          <w:lang w:eastAsia="zh-CN"/>
        </w:rPr>
        <w:t>1. 新增：星火拾遗完整对话框（新建节点+补充既有节点两种模式）</w:t>
      </w:r>
    </w:p>
    <w:p w14:paraId="178ADE41" w14:textId="77777777" w:rsidR="002305B8" w:rsidRDefault="00000000">
      <w:pPr>
        <w:rPr>
          <w:rFonts w:hint="eastAsia"/>
          <w:lang w:eastAsia="zh-CN"/>
        </w:rPr>
      </w:pPr>
      <w:r>
        <w:rPr>
          <w:lang w:eastAsia="zh-CN"/>
        </w:rPr>
        <w:t>2. 新增：全字段表单（标题、地点、经纬度、时间、战役、会议等所有节点域）</w:t>
      </w:r>
    </w:p>
    <w:p w14:paraId="457D1DFB" w14:textId="77777777" w:rsidR="002305B8" w:rsidRDefault="00000000">
      <w:pPr>
        <w:rPr>
          <w:rFonts w:hint="eastAsia"/>
          <w:lang w:eastAsia="zh-CN"/>
        </w:rPr>
      </w:pPr>
      <w:r>
        <w:rPr>
          <w:lang w:eastAsia="zh-CN"/>
        </w:rPr>
        <w:t>3. 新增：文件上传（图片多选、视频、音频、文档）</w:t>
      </w:r>
    </w:p>
    <w:p w14:paraId="6BF41321" w14:textId="77777777" w:rsidR="002305B8" w:rsidRDefault="00000000">
      <w:pPr>
        <w:rPr>
          <w:rFonts w:hint="eastAsia"/>
        </w:rPr>
      </w:pPr>
      <w:r>
        <w:t xml:space="preserve">4. </w:t>
      </w:r>
      <w:proofErr w:type="spellStart"/>
      <w:r>
        <w:t>新增：POST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/v1/sparks/full </w:t>
      </w:r>
      <w:proofErr w:type="spellStart"/>
      <w:r>
        <w:t>后端API，提交至待审核</w:t>
      </w:r>
      <w:proofErr w:type="spellEnd"/>
    </w:p>
    <w:p w14:paraId="0D8EB6E0" w14:textId="77777777" w:rsidR="002305B8" w:rsidRDefault="00000000">
      <w:pPr>
        <w:rPr>
          <w:rFonts w:hint="eastAsia"/>
        </w:rPr>
      </w:pPr>
      <w:r>
        <w:t xml:space="preserve">5. </w:t>
      </w:r>
      <w:proofErr w:type="spellStart"/>
      <w:r>
        <w:t>修复：地图自动缩放至全路线范围（结合节点+路线双边界</w:t>
      </w:r>
      <w:proofErr w:type="spellEnd"/>
      <w:r>
        <w:t>）</w:t>
      </w:r>
    </w:p>
    <w:p w14:paraId="370A79C8" w14:textId="77777777" w:rsidR="002305B8" w:rsidRDefault="00000000">
      <w:pPr>
        <w:rPr>
          <w:rFonts w:hint="eastAsia"/>
        </w:rPr>
      </w:pPr>
      <w:r>
        <w:t xml:space="preserve">6. </w:t>
      </w:r>
      <w:proofErr w:type="spellStart"/>
      <w:r>
        <w:t>修复：控制栏弹出面板不显示（移除style</w:t>
      </w:r>
      <w:proofErr w:type="spellEnd"/>
      <w:r>
        <w:t>=</w:t>
      </w:r>
      <w:proofErr w:type="spellStart"/>
      <w:proofErr w:type="gramStart"/>
      <w:r>
        <w:t>display:none</w:t>
      </w:r>
      <w:proofErr w:type="spellEnd"/>
      <w:proofErr w:type="gramEnd"/>
      <w:r>
        <w:t>）</w:t>
      </w:r>
    </w:p>
    <w:p w14:paraId="27EEAF4C" w14:textId="77777777" w:rsidR="002305B8" w:rsidRDefault="00000000">
      <w:pPr>
        <w:rPr>
          <w:rFonts w:hint="eastAsia"/>
          <w:lang w:eastAsia="zh-CN"/>
        </w:rPr>
      </w:pPr>
      <w:r>
        <w:rPr>
          <w:lang w:eastAsia="zh-CN"/>
        </w:rPr>
        <w:t>7. 修复：TTS朗读包含节点名称和时间</w:t>
      </w:r>
    </w:p>
    <w:p w14:paraId="0AC7AE96" w14:textId="77777777" w:rsidR="002305B8" w:rsidRDefault="00000000">
      <w:pPr>
        <w:rPr>
          <w:rFonts w:hint="eastAsia"/>
          <w:lang w:eastAsia="zh-CN"/>
        </w:rPr>
      </w:pPr>
      <w:r>
        <w:rPr>
          <w:lang w:eastAsia="zh-CN"/>
        </w:rPr>
        <w:t>8. 优化：标题添加空格间距适配窄屏</w:t>
      </w:r>
    </w:p>
    <w:p w14:paraId="298157E8" w14:textId="77777777" w:rsidR="002305B8" w:rsidRDefault="00000000">
      <w:pPr>
        <w:rPr>
          <w:rFonts w:hint="eastAsia"/>
          <w:lang w:eastAsia="zh-CN"/>
        </w:rPr>
      </w:pPr>
      <w:r>
        <w:rPr>
          <w:lang w:eastAsia="zh-CN"/>
        </w:rPr>
        <w:t>9. 更新：新增 spark.js 模块管理星火表单和提交逻辑</w:t>
      </w:r>
    </w:p>
    <w:p w14:paraId="62162796" w14:textId="77777777" w:rsidR="002305B8" w:rsidRDefault="002305B8">
      <w:pPr>
        <w:rPr>
          <w:rFonts w:hint="eastAsia"/>
          <w:lang w:eastAsia="zh-CN"/>
        </w:rPr>
      </w:pPr>
    </w:p>
    <w:p w14:paraId="06F98A33" w14:textId="77777777" w:rsidR="002305B8" w:rsidRDefault="00000000">
      <w:pPr>
        <w:rPr>
          <w:rFonts w:hint="eastAsia"/>
          <w:lang w:eastAsia="zh-CN"/>
        </w:rPr>
      </w:pPr>
      <w:r>
        <w:rPr>
          <w:lang w:eastAsia="zh-CN"/>
        </w:rPr>
        <w:t>待实现（V1.1+）：</w:t>
      </w:r>
    </w:p>
    <w:p w14:paraId="2E377ECD" w14:textId="77777777" w:rsidR="002305B8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 审核后台：管理员逐项审核节点每个域（</w:t>
      </w:r>
      <w:proofErr w:type="gramStart"/>
      <w:r>
        <w:rPr>
          <w:lang w:eastAsia="zh-CN"/>
        </w:rPr>
        <w:t>字段级控制</w:t>
      </w:r>
      <w:proofErr w:type="gramEnd"/>
      <w:r>
        <w:rPr>
          <w:lang w:eastAsia="zh-CN"/>
        </w:rPr>
        <w:t>）</w:t>
      </w:r>
    </w:p>
    <w:p w14:paraId="220841C3" w14:textId="77777777" w:rsidR="002305B8" w:rsidRDefault="00000000">
      <w:pPr>
        <w:rPr>
          <w:rFonts w:hint="eastAsia"/>
          <w:lang w:eastAsia="zh-CN"/>
        </w:rPr>
      </w:pPr>
      <w:r>
        <w:rPr>
          <w:lang w:eastAsia="zh-CN"/>
        </w:rPr>
        <w:t>- 审核通过自动合并到既有节点或创建新节点</w:t>
      </w:r>
    </w:p>
    <w:p w14:paraId="31CF8DAA" w14:textId="77777777" w:rsidR="002305B8" w:rsidRDefault="00000000">
      <w:pPr>
        <w:rPr>
          <w:rFonts w:hint="eastAsia"/>
          <w:lang w:eastAsia="zh-CN"/>
        </w:rPr>
      </w:pPr>
      <w:r>
        <w:rPr>
          <w:lang w:eastAsia="zh-CN"/>
        </w:rPr>
        <w:t>- 多军路线（红二/四方面军、红25军）</w:t>
      </w:r>
    </w:p>
    <w:p w14:paraId="027A729A" w14:textId="77777777" w:rsidR="002305B8" w:rsidRDefault="00000000">
      <w:pPr>
        <w:rPr>
          <w:rFonts w:hint="eastAsia"/>
          <w:lang w:eastAsia="zh-CN"/>
        </w:rPr>
      </w:pPr>
      <w:r>
        <w:rPr>
          <w:lang w:eastAsia="zh-CN"/>
        </w:rPr>
        <w:t>- 用户创建节点→审核→发布完整流程</w:t>
      </w:r>
    </w:p>
    <w:p w14:paraId="2E8B2822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t>【V1.0.1 变更日志（2026-07-15）】</w:t>
      </w:r>
    </w:p>
    <w:p w14:paraId="2B8F5DF2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t xml:space="preserve">1. </w:t>
      </w:r>
      <w:r>
        <w:rPr>
          <w:rFonts w:ascii="宋体" w:eastAsia="宋体"/>
          <w:lang w:eastAsia="zh-CN"/>
        </w:rPr>
        <w:t>§</w:t>
      </w:r>
      <w:r>
        <w:rPr>
          <w:rFonts w:ascii="宋体" w:eastAsia="宋体"/>
          <w:lang w:eastAsia="zh-CN"/>
        </w:rPr>
        <w:t xml:space="preserve">3.3 节点交互接口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面板改为平坦滚动模式（移除步骤导航），</w:t>
      </w:r>
      <w:proofErr w:type="gramStart"/>
      <w:r>
        <w:rPr>
          <w:rFonts w:ascii="宋体" w:eastAsia="宋体"/>
          <w:lang w:eastAsia="zh-CN"/>
        </w:rPr>
        <w:t>占屏宽</w:t>
      </w:r>
      <w:proofErr w:type="gramEnd"/>
      <w:r>
        <w:rPr>
          <w:rFonts w:ascii="宋体" w:eastAsia="宋体"/>
          <w:lang w:eastAsia="zh-CN"/>
        </w:rPr>
        <w:t>1/3(33.33vw)，位于激活点左侧，图片固定</w:t>
      </w:r>
      <w:proofErr w:type="gramStart"/>
      <w:r>
        <w:rPr>
          <w:rFonts w:ascii="宋体" w:eastAsia="宋体"/>
          <w:lang w:eastAsia="zh-CN"/>
        </w:rPr>
        <w:t>顶部不</w:t>
      </w:r>
      <w:proofErr w:type="gramEnd"/>
      <w:r>
        <w:rPr>
          <w:rFonts w:ascii="宋体" w:eastAsia="宋体"/>
          <w:lang w:eastAsia="zh-CN"/>
        </w:rPr>
        <w:t>滚动，内容按 战役</w:t>
      </w:r>
      <w:r>
        <w:rPr>
          <w:rFonts w:ascii="宋体" w:eastAsia="宋体"/>
          <w:lang w:eastAsia="zh-CN"/>
        </w:rPr>
        <w:t>→</w:t>
      </w:r>
      <w:r>
        <w:rPr>
          <w:rFonts w:ascii="宋体" w:eastAsia="宋体"/>
          <w:lang w:eastAsia="zh-CN"/>
        </w:rPr>
        <w:t>会议</w:t>
      </w:r>
      <w:r>
        <w:rPr>
          <w:rFonts w:ascii="宋体" w:eastAsia="宋体"/>
          <w:lang w:eastAsia="zh-CN"/>
        </w:rPr>
        <w:t>→</w:t>
      </w:r>
      <w:r>
        <w:rPr>
          <w:rFonts w:ascii="宋体" w:eastAsia="宋体"/>
          <w:lang w:eastAsia="zh-CN"/>
        </w:rPr>
        <w:t>事件</w:t>
      </w:r>
      <w:r>
        <w:rPr>
          <w:rFonts w:ascii="宋体" w:eastAsia="宋体"/>
          <w:lang w:eastAsia="zh-CN"/>
        </w:rPr>
        <w:t>→</w:t>
      </w:r>
      <w:r>
        <w:rPr>
          <w:rFonts w:ascii="宋体" w:eastAsia="宋体"/>
          <w:lang w:eastAsia="zh-CN"/>
        </w:rPr>
        <w:t>遗址</w:t>
      </w:r>
      <w:r>
        <w:rPr>
          <w:rFonts w:ascii="宋体" w:eastAsia="宋体"/>
          <w:lang w:eastAsia="zh-CN"/>
        </w:rPr>
        <w:t>→</w:t>
      </w:r>
      <w:r>
        <w:rPr>
          <w:rFonts w:ascii="宋体" w:eastAsia="宋体"/>
          <w:lang w:eastAsia="zh-CN"/>
        </w:rPr>
        <w:t>诗词</w:t>
      </w:r>
      <w:r>
        <w:rPr>
          <w:rFonts w:ascii="宋体" w:eastAsia="宋体"/>
          <w:lang w:eastAsia="zh-CN"/>
        </w:rPr>
        <w:t>→</w:t>
      </w:r>
      <w:r>
        <w:rPr>
          <w:rFonts w:ascii="宋体" w:eastAsia="宋体"/>
          <w:lang w:eastAsia="zh-CN"/>
        </w:rPr>
        <w:t>故事</w:t>
      </w:r>
      <w:r>
        <w:rPr>
          <w:rFonts w:ascii="宋体" w:eastAsia="宋体"/>
          <w:lang w:eastAsia="zh-CN"/>
        </w:rPr>
        <w:t>→</w:t>
      </w:r>
      <w:r>
        <w:rPr>
          <w:rFonts w:ascii="宋体" w:eastAsia="宋体"/>
          <w:lang w:eastAsia="zh-CN"/>
        </w:rPr>
        <w:t>人物</w:t>
      </w:r>
      <w:r>
        <w:rPr>
          <w:rFonts w:ascii="宋体" w:eastAsia="宋体"/>
          <w:lang w:eastAsia="zh-CN"/>
        </w:rPr>
        <w:t>→</w:t>
      </w:r>
      <w:r>
        <w:rPr>
          <w:rFonts w:ascii="宋体" w:eastAsia="宋体"/>
          <w:lang w:eastAsia="zh-CN"/>
        </w:rPr>
        <w:t>意义 顺序排列</w:t>
      </w:r>
    </w:p>
    <w:p w14:paraId="3613E33B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t xml:space="preserve">2. </w:t>
      </w:r>
      <w:r>
        <w:rPr>
          <w:rFonts w:ascii="宋体" w:eastAsia="宋体"/>
          <w:lang w:eastAsia="zh-CN"/>
        </w:rPr>
        <w:t>§</w:t>
      </w:r>
      <w:r>
        <w:rPr>
          <w:rFonts w:ascii="宋体" w:eastAsia="宋体"/>
          <w:lang w:eastAsia="zh-CN"/>
        </w:rPr>
        <w:t xml:space="preserve">3.3 步骤1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面板打开 slide-in 转场动画</w:t>
      </w:r>
    </w:p>
    <w:p w14:paraId="340131DD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t xml:space="preserve">3. </w:t>
      </w:r>
      <w:r>
        <w:rPr>
          <w:rFonts w:ascii="宋体" w:eastAsia="宋体"/>
          <w:lang w:eastAsia="zh-CN"/>
        </w:rPr>
        <w:t>§</w:t>
      </w:r>
      <w:r>
        <w:rPr>
          <w:rFonts w:ascii="宋体" w:eastAsia="宋体"/>
          <w:lang w:eastAsia="zh-CN"/>
        </w:rPr>
        <w:t xml:space="preserve">3.3 步骤4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TTS</w:t>
      </w:r>
      <w:proofErr w:type="gramStart"/>
      <w:r>
        <w:rPr>
          <w:rFonts w:ascii="宋体" w:eastAsia="宋体"/>
          <w:lang w:eastAsia="zh-CN"/>
        </w:rPr>
        <w:t>朗读高</w:t>
      </w:r>
      <w:proofErr w:type="gramEnd"/>
      <w:r>
        <w:rPr>
          <w:rFonts w:ascii="宋体" w:eastAsia="宋体"/>
          <w:lang w:eastAsia="zh-CN"/>
        </w:rPr>
        <w:t>亮标注当前内容段（金色边框+背景）</w:t>
      </w:r>
    </w:p>
    <w:p w14:paraId="2CE2C68D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t xml:space="preserve">4. </w:t>
      </w:r>
      <w:r>
        <w:rPr>
          <w:rFonts w:ascii="宋体" w:eastAsia="宋体"/>
          <w:lang w:eastAsia="zh-CN"/>
        </w:rPr>
        <w:t>§</w:t>
      </w:r>
      <w:r>
        <w:rPr>
          <w:rFonts w:ascii="宋体" w:eastAsia="宋体"/>
          <w:lang w:eastAsia="zh-CN"/>
        </w:rPr>
        <w:t xml:space="preserve">4.1 页面布局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标题"我走长征路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交互式长征文化数字平台"，左上角显示，楷体艺术字，字间距加大</w:t>
      </w:r>
    </w:p>
    <w:p w14:paraId="12E7CBD8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t xml:space="preserve">5. </w:t>
      </w:r>
      <w:r>
        <w:rPr>
          <w:rFonts w:ascii="宋体" w:eastAsia="宋体"/>
          <w:lang w:eastAsia="zh-CN"/>
        </w:rPr>
        <w:t>§</w:t>
      </w:r>
      <w:r>
        <w:rPr>
          <w:rFonts w:ascii="宋体" w:eastAsia="宋体"/>
          <w:lang w:eastAsia="zh-CN"/>
        </w:rPr>
        <w:t xml:space="preserve">4.1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地图自动缩放至所有节点范围（</w:t>
      </w:r>
      <w:proofErr w:type="spellStart"/>
      <w:r>
        <w:rPr>
          <w:rFonts w:ascii="宋体" w:eastAsia="宋体"/>
          <w:lang w:eastAsia="zh-CN"/>
        </w:rPr>
        <w:t>fitBounds</w:t>
      </w:r>
      <w:proofErr w:type="spellEnd"/>
      <w:r>
        <w:rPr>
          <w:rFonts w:ascii="宋体" w:eastAsia="宋体"/>
          <w:lang w:eastAsia="zh-CN"/>
        </w:rPr>
        <w:t>）</w:t>
      </w:r>
    </w:p>
    <w:p w14:paraId="6183CEEB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t xml:space="preserve">6. </w:t>
      </w:r>
      <w:r>
        <w:rPr>
          <w:rFonts w:ascii="宋体" w:eastAsia="宋体"/>
          <w:lang w:eastAsia="zh-CN"/>
        </w:rPr>
        <w:t>§</w:t>
      </w:r>
      <w:r>
        <w:rPr>
          <w:rFonts w:ascii="宋体" w:eastAsia="宋体"/>
          <w:lang w:eastAsia="zh-CN"/>
        </w:rPr>
        <w:t xml:space="preserve">4.1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节点标记改为红一方面</w:t>
      </w:r>
      <w:proofErr w:type="gramStart"/>
      <w:r>
        <w:rPr>
          <w:rFonts w:ascii="宋体" w:eastAsia="宋体"/>
          <w:lang w:eastAsia="zh-CN"/>
        </w:rPr>
        <w:t>军旗帜</w:t>
      </w:r>
      <w:proofErr w:type="gramEnd"/>
      <w:r>
        <w:rPr>
          <w:rFonts w:ascii="宋体" w:eastAsia="宋体"/>
          <w:lang w:eastAsia="zh-CN"/>
        </w:rPr>
        <w:t>SVG（16</w:t>
      </w:r>
      <w:r>
        <w:rPr>
          <w:rFonts w:ascii="宋体" w:eastAsia="宋体"/>
          <w:lang w:eastAsia="zh-CN"/>
        </w:rPr>
        <w:t>×</w:t>
      </w:r>
      <w:r>
        <w:rPr>
          <w:rFonts w:ascii="宋体" w:eastAsia="宋体"/>
          <w:lang w:eastAsia="zh-CN"/>
        </w:rPr>
        <w:t>13px，金星+锤</w:t>
      </w:r>
      <w:proofErr w:type="gramStart"/>
      <w:r>
        <w:rPr>
          <w:rFonts w:ascii="宋体" w:eastAsia="宋体"/>
          <w:lang w:eastAsia="zh-CN"/>
        </w:rPr>
        <w:t>镰</w:t>
      </w:r>
      <w:proofErr w:type="gramEnd"/>
      <w:r>
        <w:rPr>
          <w:rFonts w:ascii="宋体" w:eastAsia="宋体"/>
          <w:lang w:eastAsia="zh-CN"/>
        </w:rPr>
        <w:t>，飘动动画）</w:t>
      </w:r>
    </w:p>
    <w:p w14:paraId="18A60915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t xml:space="preserve">7. </w:t>
      </w:r>
      <w:r>
        <w:rPr>
          <w:rFonts w:ascii="宋体" w:eastAsia="宋体"/>
          <w:lang w:eastAsia="zh-CN"/>
        </w:rPr>
        <w:t>§</w:t>
      </w:r>
      <w:r>
        <w:rPr>
          <w:rFonts w:ascii="宋体" w:eastAsia="宋体"/>
          <w:lang w:eastAsia="zh-CN"/>
        </w:rPr>
        <w:t xml:space="preserve">4.2 控制按钮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5按钮</w:t>
      </w:r>
      <w:r>
        <w:rPr>
          <w:rFonts w:ascii="宋体" w:eastAsia="宋体"/>
          <w:lang w:eastAsia="zh-CN"/>
        </w:rPr>
        <w:t>→</w:t>
      </w:r>
      <w:r>
        <w:rPr>
          <w:rFonts w:ascii="宋体" w:eastAsia="宋体"/>
          <w:lang w:eastAsia="zh-CN"/>
        </w:rPr>
        <w:t>7按钮（新增星火拾遗），右侧纵向排列，军队选择器点击外部关闭</w:t>
      </w:r>
    </w:p>
    <w:p w14:paraId="34B719D6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t xml:space="preserve">8. </w:t>
      </w:r>
      <w:r>
        <w:rPr>
          <w:rFonts w:ascii="宋体" w:eastAsia="宋体"/>
          <w:lang w:eastAsia="zh-CN"/>
        </w:rPr>
        <w:t>§</w:t>
      </w:r>
      <w:r>
        <w:rPr>
          <w:rFonts w:ascii="宋体" w:eastAsia="宋体"/>
          <w:lang w:eastAsia="zh-CN"/>
        </w:rPr>
        <w:t xml:space="preserve">4.4 漫游机制完全重写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速度选择3s/2s/1s每段，"开始"按钮启动，smooth animation沿路线点，50px激活节点，语音关停留8s，语音开朗读全部内容后继续，暂停/跳过/重头/退出，点击节点跳转</w:t>
      </w:r>
    </w:p>
    <w:p w14:paraId="6F66EAD9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t xml:space="preserve">9. </w:t>
      </w:r>
      <w:r>
        <w:rPr>
          <w:rFonts w:ascii="宋体" w:eastAsia="宋体"/>
          <w:lang w:eastAsia="zh-CN"/>
        </w:rPr>
        <w:t>§</w:t>
      </w:r>
      <w:r>
        <w:rPr>
          <w:rFonts w:ascii="宋体" w:eastAsia="宋体"/>
          <w:lang w:eastAsia="zh-CN"/>
        </w:rPr>
        <w:t xml:space="preserve">6 星火拾遗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完整实现前端对话框+后端API+文件上传（图片/视频/音频/文档），新建+补充两种模式</w:t>
      </w:r>
    </w:p>
    <w:p w14:paraId="5A4C8B4E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t xml:space="preserve">10. 数据清洗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</w:t>
      </w:r>
      <w:proofErr w:type="spellStart"/>
      <w:r>
        <w:rPr>
          <w:rFonts w:ascii="宋体" w:eastAsia="宋体"/>
          <w:lang w:eastAsia="zh-CN"/>
        </w:rPr>
        <w:t>active_sections</w:t>
      </w:r>
      <w:proofErr w:type="spellEnd"/>
      <w:r>
        <w:rPr>
          <w:rFonts w:ascii="宋体" w:eastAsia="宋体"/>
          <w:lang w:eastAsia="zh-CN"/>
        </w:rPr>
        <w:t xml:space="preserve"> 标志系统，"无"前缀字段自动过滤</w:t>
      </w:r>
    </w:p>
    <w:p w14:paraId="45890E92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t xml:space="preserve">11. TTS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全局语音开关(独立于面板朗读按钮)，朗读先报节点名+时间，无"节点："前缀</w:t>
      </w:r>
    </w:p>
    <w:p w14:paraId="3600CBB5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t xml:space="preserve">12. 退出按钮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</w:t>
      </w:r>
      <w:proofErr w:type="spellStart"/>
      <w:r>
        <w:rPr>
          <w:rFonts w:ascii="宋体" w:eastAsia="宋体"/>
          <w:lang w:eastAsia="zh-CN"/>
        </w:rPr>
        <w:t>classList</w:t>
      </w:r>
      <w:proofErr w:type="spellEnd"/>
      <w:r>
        <w:rPr>
          <w:rFonts w:ascii="宋体" w:eastAsia="宋体"/>
          <w:lang w:eastAsia="zh-CN"/>
        </w:rPr>
        <w:t xml:space="preserve"> + </w:t>
      </w:r>
      <w:proofErr w:type="spellStart"/>
      <w:r>
        <w:rPr>
          <w:rFonts w:ascii="宋体" w:eastAsia="宋体"/>
          <w:lang w:eastAsia="zh-CN"/>
        </w:rPr>
        <w:t>style.display</w:t>
      </w:r>
      <w:proofErr w:type="spellEnd"/>
      <w:r>
        <w:rPr>
          <w:rFonts w:ascii="宋体" w:eastAsia="宋体"/>
          <w:lang w:eastAsia="zh-CN"/>
        </w:rPr>
        <w:t xml:space="preserve"> 双重关闭，确保所有子菜单全部关闭</w:t>
      </w:r>
    </w:p>
    <w:p w14:paraId="5793C255" w14:textId="77777777" w:rsidR="002305B8" w:rsidRDefault="00000000">
      <w:pPr>
        <w:rPr>
          <w:rFonts w:hint="eastAsia"/>
          <w:lang w:eastAsia="zh-CN"/>
        </w:rPr>
      </w:pPr>
      <w:r>
        <w:rPr>
          <w:rFonts w:ascii="宋体" w:eastAsia="宋体"/>
          <w:lang w:eastAsia="zh-CN"/>
        </w:rPr>
        <w:lastRenderedPageBreak/>
        <w:t xml:space="preserve">13. 留言板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新增关闭按钮(</w:t>
      </w:r>
      <w:r>
        <w:rPr>
          <w:rFonts w:ascii="宋体" w:eastAsia="宋体"/>
          <w:lang w:eastAsia="zh-CN"/>
        </w:rPr>
        <w:t>×</w:t>
      </w:r>
      <w:r>
        <w:rPr>
          <w:rFonts w:ascii="宋体" w:eastAsia="宋体"/>
          <w:lang w:eastAsia="zh-CN"/>
        </w:rPr>
        <w:t>)</w:t>
      </w:r>
    </w:p>
    <w:p w14:paraId="5A932014" w14:textId="77777777" w:rsidR="002305B8" w:rsidRDefault="00000000">
      <w:pPr>
        <w:rPr>
          <w:rFonts w:ascii="宋体" w:eastAsia="宋体"/>
          <w:lang w:eastAsia="zh-CN"/>
        </w:rPr>
      </w:pPr>
      <w:r>
        <w:rPr>
          <w:rFonts w:ascii="宋体" w:eastAsia="宋体"/>
          <w:lang w:eastAsia="zh-CN"/>
        </w:rPr>
        <w:t xml:space="preserve">14. </w:t>
      </w:r>
      <w:proofErr w:type="spellStart"/>
      <w:r>
        <w:rPr>
          <w:rFonts w:ascii="宋体" w:eastAsia="宋体"/>
          <w:lang w:eastAsia="zh-CN"/>
        </w:rPr>
        <w:t>Doxygen</w:t>
      </w:r>
      <w:proofErr w:type="spellEnd"/>
      <w:r>
        <w:rPr>
          <w:rFonts w:ascii="宋体" w:eastAsia="宋体"/>
          <w:lang w:eastAsia="zh-CN"/>
        </w:rPr>
        <w:t xml:space="preserve"> </w:t>
      </w:r>
      <w:r>
        <w:rPr>
          <w:rFonts w:ascii="宋体" w:eastAsia="宋体"/>
          <w:lang w:eastAsia="zh-CN"/>
        </w:rPr>
        <w:t>—</w:t>
      </w:r>
      <w:r>
        <w:rPr>
          <w:rFonts w:ascii="宋体" w:eastAsia="宋体"/>
          <w:lang w:eastAsia="zh-CN"/>
        </w:rPr>
        <w:t xml:space="preserve"> 项目文档自动生成（166页HTML覆盖26+模块），CHM格式待安装HHW后编译</w:t>
      </w:r>
    </w:p>
    <w:p w14:paraId="3693A7A9" w14:textId="77777777" w:rsidR="005211F6" w:rsidRDefault="005211F6">
      <w:pPr>
        <w:rPr>
          <w:rFonts w:ascii="宋体" w:eastAsia="宋体"/>
          <w:lang w:eastAsia="zh-CN"/>
        </w:rPr>
      </w:pPr>
    </w:p>
    <w:p w14:paraId="18E3BB93" w14:textId="77777777" w:rsidR="005211F6" w:rsidRDefault="005211F6">
      <w:pPr>
        <w:rPr>
          <w:rFonts w:ascii="宋体" w:eastAsia="宋体"/>
          <w:lang w:eastAsia="zh-CN"/>
        </w:rPr>
      </w:pPr>
    </w:p>
    <w:p w14:paraId="4FE0276D" w14:textId="12C56C1A" w:rsidR="005211F6" w:rsidRDefault="005211F6">
      <w:pPr>
        <w:rPr>
          <w:rFonts w:hint="eastAsia"/>
          <w:lang w:eastAsia="zh-CN"/>
        </w:rPr>
      </w:pPr>
      <w:r w:rsidRPr="005211F6">
        <w:rPr>
          <w:rFonts w:hint="eastAsia"/>
          <w:lang w:eastAsia="zh-CN"/>
        </w:rPr>
        <w:t>星火按钮</w:t>
      </w:r>
      <w:r>
        <w:rPr>
          <w:rFonts w:hint="eastAsia"/>
          <w:lang w:eastAsia="zh-CN"/>
        </w:rPr>
        <w:t>功能</w:t>
      </w:r>
      <w:r w:rsidRPr="005211F6">
        <w:rPr>
          <w:rFonts w:hint="eastAsia"/>
          <w:lang w:eastAsia="zh-CN"/>
        </w:rPr>
        <w:t>错误：点击星火，弹出获取节点</w:t>
      </w:r>
      <w:r>
        <w:rPr>
          <w:rFonts w:hint="eastAsia"/>
          <w:lang w:eastAsia="zh-CN"/>
        </w:rPr>
        <w:t>失败</w:t>
      </w:r>
      <w:r w:rsidRPr="005211F6">
        <w:rPr>
          <w:rFonts w:hint="eastAsia"/>
          <w:lang w:eastAsia="zh-CN"/>
        </w:rPr>
        <w:t>错误</w:t>
      </w:r>
      <w:r>
        <w:rPr>
          <w:rFonts w:hint="eastAsia"/>
          <w:lang w:eastAsia="zh-CN"/>
        </w:rPr>
        <w:t>。</w:t>
      </w:r>
      <w:r w:rsidRPr="005211F6">
        <w:rPr>
          <w:rFonts w:hint="eastAsia"/>
          <w:lang w:eastAsia="zh-CN"/>
        </w:rPr>
        <w:t>正确处理：调用时，</w:t>
      </w:r>
      <w:r>
        <w:rPr>
          <w:rFonts w:hint="eastAsia"/>
          <w:lang w:eastAsia="zh-CN"/>
        </w:rPr>
        <w:t>就</w:t>
      </w:r>
      <w:r w:rsidRPr="005211F6">
        <w:rPr>
          <w:rFonts w:hint="eastAsia"/>
          <w:lang w:eastAsia="zh-CN"/>
        </w:rPr>
        <w:t>用模板节点。无论如何没有获取节点失败的选项。</w:t>
      </w:r>
      <w:r w:rsidR="009E7516">
        <w:rPr>
          <w:rFonts w:hint="eastAsia"/>
          <w:lang w:eastAsia="zh-CN"/>
        </w:rPr>
        <w:t>错误2：</w:t>
      </w:r>
      <w:r w:rsidRPr="005211F6">
        <w:rPr>
          <w:rFonts w:hint="eastAsia"/>
          <w:lang w:eastAsia="zh-CN"/>
        </w:rPr>
        <w:t>当选择编辑节点时，</w:t>
      </w:r>
      <w:proofErr w:type="gramStart"/>
      <w:r w:rsidRPr="005211F6"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选择节点</w:t>
      </w:r>
      <w:r w:rsidRPr="005211F6"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下拉框为空。</w:t>
      </w:r>
      <w:r w:rsidR="009E7516">
        <w:rPr>
          <w:rFonts w:hint="eastAsia"/>
          <w:lang w:eastAsia="zh-CN"/>
        </w:rPr>
        <w:t>正确：下</w:t>
      </w:r>
      <w:proofErr w:type="gramStart"/>
      <w:r w:rsidR="009E7516">
        <w:rPr>
          <w:rFonts w:hint="eastAsia"/>
          <w:lang w:eastAsia="zh-CN"/>
        </w:rPr>
        <w:t>拉当前</w:t>
      </w:r>
      <w:proofErr w:type="gramEnd"/>
      <w:r w:rsidR="009E7516">
        <w:rPr>
          <w:rFonts w:hint="eastAsia"/>
          <w:lang w:eastAsia="zh-CN"/>
        </w:rPr>
        <w:t>军队的所有节点</w:t>
      </w:r>
    </w:p>
    <w:sectPr w:rsidR="005211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2FC27" w14:textId="77777777" w:rsidR="00DF48EC" w:rsidRDefault="00DF48EC" w:rsidP="004325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73ECE0" w14:textId="77777777" w:rsidR="00DF48EC" w:rsidRDefault="00DF48EC" w:rsidP="004325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DF205" w14:textId="77777777" w:rsidR="00DF48EC" w:rsidRDefault="00DF48EC" w:rsidP="004325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72CCA6" w14:textId="77777777" w:rsidR="00DF48EC" w:rsidRDefault="00DF48EC" w:rsidP="004325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161259">
    <w:abstractNumId w:val="8"/>
  </w:num>
  <w:num w:numId="2" w16cid:durableId="1276560">
    <w:abstractNumId w:val="6"/>
  </w:num>
  <w:num w:numId="3" w16cid:durableId="614605827">
    <w:abstractNumId w:val="5"/>
  </w:num>
  <w:num w:numId="4" w16cid:durableId="952858656">
    <w:abstractNumId w:val="4"/>
  </w:num>
  <w:num w:numId="5" w16cid:durableId="410782231">
    <w:abstractNumId w:val="7"/>
  </w:num>
  <w:num w:numId="6" w16cid:durableId="1771315884">
    <w:abstractNumId w:val="3"/>
  </w:num>
  <w:num w:numId="7" w16cid:durableId="922955041">
    <w:abstractNumId w:val="2"/>
  </w:num>
  <w:num w:numId="8" w16cid:durableId="598562770">
    <w:abstractNumId w:val="1"/>
  </w:num>
  <w:num w:numId="9" w16cid:durableId="102918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E9"/>
    <w:rsid w:val="00034616"/>
    <w:rsid w:val="0006063C"/>
    <w:rsid w:val="00123480"/>
    <w:rsid w:val="0015074B"/>
    <w:rsid w:val="001E751E"/>
    <w:rsid w:val="002305B8"/>
    <w:rsid w:val="00254646"/>
    <w:rsid w:val="0029639D"/>
    <w:rsid w:val="00311BF9"/>
    <w:rsid w:val="00326F90"/>
    <w:rsid w:val="00366645"/>
    <w:rsid w:val="00395B99"/>
    <w:rsid w:val="003C7767"/>
    <w:rsid w:val="003D3905"/>
    <w:rsid w:val="003F5B54"/>
    <w:rsid w:val="00432541"/>
    <w:rsid w:val="004B591B"/>
    <w:rsid w:val="0051343F"/>
    <w:rsid w:val="005211F6"/>
    <w:rsid w:val="00586218"/>
    <w:rsid w:val="00623BDF"/>
    <w:rsid w:val="00653D5F"/>
    <w:rsid w:val="00750934"/>
    <w:rsid w:val="00750CB9"/>
    <w:rsid w:val="00752A41"/>
    <w:rsid w:val="0076431B"/>
    <w:rsid w:val="00786D6A"/>
    <w:rsid w:val="007F391F"/>
    <w:rsid w:val="008217FB"/>
    <w:rsid w:val="008A1F05"/>
    <w:rsid w:val="008A34E9"/>
    <w:rsid w:val="00904426"/>
    <w:rsid w:val="00946431"/>
    <w:rsid w:val="00967F84"/>
    <w:rsid w:val="009A721B"/>
    <w:rsid w:val="009A7BA6"/>
    <w:rsid w:val="009E7516"/>
    <w:rsid w:val="00A443F0"/>
    <w:rsid w:val="00A54602"/>
    <w:rsid w:val="00AA1D8D"/>
    <w:rsid w:val="00B47730"/>
    <w:rsid w:val="00C624B1"/>
    <w:rsid w:val="00C92BBC"/>
    <w:rsid w:val="00CB0664"/>
    <w:rsid w:val="00D475D7"/>
    <w:rsid w:val="00DC143E"/>
    <w:rsid w:val="00DF48EC"/>
    <w:rsid w:val="00E350C0"/>
    <w:rsid w:val="00F15BED"/>
    <w:rsid w:val="00FC693F"/>
    <w:rsid w:val="00FC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7C7215"/>
  <w14:defaultImageDpi w14:val="300"/>
  <w15:docId w15:val="{97B6AE39-A0EE-4565-8937-3CE758C0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Date"/>
    <w:basedOn w:val="a1"/>
    <w:next w:val="a1"/>
    <w:link w:val="affa"/>
    <w:uiPriority w:val="99"/>
    <w:semiHidden/>
    <w:unhideWhenUsed/>
    <w:rsid w:val="007F391F"/>
    <w:pPr>
      <w:ind w:leftChars="2500" w:left="100"/>
    </w:pPr>
  </w:style>
  <w:style w:type="character" w:customStyle="1" w:styleId="affa">
    <w:name w:val="日期 字符"/>
    <w:basedOn w:val="a2"/>
    <w:link w:val="aff9"/>
    <w:uiPriority w:val="99"/>
    <w:semiHidden/>
    <w:rsid w:val="007F391F"/>
    <w:rPr>
      <w:rFonts w:ascii="微软雅黑" w:eastAsia="微软雅黑" w:hAnsi="微软雅黑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4469</Words>
  <Characters>5945</Characters>
  <Application>Microsoft Office Word</Application>
  <DocSecurity>0</DocSecurity>
  <Lines>396</Lines>
  <Paragraphs>548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yuanbo wu</cp:lastModifiedBy>
  <cp:revision>56</cp:revision>
  <dcterms:created xsi:type="dcterms:W3CDTF">2013-12-23T23:15:00Z</dcterms:created>
  <dcterms:modified xsi:type="dcterms:W3CDTF">2026-07-16T14:00:00Z</dcterms:modified>
  <cp:category/>
</cp:coreProperties>
</file>