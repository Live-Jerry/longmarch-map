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7309" w14:textId="2371B116" w:rsidR="00052671" w:rsidRDefault="00C92F7E">
      <w:pPr>
        <w:pStyle w:val="aa"/>
        <w:rPr>
          <w:lang w:eastAsia="zh-CN"/>
        </w:rPr>
      </w:pPr>
      <w:r>
        <w:t>重走长征路节点信息V1.0.0</w:t>
      </w:r>
    </w:p>
    <w:p w14:paraId="7609F83B" w14:textId="77777777" w:rsidR="00052671" w:rsidRDefault="00000000">
      <w:pPr>
        <w:rPr>
          <w:rFonts w:hint="eastAsia"/>
          <w:lang w:eastAsia="zh-CN"/>
        </w:rPr>
      </w:pPr>
      <w:r>
        <w:rPr>
          <w:b/>
          <w:color w:val="666666"/>
          <w:lang w:eastAsia="zh-CN"/>
        </w:rPr>
        <w:t xml:space="preserve">按省份分段 · </w:t>
      </w:r>
      <w:r>
        <w:rPr>
          <w:rFonts w:cs="微软雅黑" w:hint="eastAsia"/>
          <w:b/>
          <w:color w:val="666666"/>
          <w:lang w:eastAsia="zh-CN"/>
        </w:rPr>
        <w:t>纯</w:t>
      </w:r>
      <w:r>
        <w:rPr>
          <w:rFonts w:ascii="MS Gothic" w:eastAsia="MS Gothic" w:hAnsi="MS Gothic" w:cs="MS Gothic" w:hint="eastAsia"/>
          <w:b/>
          <w:color w:val="666666"/>
          <w:lang w:eastAsia="zh-CN"/>
        </w:rPr>
        <w:t>数字</w:t>
      </w:r>
      <w:r>
        <w:rPr>
          <w:rFonts w:cs="微软雅黑" w:hint="eastAsia"/>
          <w:b/>
          <w:color w:val="666666"/>
          <w:lang w:eastAsia="zh-CN"/>
        </w:rPr>
        <w:t>编码</w:t>
      </w:r>
      <w:r>
        <w:rPr>
          <w:b/>
          <w:color w:val="666666"/>
          <w:lang w:eastAsia="zh-CN"/>
        </w:rPr>
        <w:t xml:space="preserve"> · 四字</w:t>
      </w:r>
      <w:r>
        <w:rPr>
          <w:rFonts w:cs="微软雅黑" w:hint="eastAsia"/>
          <w:b/>
          <w:color w:val="666666"/>
          <w:lang w:eastAsia="zh-CN"/>
        </w:rPr>
        <w:t>标题</w:t>
      </w:r>
      <w:r>
        <w:rPr>
          <w:b/>
          <w:color w:val="666666"/>
          <w:lang w:eastAsia="zh-CN"/>
        </w:rPr>
        <w:t xml:space="preserve"> · 每</w:t>
      </w:r>
      <w:r>
        <w:rPr>
          <w:rFonts w:cs="微软雅黑" w:hint="eastAsia"/>
          <w:b/>
          <w:color w:val="666666"/>
          <w:lang w:eastAsia="zh-CN"/>
        </w:rPr>
        <w:t>节</w:t>
      </w:r>
      <w:r>
        <w:rPr>
          <w:rFonts w:ascii="MS Gothic" w:eastAsia="MS Gothic" w:hAnsi="MS Gothic" w:cs="MS Gothic" w:hint="eastAsia"/>
          <w:b/>
          <w:color w:val="666666"/>
          <w:lang w:eastAsia="zh-CN"/>
        </w:rPr>
        <w:t>点八</w:t>
      </w:r>
      <w:r>
        <w:rPr>
          <w:rFonts w:cs="微软雅黑" w:hint="eastAsia"/>
          <w:b/>
          <w:color w:val="666666"/>
          <w:lang w:eastAsia="zh-CN"/>
        </w:rPr>
        <w:t>项</w:t>
      </w:r>
      <w:r>
        <w:rPr>
          <w:rFonts w:ascii="MS Gothic" w:eastAsia="MS Gothic" w:hAnsi="MS Gothic" w:cs="MS Gothic" w:hint="eastAsia"/>
          <w:b/>
          <w:color w:val="666666"/>
          <w:lang w:eastAsia="zh-CN"/>
        </w:rPr>
        <w:t>分</w:t>
      </w:r>
      <w:r>
        <w:rPr>
          <w:rFonts w:cs="微软雅黑" w:hint="eastAsia"/>
          <w:b/>
          <w:color w:val="666666"/>
          <w:lang w:eastAsia="zh-CN"/>
        </w:rPr>
        <w:t>类</w:t>
      </w:r>
      <w:r>
        <w:rPr>
          <w:rFonts w:ascii="MS Gothic" w:eastAsia="MS Gothic" w:hAnsi="MS Gothic" w:cs="MS Gothic" w:hint="eastAsia"/>
          <w:b/>
          <w:color w:val="666666"/>
          <w:lang w:eastAsia="zh-CN"/>
        </w:rPr>
        <w:t>（</w:t>
      </w:r>
      <w:proofErr w:type="gramStart"/>
      <w:r>
        <w:rPr>
          <w:rFonts w:ascii="MS Gothic" w:eastAsia="MS Gothic" w:hAnsi="MS Gothic" w:cs="MS Gothic" w:hint="eastAsia"/>
          <w:b/>
          <w:color w:val="666666"/>
          <w:lang w:eastAsia="zh-CN"/>
        </w:rPr>
        <w:t>无</w:t>
      </w:r>
      <w:r>
        <w:rPr>
          <w:rFonts w:cs="微软雅黑" w:hint="eastAsia"/>
          <w:b/>
          <w:color w:val="666666"/>
          <w:lang w:eastAsia="zh-CN"/>
        </w:rPr>
        <w:t>项</w:t>
      </w:r>
      <w:r>
        <w:rPr>
          <w:rFonts w:ascii="MS Gothic" w:eastAsia="MS Gothic" w:hAnsi="MS Gothic" w:cs="MS Gothic" w:hint="eastAsia"/>
          <w:b/>
          <w:color w:val="666666"/>
          <w:lang w:eastAsia="zh-CN"/>
        </w:rPr>
        <w:t>占位</w:t>
      </w:r>
      <w:proofErr w:type="gramEnd"/>
      <w:r>
        <w:rPr>
          <w:rFonts w:ascii="MS Gothic" w:eastAsia="MS Gothic" w:hAnsi="MS Gothic" w:cs="MS Gothic" w:hint="eastAsia"/>
          <w:b/>
          <w:color w:val="666666"/>
          <w:lang w:eastAsia="zh-CN"/>
        </w:rPr>
        <w:t>）</w:t>
      </w:r>
    </w:p>
    <w:p w14:paraId="7784F913" w14:textId="77777777" w:rsidR="00052671" w:rsidRDefault="00052671">
      <w:pPr>
        <w:rPr>
          <w:rFonts w:hint="eastAsia"/>
          <w:lang w:eastAsia="zh-CN"/>
        </w:rPr>
      </w:pPr>
    </w:p>
    <w:p w14:paraId="435441AB" w14:textId="77777777" w:rsidR="00052671" w:rsidRDefault="00000000">
      <w:pPr>
        <w:pStyle w:val="21"/>
        <w:rPr>
          <w:lang w:eastAsia="zh-CN"/>
        </w:rPr>
      </w:pPr>
      <w:r>
        <w:rPr>
          <w:rFonts w:ascii="微软雅黑" w:eastAsia="微软雅黑" w:hAnsi="微软雅黑"/>
          <w:sz w:val="28"/>
          <w:lang w:eastAsia="zh-CN"/>
        </w:rPr>
        <w:t>1  赣南闽西（江西省 → 福建省）</w:t>
      </w:r>
    </w:p>
    <w:p w14:paraId="12680907" w14:textId="77777777" w:rsidR="00052671" w:rsidRDefault="00000000">
      <w:pPr>
        <w:pStyle w:val="31"/>
        <w:rPr>
          <w:lang w:eastAsia="zh-CN"/>
        </w:rPr>
      </w:pPr>
      <w:r>
        <w:rPr>
          <w:rFonts w:ascii="微软雅黑" w:eastAsia="微软雅黑" w:hAnsi="微软雅黑"/>
          <w:sz w:val="24"/>
          <w:lang w:eastAsia="zh-CN"/>
        </w:rPr>
        <w:t>1.1  江西瑞金</w:t>
      </w:r>
    </w:p>
    <w:p w14:paraId="3C2F0518" w14:textId="77777777" w:rsidR="00052671" w:rsidRDefault="00000000">
      <w:pPr>
        <w:rPr>
          <w:rFonts w:hint="eastAsia"/>
          <w:lang w:eastAsia="zh-CN"/>
        </w:rPr>
      </w:pPr>
      <w:r>
        <w:rPr>
          <w:b/>
          <w:lang w:eastAsia="zh-CN"/>
        </w:rPr>
        <w:t>1.1.1 著名战役：</w:t>
      </w:r>
      <w:r>
        <w:rPr>
          <w:lang w:eastAsia="zh-CN"/>
        </w:rPr>
        <w:t>无。瑞金为长征出发地，未在此发生重大战役。</w:t>
      </w:r>
    </w:p>
    <w:p w14:paraId="72E3425B" w14:textId="77777777" w:rsidR="00052671" w:rsidRDefault="00000000">
      <w:pPr>
        <w:rPr>
          <w:rFonts w:hint="eastAsia"/>
          <w:lang w:eastAsia="zh-CN"/>
        </w:rPr>
      </w:pPr>
      <w:r>
        <w:rPr>
          <w:color w:val="999999"/>
          <w:lang w:eastAsia="zh-CN"/>
        </w:rPr>
        <w:t>1.1.2 重要会议：无</w:t>
      </w:r>
    </w:p>
    <w:p w14:paraId="137598B1" w14:textId="77777777" w:rsidR="00052671" w:rsidRDefault="00000000">
      <w:pPr>
        <w:rPr>
          <w:rFonts w:hint="eastAsia"/>
          <w:lang w:eastAsia="zh-CN"/>
        </w:rPr>
      </w:pPr>
      <w:r>
        <w:rPr>
          <w:b/>
          <w:lang w:eastAsia="zh-CN"/>
        </w:rPr>
        <w:t>1.1.3 历史事件：</w:t>
      </w:r>
      <w:r>
        <w:rPr>
          <w:lang w:eastAsia="zh-CN"/>
        </w:rPr>
        <w:t>中央红军长征出发地之一。1934年10月10日，中共中央和中革军委从瑞金出发，率领中央红军主力开始战略转移。瑞金是中华苏维埃共和国临时中央政府所在地，被誉为「红色故都」和「共和国摇篮」。苏区时期瑞金240万群众中，有33万人参加革命、5万人牺牲。</w:t>
      </w:r>
    </w:p>
    <w:p w14:paraId="216F8D0D" w14:textId="77777777" w:rsidR="00052671" w:rsidRDefault="00000000">
      <w:pPr>
        <w:rPr>
          <w:rFonts w:hint="eastAsia"/>
          <w:lang w:eastAsia="zh-CN"/>
        </w:rPr>
      </w:pPr>
      <w:r>
        <w:rPr>
          <w:b/>
          <w:lang w:eastAsia="zh-CN"/>
        </w:rPr>
        <w:t>1.1.4 核心遗址：</w:t>
      </w:r>
      <w:r>
        <w:rPr>
          <w:lang w:eastAsia="zh-CN"/>
        </w:rPr>
        <w:t>瑞金中央革命根据地历史博物馆、沙洲</w:t>
      </w:r>
      <w:proofErr w:type="gramStart"/>
      <w:r>
        <w:rPr>
          <w:lang w:eastAsia="zh-CN"/>
        </w:rPr>
        <w:t>坝革命</w:t>
      </w:r>
      <w:proofErr w:type="gramEnd"/>
      <w:r>
        <w:rPr>
          <w:lang w:eastAsia="zh-CN"/>
        </w:rPr>
        <w:t>旧址群（含红井）、叶坪革命旧址群、云石山（长征第一山）</w:t>
      </w:r>
    </w:p>
    <w:p w14:paraId="4F8301E4" w14:textId="77777777" w:rsidR="00052671" w:rsidRDefault="00000000">
      <w:pPr>
        <w:rPr>
          <w:rFonts w:hint="eastAsia"/>
          <w:lang w:eastAsia="zh-CN"/>
        </w:rPr>
      </w:pPr>
      <w:r>
        <w:rPr>
          <w:color w:val="999999"/>
          <w:lang w:eastAsia="zh-CN"/>
        </w:rPr>
        <w:t>1.1.5 诗词文章：无</w:t>
      </w:r>
    </w:p>
    <w:p w14:paraId="6FEC5D52" w14:textId="77777777" w:rsidR="00052671" w:rsidRDefault="00000000">
      <w:pPr>
        <w:rPr>
          <w:rFonts w:hint="eastAsia"/>
          <w:lang w:eastAsia="zh-CN"/>
        </w:rPr>
      </w:pPr>
      <w:r>
        <w:rPr>
          <w:b/>
          <w:lang w:eastAsia="zh-CN"/>
        </w:rPr>
        <w:t>1.1.6 典型故事：</w:t>
      </w:r>
      <w:r>
        <w:rPr>
          <w:lang w:eastAsia="zh-CN"/>
        </w:rPr>
        <w:t>「于都人民真好，苏区人民真亲」。于都百姓将家中门板、床板甚至寿材捐献出来搭设浮桥。周恩来感慨地说：「于都人民真好，苏区人民真亲。」</w:t>
      </w:r>
    </w:p>
    <w:p w14:paraId="59C4F64B" w14:textId="77777777" w:rsidR="00052671" w:rsidRDefault="00000000">
      <w:pPr>
        <w:rPr>
          <w:rFonts w:hint="eastAsia"/>
          <w:lang w:eastAsia="zh-CN"/>
        </w:rPr>
      </w:pPr>
      <w:r>
        <w:rPr>
          <w:b/>
          <w:lang w:eastAsia="zh-CN"/>
        </w:rPr>
        <w:t>1.1.7 典型人物：</w:t>
      </w:r>
      <w:r>
        <w:rPr>
          <w:lang w:eastAsia="zh-CN"/>
        </w:rPr>
        <w:t>毛泽东：中华苏维埃共和国主席，长征最高决策者。周恩来：中革军委副主席，长征路上统筹全局。朱德：红军总司令，与战士同甘共苦。</w:t>
      </w:r>
    </w:p>
    <w:p w14:paraId="74297D79" w14:textId="77777777" w:rsidR="00052671" w:rsidRDefault="00000000">
      <w:pPr>
        <w:rPr>
          <w:rFonts w:hint="eastAsia"/>
          <w:lang w:eastAsia="zh-CN"/>
        </w:rPr>
      </w:pPr>
      <w:r>
        <w:rPr>
          <w:b/>
          <w:lang w:eastAsia="zh-CN"/>
        </w:rPr>
        <w:t>1.1.8 历史意义：</w:t>
      </w:r>
      <w:r>
        <w:rPr>
          <w:lang w:eastAsia="zh-CN"/>
        </w:rPr>
        <w:t>瑞金是中国共产党从局部执政走向全国执政的起点。从瑞金出发的长征，保存了中国革命的骨干力量，是中国革命从挫折走向胜利的转折起点。</w:t>
      </w:r>
    </w:p>
    <w:p w14:paraId="76BF902D" w14:textId="77777777" w:rsidR="00052671" w:rsidRDefault="00000000">
      <w:pPr>
        <w:pStyle w:val="31"/>
        <w:rPr>
          <w:lang w:eastAsia="zh-CN"/>
        </w:rPr>
      </w:pPr>
      <w:r>
        <w:rPr>
          <w:rFonts w:ascii="微软雅黑" w:eastAsia="微软雅黑" w:hAnsi="微软雅黑"/>
          <w:sz w:val="24"/>
          <w:lang w:eastAsia="zh-CN"/>
        </w:rPr>
        <w:t>1.2  福建长汀</w:t>
      </w:r>
    </w:p>
    <w:p w14:paraId="2E0B0D0E" w14:textId="77777777" w:rsidR="00052671" w:rsidRDefault="00000000">
      <w:pPr>
        <w:rPr>
          <w:rFonts w:hint="eastAsia"/>
          <w:lang w:eastAsia="zh-CN"/>
        </w:rPr>
      </w:pPr>
      <w:r>
        <w:rPr>
          <w:color w:val="999999"/>
          <w:lang w:eastAsia="zh-CN"/>
        </w:rPr>
        <w:t>1.2.1 著名战役：无</w:t>
      </w:r>
    </w:p>
    <w:p w14:paraId="79008B8E" w14:textId="77777777" w:rsidR="00052671" w:rsidRDefault="00000000">
      <w:pPr>
        <w:rPr>
          <w:rFonts w:hint="eastAsia"/>
          <w:lang w:eastAsia="zh-CN"/>
        </w:rPr>
      </w:pPr>
      <w:r>
        <w:rPr>
          <w:color w:val="999999"/>
          <w:lang w:eastAsia="zh-CN"/>
        </w:rPr>
        <w:lastRenderedPageBreak/>
        <w:t>1.2.2 重要会议：无</w:t>
      </w:r>
    </w:p>
    <w:p w14:paraId="24F6ACA4" w14:textId="77777777" w:rsidR="00052671" w:rsidRDefault="00000000">
      <w:pPr>
        <w:rPr>
          <w:rFonts w:hint="eastAsia"/>
          <w:lang w:eastAsia="zh-CN"/>
        </w:rPr>
      </w:pPr>
      <w:r>
        <w:rPr>
          <w:b/>
          <w:lang w:eastAsia="zh-CN"/>
        </w:rPr>
        <w:t>1.2.3 历史事件：</w:t>
      </w:r>
      <w:r>
        <w:rPr>
          <w:lang w:eastAsia="zh-CN"/>
        </w:rPr>
        <w:t>中央红军长征的另一个出发地。长汀县南山镇</w:t>
      </w:r>
      <w:proofErr w:type="gramStart"/>
      <w:r>
        <w:rPr>
          <w:lang w:eastAsia="zh-CN"/>
        </w:rPr>
        <w:t>中复村被</w:t>
      </w:r>
      <w:proofErr w:type="gramEnd"/>
      <w:r>
        <w:rPr>
          <w:lang w:eastAsia="zh-CN"/>
        </w:rPr>
        <w:t>称为「红军长征第一村」。1934年9月30日，红九军团在此誓师出发，经江西会昌等地踏上征途。长汀是中央苏区的经济中心，被誉为「红色小上海」，有红军被服厂、兵工厂等40余家公营企业。</w:t>
      </w:r>
    </w:p>
    <w:p w14:paraId="2649D257" w14:textId="77777777" w:rsidR="00052671" w:rsidRDefault="00000000">
      <w:pPr>
        <w:rPr>
          <w:rFonts w:hint="eastAsia"/>
          <w:lang w:eastAsia="zh-CN"/>
        </w:rPr>
      </w:pPr>
      <w:r>
        <w:rPr>
          <w:b/>
          <w:lang w:eastAsia="zh-CN"/>
        </w:rPr>
        <w:t>1.2.4 核心遗址：</w:t>
      </w:r>
      <w:r>
        <w:rPr>
          <w:lang w:eastAsia="zh-CN"/>
        </w:rPr>
        <w:t>长汀中</w:t>
      </w:r>
      <w:proofErr w:type="gramStart"/>
      <w:r>
        <w:rPr>
          <w:lang w:eastAsia="zh-CN"/>
        </w:rPr>
        <w:t>复村观寿公</w:t>
      </w:r>
      <w:proofErr w:type="gramEnd"/>
      <w:r>
        <w:rPr>
          <w:lang w:eastAsia="zh-CN"/>
        </w:rPr>
        <w:t>祠（红九军团出发地）、长汀革命旧址群（</w:t>
      </w:r>
      <w:proofErr w:type="gramStart"/>
      <w:r>
        <w:rPr>
          <w:lang w:eastAsia="zh-CN"/>
        </w:rPr>
        <w:t>含辛耕</w:t>
      </w:r>
      <w:proofErr w:type="gramEnd"/>
      <w:r>
        <w:rPr>
          <w:lang w:eastAsia="zh-CN"/>
        </w:rPr>
        <w:t>别墅、福音医院）、福建省苏维埃政府旧址</w:t>
      </w:r>
    </w:p>
    <w:p w14:paraId="7917275F" w14:textId="77777777" w:rsidR="00052671" w:rsidRDefault="00000000">
      <w:pPr>
        <w:rPr>
          <w:rFonts w:hint="eastAsia"/>
          <w:lang w:eastAsia="zh-CN"/>
        </w:rPr>
      </w:pPr>
      <w:r>
        <w:rPr>
          <w:color w:val="999999"/>
          <w:lang w:eastAsia="zh-CN"/>
        </w:rPr>
        <w:t>1.2.5 诗词文章：无</w:t>
      </w:r>
    </w:p>
    <w:p w14:paraId="084E6A91" w14:textId="77777777" w:rsidR="00052671" w:rsidRDefault="00000000">
      <w:pPr>
        <w:rPr>
          <w:rFonts w:hint="eastAsia"/>
          <w:lang w:eastAsia="zh-CN"/>
        </w:rPr>
      </w:pPr>
      <w:r>
        <w:rPr>
          <w:b/>
          <w:lang w:eastAsia="zh-CN"/>
        </w:rPr>
        <w:t>1.2.6 典型故事：</w:t>
      </w:r>
      <w:r>
        <w:rPr>
          <w:lang w:eastAsia="zh-CN"/>
        </w:rPr>
        <w:t>长汀</w:t>
      </w:r>
      <w:proofErr w:type="gramStart"/>
      <w:r>
        <w:rPr>
          <w:lang w:eastAsia="zh-CN"/>
        </w:rPr>
        <w:t>中复村的</w:t>
      </w:r>
      <w:proofErr w:type="gramEnd"/>
      <w:r>
        <w:rPr>
          <w:lang w:eastAsia="zh-CN"/>
        </w:rPr>
        <w:t>「</w:t>
      </w:r>
      <w:proofErr w:type="gramStart"/>
      <w:r>
        <w:rPr>
          <w:lang w:eastAsia="zh-CN"/>
        </w:rPr>
        <w:t>观寿公</w:t>
      </w:r>
      <w:proofErr w:type="gramEnd"/>
      <w:r>
        <w:rPr>
          <w:lang w:eastAsia="zh-CN"/>
        </w:rPr>
        <w:t>祠」前，红九军团举行了誓师大会。当地百姓连夜赶制草鞋、干粮送给红军。村里一口「红军井」至今仍在使用，井水清澈甘甜，</w:t>
      </w:r>
      <w:proofErr w:type="gramStart"/>
      <w:r>
        <w:rPr>
          <w:lang w:eastAsia="zh-CN"/>
        </w:rPr>
        <w:t>见证着</w:t>
      </w:r>
      <w:proofErr w:type="gramEnd"/>
      <w:r>
        <w:rPr>
          <w:lang w:eastAsia="zh-CN"/>
        </w:rPr>
        <w:t>军民鱼水深情。</w:t>
      </w:r>
    </w:p>
    <w:p w14:paraId="435AE450" w14:textId="77777777" w:rsidR="00052671" w:rsidRDefault="00000000">
      <w:pPr>
        <w:rPr>
          <w:rFonts w:hint="eastAsia"/>
          <w:lang w:eastAsia="zh-CN"/>
        </w:rPr>
      </w:pPr>
      <w:r>
        <w:rPr>
          <w:b/>
          <w:lang w:eastAsia="zh-CN"/>
        </w:rPr>
        <w:t>1.2.7 典型人物：</w:t>
      </w:r>
      <w:r>
        <w:rPr>
          <w:lang w:eastAsia="zh-CN"/>
        </w:rPr>
        <w:t>罗炳辉：红九</w:t>
      </w:r>
      <w:proofErr w:type="gramStart"/>
      <w:r>
        <w:rPr>
          <w:lang w:eastAsia="zh-CN"/>
        </w:rPr>
        <w:t>军团军团</w:t>
      </w:r>
      <w:proofErr w:type="gramEnd"/>
      <w:r>
        <w:rPr>
          <w:lang w:eastAsia="zh-CN"/>
        </w:rPr>
        <w:t>长，率部从长汀出发长征。长汀百姓：为红军送粮送鞋、掩护伤员的革命群众。</w:t>
      </w:r>
    </w:p>
    <w:p w14:paraId="10F5AE47" w14:textId="77777777" w:rsidR="00052671" w:rsidRDefault="00000000">
      <w:pPr>
        <w:rPr>
          <w:rFonts w:hint="eastAsia"/>
          <w:lang w:eastAsia="zh-CN"/>
        </w:rPr>
      </w:pPr>
      <w:r>
        <w:rPr>
          <w:b/>
          <w:lang w:eastAsia="zh-CN"/>
        </w:rPr>
        <w:t>1.2.8 历史意义：</w:t>
      </w:r>
      <w:r>
        <w:rPr>
          <w:lang w:eastAsia="zh-CN"/>
        </w:rPr>
        <w:t>长汀是中央苏区的重要组成部分，见证了中央红军战略转移的悲壮开端。红九军团长征出发的历史，是福建人民对中国革命重大贡献的缩影。</w:t>
      </w:r>
    </w:p>
    <w:p w14:paraId="3C2B8BC5" w14:textId="77777777" w:rsidR="00052671" w:rsidRDefault="00000000">
      <w:pPr>
        <w:pStyle w:val="31"/>
        <w:rPr>
          <w:lang w:eastAsia="zh-CN"/>
        </w:rPr>
      </w:pPr>
      <w:r>
        <w:rPr>
          <w:rFonts w:ascii="微软雅黑" w:eastAsia="微软雅黑" w:hAnsi="微软雅黑"/>
          <w:sz w:val="24"/>
          <w:lang w:eastAsia="zh-CN"/>
        </w:rPr>
        <w:t>1.3  江西于都</w:t>
      </w:r>
    </w:p>
    <w:p w14:paraId="6D9DE453" w14:textId="77777777" w:rsidR="00052671" w:rsidRDefault="00000000">
      <w:pPr>
        <w:rPr>
          <w:rFonts w:hint="eastAsia"/>
          <w:lang w:eastAsia="zh-CN"/>
        </w:rPr>
      </w:pPr>
      <w:r>
        <w:rPr>
          <w:color w:val="999999"/>
          <w:lang w:eastAsia="zh-CN"/>
        </w:rPr>
        <w:t>1.3.1 著名战役：无</w:t>
      </w:r>
    </w:p>
    <w:p w14:paraId="5D4D233C" w14:textId="77777777" w:rsidR="00052671" w:rsidRDefault="00000000">
      <w:pPr>
        <w:rPr>
          <w:rFonts w:hint="eastAsia"/>
          <w:lang w:eastAsia="zh-CN"/>
        </w:rPr>
      </w:pPr>
      <w:r>
        <w:rPr>
          <w:color w:val="999999"/>
          <w:lang w:eastAsia="zh-CN"/>
        </w:rPr>
        <w:t>1.3.2 重要会议：无</w:t>
      </w:r>
    </w:p>
    <w:p w14:paraId="734DA1F7" w14:textId="77777777" w:rsidR="00052671" w:rsidRDefault="00000000">
      <w:pPr>
        <w:rPr>
          <w:rFonts w:hint="eastAsia"/>
          <w:lang w:eastAsia="zh-CN"/>
        </w:rPr>
      </w:pPr>
      <w:r>
        <w:rPr>
          <w:b/>
          <w:lang w:eastAsia="zh-CN"/>
        </w:rPr>
        <w:t>1.3.3 历史事件：</w:t>
      </w:r>
      <w:r>
        <w:rPr>
          <w:lang w:eastAsia="zh-CN"/>
        </w:rPr>
        <w:t>中央红军长征集结出发地。1934年10月16日至18日，8.6万余名中央红军主力在于都河北岸集结，从八个渡口星夜渡过于都河，开始伟大的长征。于都河是长征的第一条河。「中央红军长征出发纪念碑」高耸于渡口。2019年5月，习近平总书记在于都向中央红军长征出发纪念碑敬献花篮。</w:t>
      </w:r>
    </w:p>
    <w:p w14:paraId="044B7386" w14:textId="77777777" w:rsidR="00052671" w:rsidRDefault="00000000">
      <w:pPr>
        <w:rPr>
          <w:rFonts w:hint="eastAsia"/>
          <w:lang w:eastAsia="zh-CN"/>
        </w:rPr>
      </w:pPr>
      <w:r>
        <w:rPr>
          <w:b/>
          <w:lang w:eastAsia="zh-CN"/>
        </w:rPr>
        <w:t>1.3.4 核心遗址：</w:t>
      </w:r>
      <w:r>
        <w:rPr>
          <w:lang w:eastAsia="zh-CN"/>
        </w:rPr>
        <w:t>中央红军长征出发地纪念园（含纪念碑、纪念馆）、长征第一渡口、于都革命烈士纪念馆</w:t>
      </w:r>
    </w:p>
    <w:p w14:paraId="5D9B99A5" w14:textId="77777777" w:rsidR="00052671" w:rsidRDefault="00000000">
      <w:pPr>
        <w:rPr>
          <w:rFonts w:hint="eastAsia"/>
          <w:lang w:eastAsia="zh-CN"/>
        </w:rPr>
      </w:pPr>
      <w:r>
        <w:rPr>
          <w:b/>
          <w:lang w:eastAsia="zh-CN"/>
        </w:rPr>
        <w:lastRenderedPageBreak/>
        <w:t>1.3.5 诗词文章：</w:t>
      </w:r>
      <w:r>
        <w:rPr>
          <w:lang w:eastAsia="zh-CN"/>
        </w:rPr>
        <w:t>毛泽东《七律·长征》——红军不怕远征难，万水千山只等闲。五岭逶迤腾细浪，乌蒙磅礴走泥丸。金沙水拍云崖暖，大渡桥横铁索寒。更喜岷山千里雪，三军过后尽开颜。</w:t>
      </w:r>
    </w:p>
    <w:p w14:paraId="35623119" w14:textId="77777777" w:rsidR="00052671" w:rsidRDefault="00000000">
      <w:pPr>
        <w:rPr>
          <w:rFonts w:hint="eastAsia"/>
          <w:lang w:eastAsia="zh-CN"/>
        </w:rPr>
      </w:pPr>
      <w:r>
        <w:rPr>
          <w:b/>
          <w:lang w:eastAsia="zh-CN"/>
        </w:rPr>
        <w:t>1.3.6 典型故事：</w:t>
      </w:r>
      <w:r>
        <w:rPr>
          <w:lang w:eastAsia="zh-CN"/>
        </w:rPr>
        <w:t>于都河上没有桥，百姓拆下自家的门板、床板，甚至献出老人的寿材，在60里的河面上架起了五座浮桥。为避免敌机侦察，每天傍晚架桥、凌晨拆除，持续数天之久。于都群众还帮助红军保守了秘密。</w:t>
      </w:r>
    </w:p>
    <w:p w14:paraId="130263FA" w14:textId="77777777" w:rsidR="00052671" w:rsidRDefault="00000000">
      <w:pPr>
        <w:rPr>
          <w:rFonts w:hint="eastAsia"/>
          <w:lang w:eastAsia="zh-CN"/>
        </w:rPr>
      </w:pPr>
      <w:r>
        <w:rPr>
          <w:b/>
          <w:lang w:eastAsia="zh-CN"/>
        </w:rPr>
        <w:t>1.3.7 典型人物：</w:t>
      </w:r>
      <w:r>
        <w:rPr>
          <w:lang w:eastAsia="zh-CN"/>
        </w:rPr>
        <w:t>于都船工和百姓：数万人参与架桥、撑船、送粮。周恩来：见证于都人民全力支援红军。</w:t>
      </w:r>
    </w:p>
    <w:p w14:paraId="5DC223C4" w14:textId="77777777" w:rsidR="00052671" w:rsidRDefault="00000000">
      <w:pPr>
        <w:rPr>
          <w:rFonts w:hint="eastAsia"/>
          <w:lang w:eastAsia="zh-CN"/>
        </w:rPr>
      </w:pPr>
      <w:r>
        <w:rPr>
          <w:b/>
          <w:lang w:eastAsia="zh-CN"/>
        </w:rPr>
        <w:t>1.3.8 历史意义：</w:t>
      </w:r>
      <w:r>
        <w:rPr>
          <w:lang w:eastAsia="zh-CN"/>
        </w:rPr>
        <w:t>于都是中央红军长征的集结出发地，是长征这一人类伟大壮举的起点。于都人民支援红军的历史，体现了苏区军民一心、血肉相连的革命传统。</w:t>
      </w:r>
    </w:p>
    <w:p w14:paraId="7BE30E03" w14:textId="77777777" w:rsidR="00052671" w:rsidRDefault="00000000">
      <w:pPr>
        <w:pStyle w:val="21"/>
        <w:rPr>
          <w:lang w:eastAsia="zh-CN"/>
        </w:rPr>
      </w:pPr>
      <w:r>
        <w:rPr>
          <w:rFonts w:ascii="微软雅黑" w:eastAsia="微软雅黑" w:hAnsi="微软雅黑"/>
          <w:sz w:val="28"/>
          <w:lang w:eastAsia="zh-CN"/>
        </w:rPr>
        <w:t>2  湘江血战（湖南省 → 广西省）</w:t>
      </w:r>
    </w:p>
    <w:p w14:paraId="509D73F0" w14:textId="77777777" w:rsidR="00052671" w:rsidRDefault="00000000">
      <w:pPr>
        <w:pStyle w:val="31"/>
        <w:rPr>
          <w:lang w:eastAsia="zh-CN"/>
        </w:rPr>
      </w:pPr>
      <w:r>
        <w:rPr>
          <w:rFonts w:ascii="微软雅黑" w:eastAsia="微软雅黑" w:hAnsi="微软雅黑"/>
          <w:sz w:val="24"/>
          <w:lang w:eastAsia="zh-CN"/>
        </w:rPr>
        <w:t>2.1  湖南道县 → 广西全州（湘江两岸）</w:t>
      </w:r>
    </w:p>
    <w:p w14:paraId="437598ED" w14:textId="77777777" w:rsidR="00052671" w:rsidRDefault="00000000">
      <w:pPr>
        <w:rPr>
          <w:rFonts w:hint="eastAsia"/>
          <w:lang w:eastAsia="zh-CN"/>
        </w:rPr>
      </w:pPr>
      <w:r>
        <w:rPr>
          <w:b/>
          <w:lang w:eastAsia="zh-CN"/>
        </w:rPr>
        <w:t>2.1.1 著名战役：</w:t>
      </w:r>
      <w:r>
        <w:rPr>
          <w:lang w:eastAsia="zh-CN"/>
        </w:rPr>
        <w:t>湘江战役（1934年11月25日—12月1日）。长征中最惨烈的一战，中央红军与国民党军30万兵力血战五昼夜。从出发时的8.6万余人锐减至3万余人。红34师（绝命后卫师）为掩护主力渡江全师几乎全部牺牲。渡江后中央领导层对「左」倾军事路线的质疑达到顶点。</w:t>
      </w:r>
    </w:p>
    <w:p w14:paraId="117894AB" w14:textId="77777777" w:rsidR="00052671" w:rsidRDefault="00000000">
      <w:pPr>
        <w:rPr>
          <w:rFonts w:hint="eastAsia"/>
          <w:lang w:eastAsia="zh-CN"/>
        </w:rPr>
      </w:pPr>
      <w:r>
        <w:rPr>
          <w:color w:val="999999"/>
          <w:lang w:eastAsia="zh-CN"/>
        </w:rPr>
        <w:t>2.1.2 重要会议：无</w:t>
      </w:r>
    </w:p>
    <w:p w14:paraId="59EC0C0E" w14:textId="77777777" w:rsidR="00052671" w:rsidRDefault="00000000">
      <w:pPr>
        <w:rPr>
          <w:rFonts w:hint="eastAsia"/>
          <w:lang w:eastAsia="zh-CN"/>
        </w:rPr>
      </w:pPr>
      <w:r>
        <w:rPr>
          <w:b/>
          <w:lang w:eastAsia="zh-CN"/>
        </w:rPr>
        <w:t>2.1.3 历史事件：</w:t>
      </w:r>
      <w:r>
        <w:rPr>
          <w:lang w:eastAsia="zh-CN"/>
        </w:rPr>
        <w:t>湘江战役是中央红军突破国民党军第四道封锁线的关键战斗。红军在湘江两岸同数十倍于己的敌军拼死血战。红8军团过江后仅剩数百人，红3军团红18团全部牺牲。此役的惨重损失使广大指战员深刻认识到「左」倾军事路线的错误，为遵义会议的召开奠定了思想基础。</w:t>
      </w:r>
    </w:p>
    <w:p w14:paraId="4F976E2B" w14:textId="77777777" w:rsidR="00052671" w:rsidRDefault="00000000">
      <w:pPr>
        <w:rPr>
          <w:rFonts w:hint="eastAsia"/>
          <w:lang w:eastAsia="zh-CN"/>
        </w:rPr>
      </w:pPr>
      <w:r>
        <w:rPr>
          <w:b/>
          <w:lang w:eastAsia="zh-CN"/>
        </w:rPr>
        <w:t>2.1.4 核心遗址：</w:t>
      </w:r>
      <w:r>
        <w:rPr>
          <w:lang w:eastAsia="zh-CN"/>
        </w:rPr>
        <w:t>广西全州红军长征湘江战役纪念馆、湘江战役纪念碑园、灌阳新</w:t>
      </w:r>
      <w:proofErr w:type="gramStart"/>
      <w:r>
        <w:rPr>
          <w:lang w:eastAsia="zh-CN"/>
        </w:rPr>
        <w:t>圩</w:t>
      </w:r>
      <w:proofErr w:type="gramEnd"/>
      <w:r>
        <w:rPr>
          <w:lang w:eastAsia="zh-CN"/>
        </w:rPr>
        <w:t>阻击战旧址、兴安光华铺阻击战遗址、红34师烈士墓、全州觉山铺阻击战遗址</w:t>
      </w:r>
    </w:p>
    <w:p w14:paraId="7F6A55D6" w14:textId="77777777" w:rsidR="00052671" w:rsidRDefault="00000000">
      <w:pPr>
        <w:rPr>
          <w:rFonts w:hint="eastAsia"/>
          <w:lang w:eastAsia="zh-CN"/>
        </w:rPr>
      </w:pPr>
      <w:r>
        <w:rPr>
          <w:color w:val="999999"/>
          <w:lang w:eastAsia="zh-CN"/>
        </w:rPr>
        <w:t>2.1.5 诗词文章：无</w:t>
      </w:r>
    </w:p>
    <w:p w14:paraId="2D6BFA5D" w14:textId="77777777" w:rsidR="00052671" w:rsidRDefault="00000000">
      <w:pPr>
        <w:rPr>
          <w:rFonts w:hint="eastAsia"/>
          <w:lang w:eastAsia="zh-CN"/>
        </w:rPr>
      </w:pPr>
      <w:r>
        <w:rPr>
          <w:b/>
          <w:lang w:eastAsia="zh-CN"/>
        </w:rPr>
        <w:lastRenderedPageBreak/>
        <w:t>2.1.6 典型故事：</w:t>
      </w:r>
      <w:r>
        <w:rPr>
          <w:lang w:eastAsia="zh-CN"/>
        </w:rPr>
        <w:t>「断肠明志」——红34师师长陈树湘在湘江战役中腹部中弹被俘，乘敌不备从伤口处掏出肠子用力绞断，壮烈牺牲，年仅29岁。当地百姓将他的遗体秘密安葬。2014年，陈树湘被列入国家首批300名著名抗日英烈名录。</w:t>
      </w:r>
    </w:p>
    <w:p w14:paraId="227092EF" w14:textId="77777777" w:rsidR="00052671" w:rsidRDefault="00000000">
      <w:pPr>
        <w:rPr>
          <w:rFonts w:hint="eastAsia"/>
          <w:lang w:eastAsia="zh-CN"/>
        </w:rPr>
      </w:pPr>
      <w:r>
        <w:rPr>
          <w:b/>
          <w:lang w:eastAsia="zh-CN"/>
        </w:rPr>
        <w:t>2.1.7 典型人物：</w:t>
      </w:r>
      <w:r>
        <w:rPr>
          <w:lang w:eastAsia="zh-CN"/>
        </w:rPr>
        <w:t>陈树湘：红34师师长，断肠明志，用生命诠释革命军人的气节。韩伟：红34师100团团长，跳崖后被俘，是红34</w:t>
      </w:r>
      <w:proofErr w:type="gramStart"/>
      <w:r>
        <w:rPr>
          <w:lang w:eastAsia="zh-CN"/>
        </w:rPr>
        <w:t>师极少数</w:t>
      </w:r>
      <w:proofErr w:type="gramEnd"/>
      <w:r>
        <w:rPr>
          <w:lang w:eastAsia="zh-CN"/>
        </w:rPr>
        <w:t>幸存者之一。红34师全体将士：以全师覆没代价完成掩护任务。</w:t>
      </w:r>
    </w:p>
    <w:p w14:paraId="53C1A9CC" w14:textId="77777777" w:rsidR="00052671" w:rsidRDefault="00000000">
      <w:pPr>
        <w:rPr>
          <w:rFonts w:hint="eastAsia"/>
          <w:lang w:eastAsia="zh-CN"/>
        </w:rPr>
      </w:pPr>
      <w:r>
        <w:rPr>
          <w:b/>
          <w:lang w:eastAsia="zh-CN"/>
        </w:rPr>
        <w:t>2.1.8 历史意义：</w:t>
      </w:r>
      <w:r>
        <w:rPr>
          <w:lang w:eastAsia="zh-CN"/>
        </w:rPr>
        <w:t>湘江战役是长征途中损失最惨重的一战，直接促成了遵义会议的召开和毛泽东领导地位的恢复。此战证明「左」倾军事路线的彻底破产，是中国革命从挫折走向转折的关键节点。</w:t>
      </w:r>
    </w:p>
    <w:p w14:paraId="479BE22F" w14:textId="77777777" w:rsidR="00052671" w:rsidRDefault="00000000">
      <w:pPr>
        <w:pStyle w:val="21"/>
        <w:rPr>
          <w:lang w:eastAsia="zh-CN"/>
        </w:rPr>
      </w:pPr>
      <w:r>
        <w:rPr>
          <w:rFonts w:ascii="微软雅黑" w:eastAsia="微软雅黑" w:hAnsi="微软雅黑"/>
          <w:sz w:val="28"/>
          <w:lang w:eastAsia="zh-CN"/>
        </w:rPr>
        <w:t>3  通道转兵（湖南省）</w:t>
      </w:r>
    </w:p>
    <w:p w14:paraId="4240EE34" w14:textId="77777777" w:rsidR="00052671" w:rsidRDefault="00000000">
      <w:pPr>
        <w:pStyle w:val="31"/>
        <w:rPr>
          <w:lang w:eastAsia="zh-CN"/>
        </w:rPr>
      </w:pPr>
      <w:r>
        <w:rPr>
          <w:rFonts w:ascii="微软雅黑" w:eastAsia="微软雅黑" w:hAnsi="微软雅黑"/>
          <w:sz w:val="24"/>
          <w:lang w:eastAsia="zh-CN"/>
        </w:rPr>
        <w:t>3.1  湖南通道</w:t>
      </w:r>
    </w:p>
    <w:p w14:paraId="4FFF2585" w14:textId="77777777" w:rsidR="00052671" w:rsidRDefault="00000000">
      <w:pPr>
        <w:rPr>
          <w:rFonts w:hint="eastAsia"/>
          <w:lang w:eastAsia="zh-CN"/>
        </w:rPr>
      </w:pPr>
      <w:r>
        <w:rPr>
          <w:color w:val="999999"/>
          <w:lang w:eastAsia="zh-CN"/>
        </w:rPr>
        <w:t>3.1.1 著名战役：无</w:t>
      </w:r>
    </w:p>
    <w:p w14:paraId="0A4F36FC" w14:textId="77777777" w:rsidR="00052671" w:rsidRDefault="00000000">
      <w:pPr>
        <w:rPr>
          <w:rFonts w:hint="eastAsia"/>
          <w:lang w:eastAsia="zh-CN"/>
        </w:rPr>
      </w:pPr>
      <w:r>
        <w:rPr>
          <w:b/>
          <w:lang w:eastAsia="zh-CN"/>
        </w:rPr>
        <w:t>3.1.2 重要会议：</w:t>
      </w:r>
      <w:r>
        <w:rPr>
          <w:lang w:eastAsia="zh-CN"/>
        </w:rPr>
        <w:t>通道会议（1934年12月12日）。中共中央在通道县召开紧急会议，毛泽东力主放弃原定与红二、六军团会合的计划，改向敌人力量薄弱的贵州进发。这是毛泽东自宁都会议失去军权后第一次在中央会议上发出正确声音。这一决策史称「通道转兵」，是中国革命转折的开端。</w:t>
      </w:r>
    </w:p>
    <w:p w14:paraId="1BFD28F5" w14:textId="77777777" w:rsidR="00052671" w:rsidRDefault="00000000">
      <w:pPr>
        <w:rPr>
          <w:rFonts w:hint="eastAsia"/>
          <w:lang w:eastAsia="zh-CN"/>
        </w:rPr>
      </w:pPr>
      <w:r>
        <w:rPr>
          <w:b/>
          <w:lang w:eastAsia="zh-CN"/>
        </w:rPr>
        <w:t>3.1.3 历史事件：</w:t>
      </w:r>
      <w:r>
        <w:rPr>
          <w:lang w:eastAsia="zh-CN"/>
        </w:rPr>
        <w:t>湘江战役惨重损失后，红军进入湖南西南部通道县。博古、李德仍坚持原计划北上湘西。毛泽东据理力争，指出蒋介石已在北上途中布下10万重兵。周恩来、张闻天、王稼祥支持毛泽东的建议，红军连夜改道西进贵州。</w:t>
      </w:r>
    </w:p>
    <w:p w14:paraId="5A18F673" w14:textId="77777777" w:rsidR="00052671" w:rsidRDefault="00000000">
      <w:pPr>
        <w:rPr>
          <w:rFonts w:hint="eastAsia"/>
          <w:lang w:eastAsia="zh-CN"/>
        </w:rPr>
      </w:pPr>
      <w:r>
        <w:rPr>
          <w:b/>
          <w:lang w:eastAsia="zh-CN"/>
        </w:rPr>
        <w:t>3.1.4 核心遗址：</w:t>
      </w:r>
      <w:r>
        <w:rPr>
          <w:lang w:eastAsia="zh-CN"/>
        </w:rPr>
        <w:t>通道会议会址（通道县县溪镇恭城书院）、通道转兵纪念馆、红军长征过通道旧址群</w:t>
      </w:r>
    </w:p>
    <w:p w14:paraId="0AB38381" w14:textId="77777777" w:rsidR="00052671" w:rsidRDefault="00000000">
      <w:pPr>
        <w:rPr>
          <w:rFonts w:hint="eastAsia"/>
          <w:lang w:eastAsia="zh-CN"/>
        </w:rPr>
      </w:pPr>
      <w:r>
        <w:rPr>
          <w:color w:val="999999"/>
          <w:lang w:eastAsia="zh-CN"/>
        </w:rPr>
        <w:t>3.1.5 诗词文章：无</w:t>
      </w:r>
    </w:p>
    <w:p w14:paraId="23C8AAA8" w14:textId="77777777" w:rsidR="00052671" w:rsidRDefault="00000000">
      <w:pPr>
        <w:rPr>
          <w:rFonts w:hint="eastAsia"/>
          <w:lang w:eastAsia="zh-CN"/>
        </w:rPr>
      </w:pPr>
      <w:r>
        <w:rPr>
          <w:b/>
          <w:lang w:eastAsia="zh-CN"/>
        </w:rPr>
        <w:t>3.1.6 典型故事：</w:t>
      </w:r>
      <w:r>
        <w:rPr>
          <w:lang w:eastAsia="zh-CN"/>
        </w:rPr>
        <w:t>通道会议上，博古、李德仍坚持按原计划北上湘西。毛泽东据理力争，指出敌军已在北上途中布下重兵。周恩来权衡利弊后表态支持毛泽东。红军连夜改道西进贵州，避免了全军覆灭的危险。</w:t>
      </w:r>
    </w:p>
    <w:p w14:paraId="6447AABF" w14:textId="77777777" w:rsidR="00052671" w:rsidRDefault="00000000">
      <w:pPr>
        <w:rPr>
          <w:rFonts w:hint="eastAsia"/>
          <w:lang w:eastAsia="zh-CN"/>
        </w:rPr>
      </w:pPr>
      <w:r>
        <w:rPr>
          <w:b/>
          <w:lang w:eastAsia="zh-CN"/>
        </w:rPr>
        <w:lastRenderedPageBreak/>
        <w:t>3.1.7 典型人物：</w:t>
      </w:r>
      <w:r>
        <w:rPr>
          <w:lang w:eastAsia="zh-CN"/>
        </w:rPr>
        <w:t>毛泽东：通道会议上的正确主张者。周恩来：关键时刻支持毛泽东。张闻天、王稼祥：从支持「左」倾路线转向支持毛泽东。</w:t>
      </w:r>
    </w:p>
    <w:p w14:paraId="2C6E58AD" w14:textId="77777777" w:rsidR="00052671" w:rsidRDefault="00000000">
      <w:pPr>
        <w:rPr>
          <w:rFonts w:hint="eastAsia"/>
          <w:lang w:eastAsia="zh-CN"/>
        </w:rPr>
      </w:pPr>
      <w:r>
        <w:rPr>
          <w:b/>
          <w:lang w:eastAsia="zh-CN"/>
        </w:rPr>
        <w:t>3.1.8 历史意义：</w:t>
      </w:r>
      <w:r>
        <w:rPr>
          <w:lang w:eastAsia="zh-CN"/>
        </w:rPr>
        <w:t>通道转兵是中国共产党独立自主解决军事问题的开端，是毛泽东军事思想重新被认识的起点。没有通道转兵，就没有之后的遵义会议。通道会议是我党从失败走向胜利的第一道曙光。</w:t>
      </w:r>
    </w:p>
    <w:p w14:paraId="204C9EEB" w14:textId="77777777" w:rsidR="00052671" w:rsidRDefault="00000000">
      <w:pPr>
        <w:pStyle w:val="21"/>
        <w:rPr>
          <w:lang w:eastAsia="zh-CN"/>
        </w:rPr>
      </w:pPr>
      <w:r>
        <w:rPr>
          <w:rFonts w:ascii="微软雅黑" w:eastAsia="微软雅黑" w:hAnsi="微软雅黑"/>
          <w:sz w:val="28"/>
          <w:lang w:eastAsia="zh-CN"/>
        </w:rPr>
        <w:t>4  伟大转折（贵州省）</w:t>
      </w:r>
    </w:p>
    <w:p w14:paraId="36796E72" w14:textId="77777777" w:rsidR="00052671" w:rsidRDefault="00000000">
      <w:pPr>
        <w:pStyle w:val="31"/>
        <w:rPr>
          <w:lang w:eastAsia="zh-CN"/>
        </w:rPr>
      </w:pPr>
      <w:r>
        <w:rPr>
          <w:rFonts w:ascii="微软雅黑" w:eastAsia="微软雅黑" w:hAnsi="微软雅黑"/>
          <w:sz w:val="24"/>
          <w:lang w:eastAsia="zh-CN"/>
        </w:rPr>
        <w:t>4.1  贵州黎平</w:t>
      </w:r>
    </w:p>
    <w:p w14:paraId="6B8ED36B" w14:textId="77777777" w:rsidR="00052671" w:rsidRDefault="00000000">
      <w:pPr>
        <w:rPr>
          <w:rFonts w:hint="eastAsia"/>
          <w:lang w:eastAsia="zh-CN"/>
        </w:rPr>
      </w:pPr>
      <w:r>
        <w:rPr>
          <w:color w:val="999999"/>
          <w:lang w:eastAsia="zh-CN"/>
        </w:rPr>
        <w:t>4.1.1 著名战役：无</w:t>
      </w:r>
    </w:p>
    <w:p w14:paraId="61519F10" w14:textId="77777777" w:rsidR="00052671" w:rsidRDefault="00000000">
      <w:pPr>
        <w:rPr>
          <w:rFonts w:hint="eastAsia"/>
          <w:lang w:eastAsia="zh-CN"/>
        </w:rPr>
      </w:pPr>
      <w:r>
        <w:rPr>
          <w:b/>
          <w:lang w:eastAsia="zh-CN"/>
        </w:rPr>
        <w:t>4.1.2 重要会议：</w:t>
      </w:r>
      <w:r>
        <w:rPr>
          <w:lang w:eastAsia="zh-CN"/>
        </w:rPr>
        <w:t>黎平会议（1934年12月18日）。会议正式通过《中央政治局关于战略方针之决定》，放弃与红二、六军团会合的原定计划，改向贵州北部进军。这是长征中第一次以政治局名义召开的正式会议，标志着通道会议决策的正式确认。</w:t>
      </w:r>
    </w:p>
    <w:p w14:paraId="135017EF" w14:textId="77777777" w:rsidR="00052671" w:rsidRDefault="00000000">
      <w:pPr>
        <w:rPr>
          <w:rFonts w:hint="eastAsia"/>
          <w:lang w:eastAsia="zh-CN"/>
        </w:rPr>
      </w:pPr>
      <w:r>
        <w:rPr>
          <w:b/>
          <w:lang w:eastAsia="zh-CN"/>
        </w:rPr>
        <w:t>4.1.3 历史事件：</w:t>
      </w:r>
      <w:r>
        <w:rPr>
          <w:lang w:eastAsia="zh-CN"/>
        </w:rPr>
        <w:t>中央红军进入贵州后攻占黎平县城。黎平会议在周恩来的主持下通过了毛泽东的正确主张。会议还决定在适当时机召开政治局扩大会议（即后来的遵义会议）。</w:t>
      </w:r>
    </w:p>
    <w:p w14:paraId="02B2ED9E" w14:textId="77777777" w:rsidR="00052671" w:rsidRDefault="00000000">
      <w:pPr>
        <w:rPr>
          <w:rFonts w:hint="eastAsia"/>
          <w:lang w:eastAsia="zh-CN"/>
        </w:rPr>
      </w:pPr>
      <w:r>
        <w:rPr>
          <w:b/>
          <w:lang w:eastAsia="zh-CN"/>
        </w:rPr>
        <w:t>4.1.4 核心遗址：</w:t>
      </w:r>
      <w:r>
        <w:rPr>
          <w:lang w:eastAsia="zh-CN"/>
        </w:rPr>
        <w:t>黎平会议会址（黎平古城翘街）、黎平会议纪念馆、红军广场</w:t>
      </w:r>
    </w:p>
    <w:p w14:paraId="255265F2" w14:textId="77777777" w:rsidR="00052671" w:rsidRDefault="00000000">
      <w:pPr>
        <w:rPr>
          <w:rFonts w:hint="eastAsia"/>
          <w:lang w:eastAsia="zh-CN"/>
        </w:rPr>
      </w:pPr>
      <w:r>
        <w:rPr>
          <w:color w:val="999999"/>
          <w:lang w:eastAsia="zh-CN"/>
        </w:rPr>
        <w:t>4.1.5 诗词文章：无</w:t>
      </w:r>
    </w:p>
    <w:p w14:paraId="651DBA73" w14:textId="77777777" w:rsidR="00052671" w:rsidRDefault="00000000">
      <w:pPr>
        <w:rPr>
          <w:rFonts w:hint="eastAsia"/>
          <w:lang w:eastAsia="zh-CN"/>
        </w:rPr>
      </w:pPr>
      <w:r>
        <w:rPr>
          <w:color w:val="999999"/>
          <w:lang w:eastAsia="zh-CN"/>
        </w:rPr>
        <w:t>4.1.6 典型故事：无</w:t>
      </w:r>
    </w:p>
    <w:p w14:paraId="4086ADD6" w14:textId="77777777" w:rsidR="00052671" w:rsidRDefault="00000000">
      <w:pPr>
        <w:rPr>
          <w:rFonts w:hint="eastAsia"/>
          <w:lang w:eastAsia="zh-CN"/>
        </w:rPr>
      </w:pPr>
      <w:r>
        <w:rPr>
          <w:b/>
          <w:lang w:eastAsia="zh-CN"/>
        </w:rPr>
        <w:t>4.1.7 典型人物：</w:t>
      </w:r>
      <w:r>
        <w:rPr>
          <w:lang w:eastAsia="zh-CN"/>
        </w:rPr>
        <w:t>周恩来：黎平会议主持人，积极推动毛泽东主张。毛泽东：提出放弃湘西、改道贵州的方案。博古：在黎平会议上被迫改变原定计划。</w:t>
      </w:r>
    </w:p>
    <w:p w14:paraId="09C7BF57" w14:textId="77777777" w:rsidR="00052671" w:rsidRDefault="00000000">
      <w:pPr>
        <w:rPr>
          <w:rFonts w:hint="eastAsia"/>
          <w:lang w:eastAsia="zh-CN"/>
        </w:rPr>
      </w:pPr>
      <w:r>
        <w:rPr>
          <w:b/>
          <w:lang w:eastAsia="zh-CN"/>
        </w:rPr>
        <w:t>4.1.8 历史意义：</w:t>
      </w:r>
      <w:r>
        <w:rPr>
          <w:lang w:eastAsia="zh-CN"/>
        </w:rPr>
        <w:t>黎平会议是通道会议战略转向的正式确立。它以政治局决议的形式否定了原定计划，为遵义会议的召开做了政治上和思想上的准备。黎平会议后红军的行动方向由被动转为主动。</w:t>
      </w:r>
    </w:p>
    <w:p w14:paraId="4F0422DA" w14:textId="77777777" w:rsidR="00052671" w:rsidRDefault="00000000">
      <w:pPr>
        <w:pStyle w:val="31"/>
        <w:rPr>
          <w:lang w:eastAsia="zh-CN"/>
        </w:rPr>
      </w:pPr>
      <w:r>
        <w:rPr>
          <w:rFonts w:ascii="微软雅黑" w:eastAsia="微软雅黑" w:hAnsi="微软雅黑"/>
          <w:sz w:val="24"/>
          <w:lang w:eastAsia="zh-CN"/>
        </w:rPr>
        <w:t>4.2  贵州瓮安（猴场镇）</w:t>
      </w:r>
    </w:p>
    <w:p w14:paraId="6CB9F283" w14:textId="77777777" w:rsidR="00052671" w:rsidRDefault="00000000">
      <w:pPr>
        <w:rPr>
          <w:rFonts w:hint="eastAsia"/>
          <w:lang w:eastAsia="zh-CN"/>
        </w:rPr>
      </w:pPr>
      <w:r>
        <w:rPr>
          <w:b/>
          <w:lang w:eastAsia="zh-CN"/>
        </w:rPr>
        <w:t>4.2.1 著名战役：</w:t>
      </w:r>
      <w:r>
        <w:rPr>
          <w:lang w:eastAsia="zh-CN"/>
        </w:rPr>
        <w:t>强渡乌江（1935年1月2日—3日）。红军在江界河、茶山关等渡口击溃黔军6个团，是长征以来取得的第一个较大胜利，为占领遵义奠定了基础。</w:t>
      </w:r>
    </w:p>
    <w:p w14:paraId="34998C51" w14:textId="77777777" w:rsidR="00052671" w:rsidRDefault="00000000">
      <w:pPr>
        <w:rPr>
          <w:rFonts w:hint="eastAsia"/>
          <w:lang w:eastAsia="zh-CN"/>
        </w:rPr>
      </w:pPr>
      <w:r>
        <w:rPr>
          <w:b/>
          <w:lang w:eastAsia="zh-CN"/>
        </w:rPr>
        <w:lastRenderedPageBreak/>
        <w:t>4.2.2 重要会议：</w:t>
      </w:r>
      <w:r>
        <w:rPr>
          <w:lang w:eastAsia="zh-CN"/>
        </w:rPr>
        <w:t>猴场会议（1935年1月1日）。重申在川黔边建立根据地的战略方针，要求加强中央政治局对军委的领导，规定重大军事决策必须经政治局讨论。会议抵制了李德等人的错误主张。</w:t>
      </w:r>
    </w:p>
    <w:p w14:paraId="01A8DBAB" w14:textId="77777777" w:rsidR="00052671" w:rsidRDefault="00000000">
      <w:pPr>
        <w:rPr>
          <w:rFonts w:hint="eastAsia"/>
          <w:lang w:eastAsia="zh-CN"/>
        </w:rPr>
      </w:pPr>
      <w:r>
        <w:rPr>
          <w:b/>
          <w:lang w:eastAsia="zh-CN"/>
        </w:rPr>
        <w:t>4.2.3 历史事件：</w:t>
      </w:r>
      <w:r>
        <w:rPr>
          <w:lang w:eastAsia="zh-CN"/>
        </w:rPr>
        <w:t>红军从黎平向黔北进军，在瓮安猴场（今草塘镇）召开会议。猴场会议决定强渡乌江的作战部署。1935年1月2日红军强渡乌江，突破天险后直逼遵义。</w:t>
      </w:r>
    </w:p>
    <w:p w14:paraId="45FFD33D" w14:textId="77777777" w:rsidR="00052671" w:rsidRDefault="00000000">
      <w:pPr>
        <w:rPr>
          <w:rFonts w:hint="eastAsia"/>
          <w:lang w:eastAsia="zh-CN"/>
        </w:rPr>
      </w:pPr>
      <w:r>
        <w:rPr>
          <w:b/>
          <w:lang w:eastAsia="zh-CN"/>
        </w:rPr>
        <w:t>4.2.4 核心遗址：</w:t>
      </w:r>
      <w:r>
        <w:rPr>
          <w:lang w:eastAsia="zh-CN"/>
        </w:rPr>
        <w:t>猴场会议遗址（瓮安草塘）、强渡乌江战斗遗址（江界河渡口）、乌江天险陈列馆</w:t>
      </w:r>
    </w:p>
    <w:p w14:paraId="025793C5" w14:textId="77777777" w:rsidR="00052671" w:rsidRDefault="00000000">
      <w:pPr>
        <w:rPr>
          <w:rFonts w:hint="eastAsia"/>
          <w:lang w:eastAsia="zh-CN"/>
        </w:rPr>
      </w:pPr>
      <w:r>
        <w:rPr>
          <w:color w:val="999999"/>
          <w:lang w:eastAsia="zh-CN"/>
        </w:rPr>
        <w:t>4.2.5 诗词文章：无</w:t>
      </w:r>
    </w:p>
    <w:p w14:paraId="74CCABE1" w14:textId="77777777" w:rsidR="00052671" w:rsidRDefault="00000000">
      <w:pPr>
        <w:rPr>
          <w:rFonts w:hint="eastAsia"/>
          <w:lang w:eastAsia="zh-CN"/>
        </w:rPr>
      </w:pPr>
      <w:r>
        <w:rPr>
          <w:b/>
          <w:lang w:eastAsia="zh-CN"/>
        </w:rPr>
        <w:t>4.2.6 典型故事：</w:t>
      </w:r>
      <w:r>
        <w:rPr>
          <w:lang w:eastAsia="zh-CN"/>
        </w:rPr>
        <w:t>强渡乌江时，8名战士在严寒中带头泅渡，因江水湍急和敌军火力受阻。后来改用竹筏分批强渡，最终成功突破乌江天险。一名战士牺牲前高喊：「革命成功万岁！」黔军惊呼：「红军是飞过来的！」</w:t>
      </w:r>
    </w:p>
    <w:p w14:paraId="6AEAC33C" w14:textId="77777777" w:rsidR="00052671" w:rsidRDefault="00000000">
      <w:pPr>
        <w:rPr>
          <w:rFonts w:hint="eastAsia"/>
          <w:lang w:eastAsia="zh-CN"/>
        </w:rPr>
      </w:pPr>
      <w:r>
        <w:rPr>
          <w:b/>
          <w:lang w:eastAsia="zh-CN"/>
        </w:rPr>
        <w:t>4.2.7 典型人物：</w:t>
      </w:r>
      <w:r>
        <w:rPr>
          <w:lang w:eastAsia="zh-CN"/>
        </w:rPr>
        <w:t>强渡乌江突击队员：8名勇士在刺骨江水中泅渡。红2师师长陈光：指挥强渡乌江。黔军守将侯之担：仓皇溃逃后被蒋介石革职查办。</w:t>
      </w:r>
    </w:p>
    <w:p w14:paraId="4B50C650" w14:textId="77777777" w:rsidR="00052671" w:rsidRDefault="00000000">
      <w:pPr>
        <w:rPr>
          <w:rFonts w:hint="eastAsia"/>
          <w:lang w:eastAsia="zh-CN"/>
        </w:rPr>
      </w:pPr>
      <w:r>
        <w:rPr>
          <w:b/>
          <w:lang w:eastAsia="zh-CN"/>
        </w:rPr>
        <w:t>4.2.8 历史意义：</w:t>
      </w:r>
      <w:r>
        <w:rPr>
          <w:lang w:eastAsia="zh-CN"/>
        </w:rPr>
        <w:t>强渡乌江是长征以来第一个重大军事胜利，极大提振了全军士气。猴场会议进一步削弱了教条主义在中央的统治，为遵义会议的召开扫清了障碍。</w:t>
      </w:r>
    </w:p>
    <w:p w14:paraId="74D4CC17" w14:textId="77777777" w:rsidR="00052671" w:rsidRDefault="00000000">
      <w:pPr>
        <w:pStyle w:val="31"/>
        <w:rPr>
          <w:lang w:eastAsia="zh-CN"/>
        </w:rPr>
      </w:pPr>
      <w:r>
        <w:rPr>
          <w:rFonts w:ascii="微软雅黑" w:eastAsia="微软雅黑" w:hAnsi="微软雅黑"/>
          <w:sz w:val="24"/>
          <w:lang w:eastAsia="zh-CN"/>
        </w:rPr>
        <w:t>4.3  贵州遵义</w:t>
      </w:r>
    </w:p>
    <w:p w14:paraId="22A6972D" w14:textId="77777777" w:rsidR="00052671" w:rsidRDefault="00000000">
      <w:pPr>
        <w:rPr>
          <w:rFonts w:hint="eastAsia"/>
          <w:lang w:eastAsia="zh-CN"/>
        </w:rPr>
      </w:pPr>
      <w:r>
        <w:rPr>
          <w:b/>
          <w:lang w:eastAsia="zh-CN"/>
        </w:rPr>
        <w:t>4.3.1 著名战役：</w:t>
      </w:r>
      <w:r>
        <w:rPr>
          <w:lang w:eastAsia="zh-CN"/>
        </w:rPr>
        <w:t>遵义战役（1935年2月24日—28日）。红军5日内连下桐梓、娄山关和遵义，歼灭和击溃国民党军两个师又8个团，俘敌3000人、缴枪2000余支。这是长征以来取得的最大一次胜利。</w:t>
      </w:r>
    </w:p>
    <w:p w14:paraId="6C0266E5" w14:textId="77777777" w:rsidR="00052671" w:rsidRDefault="00000000">
      <w:pPr>
        <w:rPr>
          <w:rFonts w:hint="eastAsia"/>
          <w:lang w:eastAsia="zh-CN"/>
        </w:rPr>
      </w:pPr>
      <w:r>
        <w:rPr>
          <w:b/>
          <w:lang w:eastAsia="zh-CN"/>
        </w:rPr>
        <w:t>4.3.2 重要会议：</w:t>
      </w:r>
      <w:r>
        <w:rPr>
          <w:lang w:eastAsia="zh-CN"/>
        </w:rPr>
        <w:t>遵义会议（1935年1月15日—17日）。党的历史上生死攸关的转折点。会议批评了第五次反「围剿」以来的军事路线错误，结束了「左」倾教条主义在中央的统治，确立了毛泽东在党中央和红军的领导地位。会后成立由毛泽东、周恩来、王稼祥组成的「三人军事指挥小组」。</w:t>
      </w:r>
    </w:p>
    <w:p w14:paraId="33325F52" w14:textId="77777777" w:rsidR="00052671" w:rsidRDefault="00000000">
      <w:pPr>
        <w:rPr>
          <w:rFonts w:hint="eastAsia"/>
          <w:lang w:eastAsia="zh-CN"/>
        </w:rPr>
      </w:pPr>
      <w:r>
        <w:rPr>
          <w:b/>
          <w:lang w:eastAsia="zh-CN"/>
        </w:rPr>
        <w:t>4.3.3 历史事件：</w:t>
      </w:r>
      <w:r>
        <w:rPr>
          <w:lang w:eastAsia="zh-CN"/>
        </w:rPr>
        <w:t>中央红军突破乌江后占领遵义，获得长征以来难得的休整时机。遵义会议在遵义老城子尹路</w:t>
      </w:r>
      <w:proofErr w:type="gramStart"/>
      <w:r>
        <w:rPr>
          <w:lang w:eastAsia="zh-CN"/>
        </w:rPr>
        <w:t>96号原黔军师</w:t>
      </w:r>
      <w:proofErr w:type="gramEnd"/>
      <w:r>
        <w:rPr>
          <w:lang w:eastAsia="zh-CN"/>
        </w:rPr>
        <w:t>长柏辉章私邸召开。20位政治局委员和各军团负责人</w:t>
      </w:r>
      <w:r>
        <w:rPr>
          <w:lang w:eastAsia="zh-CN"/>
        </w:rPr>
        <w:lastRenderedPageBreak/>
        <w:t>出席。毛泽东在会上作了长篇发言，系统批判了错误的军事路线。会后红军整编，战斗力恢复。</w:t>
      </w:r>
    </w:p>
    <w:p w14:paraId="2E7F97A5" w14:textId="77777777" w:rsidR="00052671" w:rsidRDefault="00000000">
      <w:pPr>
        <w:rPr>
          <w:rFonts w:hint="eastAsia"/>
          <w:lang w:eastAsia="zh-CN"/>
        </w:rPr>
      </w:pPr>
      <w:r>
        <w:rPr>
          <w:b/>
          <w:lang w:eastAsia="zh-CN"/>
        </w:rPr>
        <w:t>4.3.4 核心遗址：</w:t>
      </w:r>
      <w:r>
        <w:rPr>
          <w:lang w:eastAsia="zh-CN"/>
        </w:rPr>
        <w:t>遵义会议纪念馆（会址）、娄山关战斗遗址、红军烈士陵园（红军山）、遵义红军街</w:t>
      </w:r>
    </w:p>
    <w:p w14:paraId="6FE95A06" w14:textId="77777777" w:rsidR="00052671" w:rsidRDefault="00000000">
      <w:pPr>
        <w:rPr>
          <w:rFonts w:hint="eastAsia"/>
          <w:lang w:eastAsia="zh-CN"/>
        </w:rPr>
      </w:pPr>
      <w:r>
        <w:rPr>
          <w:b/>
          <w:lang w:eastAsia="zh-CN"/>
        </w:rPr>
        <w:t>4.3.5 诗词文章：</w:t>
      </w:r>
      <w:r>
        <w:rPr>
          <w:lang w:eastAsia="zh-CN"/>
        </w:rPr>
        <w:t>毛泽东《忆秦娥·娄山关》——西风烈，长空雁叫霜晨月。霜晨月，马蹄声碎，喇叭声咽。雄关漫道真如铁，而今迈步从头越。从头越，苍山如海，残阳如血。</w:t>
      </w:r>
    </w:p>
    <w:p w14:paraId="662F8426" w14:textId="77777777" w:rsidR="00052671" w:rsidRDefault="00000000">
      <w:pPr>
        <w:rPr>
          <w:rFonts w:hint="eastAsia"/>
          <w:lang w:eastAsia="zh-CN"/>
        </w:rPr>
      </w:pPr>
      <w:r>
        <w:rPr>
          <w:b/>
          <w:lang w:eastAsia="zh-CN"/>
        </w:rPr>
        <w:t>4.3.6 典型故事：</w:t>
      </w:r>
      <w:r>
        <w:rPr>
          <w:lang w:eastAsia="zh-CN"/>
        </w:rPr>
        <w:t>遵义会议会址是一栋中西合璧的二层小楼。会议在二楼小客厅举行，20多人挤在长条桌旁连续三天讨论到深夜。与会者争论激烈，毛泽东作长篇发言。会议室至今保持原样，桌上的瓷茶杯、墙上的挂钟诉说着那段惊心动魄的历史。</w:t>
      </w:r>
    </w:p>
    <w:p w14:paraId="47ED9C44" w14:textId="77777777" w:rsidR="00052671" w:rsidRDefault="00000000">
      <w:pPr>
        <w:rPr>
          <w:rFonts w:hint="eastAsia"/>
          <w:lang w:eastAsia="zh-CN"/>
        </w:rPr>
      </w:pPr>
      <w:r>
        <w:rPr>
          <w:b/>
          <w:lang w:eastAsia="zh-CN"/>
        </w:rPr>
        <w:t>4.3.7 典型人物：</w:t>
      </w:r>
      <w:r>
        <w:rPr>
          <w:lang w:eastAsia="zh-CN"/>
        </w:rPr>
        <w:t>毛泽东：遵义会议的胜利者，确立了军事领导地位。周恩来：态度鲜明支持毛泽东。张闻天：系统发言批判「左」倾错误。王稼祥：带伤投下关键一票。博古：受批评但仍被保留在核心领导层。</w:t>
      </w:r>
    </w:p>
    <w:p w14:paraId="0190BD37" w14:textId="77777777" w:rsidR="00052671" w:rsidRDefault="00000000">
      <w:pPr>
        <w:rPr>
          <w:rFonts w:hint="eastAsia"/>
          <w:lang w:eastAsia="zh-CN"/>
        </w:rPr>
      </w:pPr>
      <w:r>
        <w:rPr>
          <w:b/>
          <w:lang w:eastAsia="zh-CN"/>
        </w:rPr>
        <w:t>4.3.8 历史意义：</w:t>
      </w:r>
      <w:r>
        <w:rPr>
          <w:lang w:eastAsia="zh-CN"/>
        </w:rPr>
        <w:t>遵义会议是中国共产党第一次独立自主运用马克思主义基本原理解决自身问题的会议，挽救了党、挽救了红军、挽救了中国革命。遵义会议标志着中国共产党的成熟，是党的历史上生死攸关的转折点。</w:t>
      </w:r>
    </w:p>
    <w:p w14:paraId="28B798A9" w14:textId="77777777" w:rsidR="00052671" w:rsidRDefault="00000000">
      <w:pPr>
        <w:pStyle w:val="31"/>
        <w:rPr>
          <w:lang w:eastAsia="zh-CN"/>
        </w:rPr>
      </w:pPr>
      <w:r>
        <w:rPr>
          <w:rFonts w:ascii="微软雅黑" w:eastAsia="微软雅黑" w:hAnsi="微软雅黑"/>
          <w:sz w:val="24"/>
          <w:lang w:eastAsia="zh-CN"/>
        </w:rPr>
        <w:t>4.4  云南威信（扎西镇）</w:t>
      </w:r>
    </w:p>
    <w:p w14:paraId="26684F48" w14:textId="77777777" w:rsidR="00052671" w:rsidRDefault="00000000">
      <w:pPr>
        <w:rPr>
          <w:rFonts w:hint="eastAsia"/>
          <w:lang w:eastAsia="zh-CN"/>
        </w:rPr>
      </w:pPr>
      <w:r>
        <w:rPr>
          <w:color w:val="999999"/>
          <w:lang w:eastAsia="zh-CN"/>
        </w:rPr>
        <w:t>4.4.1 著名战役：无</w:t>
      </w:r>
    </w:p>
    <w:p w14:paraId="0AB651DE" w14:textId="77777777" w:rsidR="00052671" w:rsidRDefault="00000000">
      <w:pPr>
        <w:rPr>
          <w:rFonts w:hint="eastAsia"/>
          <w:lang w:eastAsia="zh-CN"/>
        </w:rPr>
      </w:pPr>
      <w:r>
        <w:rPr>
          <w:b/>
          <w:lang w:eastAsia="zh-CN"/>
        </w:rPr>
        <w:t>4.4.2 重要会议：</w:t>
      </w:r>
      <w:r>
        <w:rPr>
          <w:lang w:eastAsia="zh-CN"/>
        </w:rPr>
        <w:t>扎西会议（1935年2月5日—9日）。红军</w:t>
      </w:r>
      <w:proofErr w:type="gramStart"/>
      <w:r>
        <w:rPr>
          <w:lang w:eastAsia="zh-CN"/>
        </w:rPr>
        <w:t>一</w:t>
      </w:r>
      <w:proofErr w:type="gramEnd"/>
      <w:r>
        <w:rPr>
          <w:lang w:eastAsia="zh-CN"/>
        </w:rPr>
        <w:t>渡赤水后集结于云南扎西。会议正式通过《遵义会议决议》，决定由张闻天代替博古在党中央负总责。会议还讨论部队整编问题，精简机关充实连队，加强基层战斗力。</w:t>
      </w:r>
    </w:p>
    <w:p w14:paraId="0F6F5F2C" w14:textId="77777777" w:rsidR="00052671" w:rsidRDefault="00000000">
      <w:pPr>
        <w:rPr>
          <w:rFonts w:hint="eastAsia"/>
          <w:lang w:eastAsia="zh-CN"/>
        </w:rPr>
      </w:pPr>
      <w:r>
        <w:rPr>
          <w:b/>
          <w:lang w:eastAsia="zh-CN"/>
        </w:rPr>
        <w:t>4.4.3 历史事件：</w:t>
      </w:r>
      <w:r>
        <w:rPr>
          <w:lang w:eastAsia="zh-CN"/>
        </w:rPr>
        <w:t>遵义会议后红军从遵义北上，</w:t>
      </w:r>
      <w:proofErr w:type="gramStart"/>
      <w:r>
        <w:rPr>
          <w:lang w:eastAsia="zh-CN"/>
        </w:rPr>
        <w:t>一</w:t>
      </w:r>
      <w:proofErr w:type="gramEnd"/>
      <w:r>
        <w:rPr>
          <w:lang w:eastAsia="zh-CN"/>
        </w:rPr>
        <w:t>渡赤水进入川南，因敌军重兵阻击向西转进至云南扎西。扎西会议实际上是遵义会议的继续和完成，将遵义会议精神在全党全军传达贯彻，以中央文件形式固定下来。</w:t>
      </w:r>
    </w:p>
    <w:p w14:paraId="3EA2C894" w14:textId="77777777" w:rsidR="00052671" w:rsidRDefault="00000000">
      <w:pPr>
        <w:rPr>
          <w:rFonts w:hint="eastAsia"/>
          <w:lang w:eastAsia="zh-CN"/>
        </w:rPr>
      </w:pPr>
      <w:r>
        <w:rPr>
          <w:b/>
          <w:lang w:eastAsia="zh-CN"/>
        </w:rPr>
        <w:t>4.4.4 核心遗址：</w:t>
      </w:r>
      <w:r>
        <w:rPr>
          <w:lang w:eastAsia="zh-CN"/>
        </w:rPr>
        <w:t>扎西会议纪念馆（云南威信）、扎西会议会址、红军烈士纪念碑</w:t>
      </w:r>
    </w:p>
    <w:p w14:paraId="05F5B0B2" w14:textId="77777777" w:rsidR="00052671" w:rsidRDefault="00000000">
      <w:pPr>
        <w:rPr>
          <w:rFonts w:hint="eastAsia"/>
          <w:lang w:eastAsia="zh-CN"/>
        </w:rPr>
      </w:pPr>
      <w:r>
        <w:rPr>
          <w:color w:val="999999"/>
          <w:lang w:eastAsia="zh-CN"/>
        </w:rPr>
        <w:t>4.4.5 诗词文章：无</w:t>
      </w:r>
    </w:p>
    <w:p w14:paraId="3D884D11" w14:textId="77777777" w:rsidR="00052671" w:rsidRDefault="00000000">
      <w:pPr>
        <w:rPr>
          <w:rFonts w:hint="eastAsia"/>
          <w:lang w:eastAsia="zh-CN"/>
        </w:rPr>
      </w:pPr>
      <w:r>
        <w:rPr>
          <w:color w:val="999999"/>
          <w:lang w:eastAsia="zh-CN"/>
        </w:rPr>
        <w:lastRenderedPageBreak/>
        <w:t>4.4.6 典型故事：无</w:t>
      </w:r>
    </w:p>
    <w:p w14:paraId="31016C0E" w14:textId="77777777" w:rsidR="00052671" w:rsidRDefault="00000000">
      <w:pPr>
        <w:rPr>
          <w:rFonts w:hint="eastAsia"/>
          <w:lang w:eastAsia="zh-CN"/>
        </w:rPr>
      </w:pPr>
      <w:r>
        <w:rPr>
          <w:b/>
          <w:lang w:eastAsia="zh-CN"/>
        </w:rPr>
        <w:t>4.4.7 典型人物：</w:t>
      </w:r>
      <w:r>
        <w:rPr>
          <w:lang w:eastAsia="zh-CN"/>
        </w:rPr>
        <w:t>张闻天：扎西会议上接任党的总负责人。毛泽东：扎西会议上提出二渡赤水的作战计划。</w:t>
      </w:r>
    </w:p>
    <w:p w14:paraId="1E9B17A0" w14:textId="77777777" w:rsidR="00052671" w:rsidRDefault="00000000">
      <w:pPr>
        <w:rPr>
          <w:rFonts w:hint="eastAsia"/>
          <w:lang w:eastAsia="zh-CN"/>
        </w:rPr>
      </w:pPr>
      <w:r>
        <w:rPr>
          <w:b/>
          <w:lang w:eastAsia="zh-CN"/>
        </w:rPr>
        <w:t>4.4.8 历史意义：</w:t>
      </w:r>
      <w:r>
        <w:rPr>
          <w:lang w:eastAsia="zh-CN"/>
        </w:rPr>
        <w:t>扎西会议完成了遵义会议的人事调整和组织落实，正式确立了以张闻天负总责、毛泽东参与军事指挥的领导格局。扎西整编为红军恢复战斗力提供了制度保障。</w:t>
      </w:r>
    </w:p>
    <w:p w14:paraId="3EE613FD" w14:textId="77777777" w:rsidR="00052671" w:rsidRDefault="00000000">
      <w:pPr>
        <w:pStyle w:val="31"/>
        <w:rPr>
          <w:lang w:eastAsia="zh-CN"/>
        </w:rPr>
      </w:pPr>
      <w:r>
        <w:rPr>
          <w:rFonts w:ascii="微软雅黑" w:eastAsia="微软雅黑" w:hAnsi="微软雅黑"/>
          <w:sz w:val="24"/>
          <w:lang w:eastAsia="zh-CN"/>
        </w:rPr>
        <w:t>4.5  贵州遵义（</w:t>
      </w:r>
      <w:proofErr w:type="gramStart"/>
      <w:r>
        <w:rPr>
          <w:rFonts w:ascii="微软雅黑" w:eastAsia="微软雅黑" w:hAnsi="微软雅黑"/>
          <w:sz w:val="24"/>
          <w:lang w:eastAsia="zh-CN"/>
        </w:rPr>
        <w:t>苟</w:t>
      </w:r>
      <w:proofErr w:type="gramEnd"/>
      <w:r>
        <w:rPr>
          <w:rFonts w:ascii="微软雅黑" w:eastAsia="微软雅黑" w:hAnsi="微软雅黑"/>
          <w:sz w:val="24"/>
          <w:lang w:eastAsia="zh-CN"/>
        </w:rPr>
        <w:t>坝村）</w:t>
      </w:r>
    </w:p>
    <w:p w14:paraId="1B99B9F6" w14:textId="77777777" w:rsidR="00052671" w:rsidRDefault="00000000">
      <w:pPr>
        <w:rPr>
          <w:rFonts w:hint="eastAsia"/>
          <w:lang w:eastAsia="zh-CN"/>
        </w:rPr>
      </w:pPr>
      <w:r>
        <w:rPr>
          <w:color w:val="999999"/>
          <w:lang w:eastAsia="zh-CN"/>
        </w:rPr>
        <w:t>4.5.1 著名战役：无</w:t>
      </w:r>
    </w:p>
    <w:p w14:paraId="737FDF2A" w14:textId="77777777" w:rsidR="00052671" w:rsidRDefault="00000000">
      <w:pPr>
        <w:rPr>
          <w:rFonts w:hint="eastAsia"/>
          <w:lang w:eastAsia="zh-CN"/>
        </w:rPr>
      </w:pPr>
      <w:r>
        <w:rPr>
          <w:b/>
          <w:lang w:eastAsia="zh-CN"/>
        </w:rPr>
        <w:t>4.5.2 重要会议：</w:t>
      </w:r>
      <w:proofErr w:type="gramStart"/>
      <w:r>
        <w:rPr>
          <w:lang w:eastAsia="zh-CN"/>
        </w:rPr>
        <w:t>苟</w:t>
      </w:r>
      <w:proofErr w:type="gramEnd"/>
      <w:r>
        <w:rPr>
          <w:lang w:eastAsia="zh-CN"/>
        </w:rPr>
        <w:t>坝会议（1935年3月10日—12日）。决定成立由周恩来、毛泽东、王稼祥组成的「三人军事指挥小组」，全权指挥军事。这是遵义会议后最高军事领导体制的最终确立，毛泽东从此担负起直接指挥红军的重任。</w:t>
      </w:r>
    </w:p>
    <w:p w14:paraId="0BA1556F" w14:textId="77777777" w:rsidR="00052671" w:rsidRDefault="00000000">
      <w:pPr>
        <w:rPr>
          <w:rFonts w:hint="eastAsia"/>
          <w:lang w:eastAsia="zh-CN"/>
        </w:rPr>
      </w:pPr>
      <w:r>
        <w:rPr>
          <w:b/>
          <w:lang w:eastAsia="zh-CN"/>
        </w:rPr>
        <w:t>4.5.3 历史事件：</w:t>
      </w:r>
      <w:r>
        <w:rPr>
          <w:lang w:eastAsia="zh-CN"/>
        </w:rPr>
        <w:t>红军在遵义以西</w:t>
      </w:r>
      <w:proofErr w:type="gramStart"/>
      <w:r>
        <w:rPr>
          <w:lang w:eastAsia="zh-CN"/>
        </w:rPr>
        <w:t>苟</w:t>
      </w:r>
      <w:proofErr w:type="gramEnd"/>
      <w:r>
        <w:rPr>
          <w:lang w:eastAsia="zh-CN"/>
        </w:rPr>
        <w:t>坝村休整。</w:t>
      </w:r>
      <w:proofErr w:type="gramStart"/>
      <w:r>
        <w:rPr>
          <w:lang w:eastAsia="zh-CN"/>
        </w:rPr>
        <w:t>苟坝会议</w:t>
      </w:r>
      <w:proofErr w:type="gramEnd"/>
      <w:r>
        <w:rPr>
          <w:lang w:eastAsia="zh-CN"/>
        </w:rPr>
        <w:t>上多数人同意攻打打鼓新场的计划，毛泽东坚决反对并连夜提马灯找周恩来，说服他放弃冒险计划。事实证明毛泽东的判断完全正确。此后中央决定不再以集体讨论方式指挥军事。</w:t>
      </w:r>
    </w:p>
    <w:p w14:paraId="47572A83" w14:textId="77777777" w:rsidR="00052671" w:rsidRDefault="00000000">
      <w:pPr>
        <w:rPr>
          <w:rFonts w:hint="eastAsia"/>
          <w:lang w:eastAsia="zh-CN"/>
        </w:rPr>
      </w:pPr>
      <w:r>
        <w:rPr>
          <w:b/>
          <w:lang w:eastAsia="zh-CN"/>
        </w:rPr>
        <w:t>4.5.4 核心遗址：</w:t>
      </w:r>
      <w:proofErr w:type="gramStart"/>
      <w:r>
        <w:rPr>
          <w:lang w:eastAsia="zh-CN"/>
        </w:rPr>
        <w:t>苟坝会议</w:t>
      </w:r>
      <w:proofErr w:type="gramEnd"/>
      <w:r>
        <w:rPr>
          <w:lang w:eastAsia="zh-CN"/>
        </w:rPr>
        <w:t>会址（遵义枫香镇苟坝村）、</w:t>
      </w:r>
      <w:proofErr w:type="gramStart"/>
      <w:r>
        <w:rPr>
          <w:lang w:eastAsia="zh-CN"/>
        </w:rPr>
        <w:t>苟坝会议</w:t>
      </w:r>
      <w:proofErr w:type="gramEnd"/>
      <w:r>
        <w:rPr>
          <w:lang w:eastAsia="zh-CN"/>
        </w:rPr>
        <w:t>陈列馆、毛泽东住地</w:t>
      </w:r>
    </w:p>
    <w:p w14:paraId="7606BD5A" w14:textId="77777777" w:rsidR="00052671" w:rsidRDefault="00000000">
      <w:pPr>
        <w:rPr>
          <w:rFonts w:hint="eastAsia"/>
          <w:lang w:eastAsia="zh-CN"/>
        </w:rPr>
      </w:pPr>
      <w:r>
        <w:rPr>
          <w:color w:val="999999"/>
          <w:lang w:eastAsia="zh-CN"/>
        </w:rPr>
        <w:t>4.5.5 诗词文章：无</w:t>
      </w:r>
    </w:p>
    <w:p w14:paraId="7B9B16C2" w14:textId="77777777" w:rsidR="00052671" w:rsidRDefault="00000000">
      <w:pPr>
        <w:rPr>
          <w:rFonts w:hint="eastAsia"/>
          <w:lang w:eastAsia="zh-CN"/>
        </w:rPr>
      </w:pPr>
      <w:r>
        <w:rPr>
          <w:b/>
          <w:lang w:eastAsia="zh-CN"/>
        </w:rPr>
        <w:t>4.5.6 典型故事：</w:t>
      </w:r>
      <w:proofErr w:type="gramStart"/>
      <w:r>
        <w:rPr>
          <w:lang w:eastAsia="zh-CN"/>
        </w:rPr>
        <w:t>苟坝会议</w:t>
      </w:r>
      <w:proofErr w:type="gramEnd"/>
      <w:r>
        <w:rPr>
          <w:lang w:eastAsia="zh-CN"/>
        </w:rPr>
        <w:t>上毛泽东连夜提一盏马灯走几里山路去找周恩来，说服他放弃攻打打鼓新场的计划。事后证明敌军果然在打鼓新场布下重兵。那盏马灯至今保存在</w:t>
      </w:r>
      <w:proofErr w:type="gramStart"/>
      <w:r>
        <w:rPr>
          <w:lang w:eastAsia="zh-CN"/>
        </w:rPr>
        <w:t>苟坝会议</w:t>
      </w:r>
      <w:proofErr w:type="gramEnd"/>
      <w:r>
        <w:rPr>
          <w:lang w:eastAsia="zh-CN"/>
        </w:rPr>
        <w:t>纪念馆。这一夜马灯下的谈话改变了红军的命运。</w:t>
      </w:r>
    </w:p>
    <w:p w14:paraId="07C5146E" w14:textId="77777777" w:rsidR="00052671" w:rsidRDefault="00000000">
      <w:pPr>
        <w:rPr>
          <w:rFonts w:hint="eastAsia"/>
          <w:lang w:eastAsia="zh-CN"/>
        </w:rPr>
      </w:pPr>
      <w:r>
        <w:rPr>
          <w:b/>
          <w:lang w:eastAsia="zh-CN"/>
        </w:rPr>
        <w:t>4.5.7 典型人物：</w:t>
      </w:r>
      <w:r>
        <w:rPr>
          <w:lang w:eastAsia="zh-CN"/>
        </w:rPr>
        <w:t>毛泽东：以高度责任感连夜阻止可能全军覆没的行动。周恩来：接受毛泽东建议，二人促成三人军事小组。王稼祥：三人军事小组成员。</w:t>
      </w:r>
    </w:p>
    <w:p w14:paraId="2EAD6E7E" w14:textId="77777777" w:rsidR="00052671" w:rsidRDefault="00000000">
      <w:pPr>
        <w:rPr>
          <w:rFonts w:hint="eastAsia"/>
          <w:lang w:eastAsia="zh-CN"/>
        </w:rPr>
      </w:pPr>
      <w:r>
        <w:rPr>
          <w:b/>
          <w:lang w:eastAsia="zh-CN"/>
        </w:rPr>
        <w:t>4.5.8 历史意义：</w:t>
      </w:r>
      <w:proofErr w:type="gramStart"/>
      <w:r>
        <w:rPr>
          <w:lang w:eastAsia="zh-CN"/>
        </w:rPr>
        <w:t>苟坝会议</w:t>
      </w:r>
      <w:proofErr w:type="gramEnd"/>
      <w:r>
        <w:rPr>
          <w:lang w:eastAsia="zh-CN"/>
        </w:rPr>
        <w:t>确立了毛泽东、周恩来、王稼祥的三人军事指挥体制，使毛泽东的军事才能得以充分发挥。这是遵义会议组织上的最后完善，为四渡赤水的成功提供了组织保障。</w:t>
      </w:r>
    </w:p>
    <w:p w14:paraId="4E74A9E5" w14:textId="77777777" w:rsidR="00052671" w:rsidRDefault="00000000">
      <w:pPr>
        <w:pStyle w:val="21"/>
        <w:rPr>
          <w:lang w:eastAsia="zh-CN"/>
        </w:rPr>
      </w:pPr>
      <w:r>
        <w:rPr>
          <w:rFonts w:ascii="微软雅黑" w:eastAsia="微软雅黑" w:hAnsi="微软雅黑"/>
          <w:sz w:val="28"/>
          <w:lang w:eastAsia="zh-CN"/>
        </w:rPr>
        <w:lastRenderedPageBreak/>
        <w:t>5  四渡赤水（黔·川·滇边区）</w:t>
      </w:r>
    </w:p>
    <w:p w14:paraId="6CA69306" w14:textId="77777777" w:rsidR="00052671" w:rsidRDefault="00000000">
      <w:pPr>
        <w:pStyle w:val="31"/>
        <w:rPr>
          <w:lang w:eastAsia="zh-CN"/>
        </w:rPr>
      </w:pPr>
      <w:r>
        <w:rPr>
          <w:rFonts w:ascii="微软雅黑" w:eastAsia="微软雅黑" w:hAnsi="微软雅黑"/>
          <w:sz w:val="24"/>
          <w:lang w:eastAsia="zh-CN"/>
        </w:rPr>
        <w:t>5.1  贵州、四川、云南交界（赤水河一带）</w:t>
      </w:r>
    </w:p>
    <w:p w14:paraId="4D634F68" w14:textId="77777777" w:rsidR="00052671" w:rsidRDefault="00000000">
      <w:pPr>
        <w:rPr>
          <w:rFonts w:hint="eastAsia"/>
          <w:lang w:eastAsia="zh-CN"/>
        </w:rPr>
      </w:pPr>
      <w:r>
        <w:rPr>
          <w:b/>
          <w:lang w:eastAsia="zh-CN"/>
        </w:rPr>
        <w:t>5.1.1 著名战役：</w:t>
      </w:r>
      <w:r>
        <w:rPr>
          <w:lang w:eastAsia="zh-CN"/>
        </w:rPr>
        <w:t>四渡赤水（1935年1月29日—3月22日）。毛泽东军事指挥的「得意之笔」。红军在赤水河两岸四次渡河，在40万敌军中穿插自如。</w:t>
      </w:r>
      <w:proofErr w:type="gramStart"/>
      <w:r>
        <w:rPr>
          <w:lang w:eastAsia="zh-CN"/>
        </w:rPr>
        <w:t>一</w:t>
      </w:r>
      <w:proofErr w:type="gramEnd"/>
      <w:r>
        <w:rPr>
          <w:lang w:eastAsia="zh-CN"/>
        </w:rPr>
        <w:t>渡赤水北上川南，二渡赤水回师遵义，三渡赤水佯动惑敌，四渡</w:t>
      </w:r>
      <w:proofErr w:type="gramStart"/>
      <w:r>
        <w:rPr>
          <w:lang w:eastAsia="zh-CN"/>
        </w:rPr>
        <w:t>赤水南</w:t>
      </w:r>
      <w:proofErr w:type="gramEnd"/>
      <w:r>
        <w:rPr>
          <w:lang w:eastAsia="zh-CN"/>
        </w:rPr>
        <w:t>逼贵阳调出滇军。创造了中外战争史上以少胜多的奇观。</w:t>
      </w:r>
    </w:p>
    <w:p w14:paraId="75EA16EE" w14:textId="77777777" w:rsidR="00052671" w:rsidRDefault="00000000">
      <w:pPr>
        <w:rPr>
          <w:rFonts w:hint="eastAsia"/>
          <w:lang w:eastAsia="zh-CN"/>
        </w:rPr>
      </w:pPr>
      <w:r>
        <w:rPr>
          <w:color w:val="999999"/>
          <w:lang w:eastAsia="zh-CN"/>
        </w:rPr>
        <w:t>5.1.2 重要会议：无</w:t>
      </w:r>
    </w:p>
    <w:p w14:paraId="307E939C" w14:textId="77777777" w:rsidR="00052671" w:rsidRDefault="00000000">
      <w:pPr>
        <w:rPr>
          <w:rFonts w:hint="eastAsia"/>
          <w:lang w:eastAsia="zh-CN"/>
        </w:rPr>
      </w:pPr>
      <w:r>
        <w:rPr>
          <w:b/>
          <w:lang w:eastAsia="zh-CN"/>
        </w:rPr>
        <w:t>5.1.3 历史事件：</w:t>
      </w:r>
      <w:r>
        <w:rPr>
          <w:lang w:eastAsia="zh-CN"/>
        </w:rPr>
        <w:t>红军在黔川滇三省交界赤水河地区两个月来回穿插。三渡赤水后佯装北渡长江，诱使蒋介石急调重兵。红军秘密四渡赤水南下直插贵州威逼贵阳。蒋介石惊慌失措急调滇军护驾，中了毛泽东「调虎离山」计，为巧渡金沙江创造条件。</w:t>
      </w:r>
    </w:p>
    <w:p w14:paraId="02F197ED" w14:textId="77777777" w:rsidR="00052671" w:rsidRDefault="00000000">
      <w:pPr>
        <w:rPr>
          <w:rFonts w:hint="eastAsia"/>
          <w:lang w:eastAsia="zh-CN"/>
        </w:rPr>
      </w:pPr>
      <w:r>
        <w:rPr>
          <w:b/>
          <w:lang w:eastAsia="zh-CN"/>
        </w:rPr>
        <w:t>5.1.4 核心遗址：</w:t>
      </w:r>
      <w:r>
        <w:rPr>
          <w:lang w:eastAsia="zh-CN"/>
        </w:rPr>
        <w:t>红军四渡赤水纪念馆（贵州习水土城）、太平渡渡口（四川古蔺）、</w:t>
      </w:r>
      <w:proofErr w:type="gramStart"/>
      <w:r>
        <w:rPr>
          <w:lang w:eastAsia="zh-CN"/>
        </w:rPr>
        <w:t>二郎滩渡口</w:t>
      </w:r>
      <w:proofErr w:type="gramEnd"/>
      <w:r>
        <w:rPr>
          <w:lang w:eastAsia="zh-CN"/>
        </w:rPr>
        <w:t>、茅台渡口（贵州仁怀）、</w:t>
      </w:r>
      <w:proofErr w:type="gramStart"/>
      <w:r>
        <w:rPr>
          <w:lang w:eastAsia="zh-CN"/>
        </w:rPr>
        <w:t>青杠坡战斗</w:t>
      </w:r>
      <w:proofErr w:type="gramEnd"/>
      <w:r>
        <w:rPr>
          <w:lang w:eastAsia="zh-CN"/>
        </w:rPr>
        <w:t>遗址</w:t>
      </w:r>
    </w:p>
    <w:p w14:paraId="095E00D2" w14:textId="77777777" w:rsidR="00052671" w:rsidRDefault="00000000">
      <w:pPr>
        <w:rPr>
          <w:rFonts w:hint="eastAsia"/>
          <w:lang w:eastAsia="zh-CN"/>
        </w:rPr>
      </w:pPr>
      <w:r>
        <w:rPr>
          <w:color w:val="999999"/>
          <w:lang w:eastAsia="zh-CN"/>
        </w:rPr>
        <w:t>5.1.5 诗词文章：无</w:t>
      </w:r>
    </w:p>
    <w:p w14:paraId="765221B9" w14:textId="77777777" w:rsidR="00052671" w:rsidRDefault="00000000">
      <w:pPr>
        <w:rPr>
          <w:rFonts w:hint="eastAsia"/>
          <w:lang w:eastAsia="zh-CN"/>
        </w:rPr>
      </w:pPr>
      <w:r>
        <w:rPr>
          <w:b/>
          <w:lang w:eastAsia="zh-CN"/>
        </w:rPr>
        <w:t>5.1.6 典型故事：</w:t>
      </w:r>
      <w:r>
        <w:rPr>
          <w:lang w:eastAsia="zh-CN"/>
        </w:rPr>
        <w:t>三渡赤水时毛泽东命令红军大张旗鼓过河，故意让敌机侦察到。蒋介石以为红军要北渡长江急调大军追击，毛泽东</w:t>
      </w:r>
      <w:proofErr w:type="gramStart"/>
      <w:r>
        <w:rPr>
          <w:lang w:eastAsia="zh-CN"/>
        </w:rPr>
        <w:t>趁虚率主力</w:t>
      </w:r>
      <w:proofErr w:type="gramEnd"/>
      <w:r>
        <w:rPr>
          <w:lang w:eastAsia="zh-CN"/>
        </w:rPr>
        <w:t>四渡赤水南下威逼贵阳。毛泽东后来说：「四渡赤水是我平生最得意之作。」</w:t>
      </w:r>
    </w:p>
    <w:p w14:paraId="47E4B833" w14:textId="77777777" w:rsidR="00052671" w:rsidRDefault="00000000">
      <w:pPr>
        <w:rPr>
          <w:rFonts w:hint="eastAsia"/>
          <w:lang w:eastAsia="zh-CN"/>
        </w:rPr>
      </w:pPr>
      <w:r>
        <w:rPr>
          <w:b/>
          <w:lang w:eastAsia="zh-CN"/>
        </w:rPr>
        <w:t>5.1.7 典型人物：</w:t>
      </w:r>
      <w:r>
        <w:rPr>
          <w:lang w:eastAsia="zh-CN"/>
        </w:rPr>
        <w:t>毛泽东：四渡</w:t>
      </w:r>
      <w:proofErr w:type="gramStart"/>
      <w:r>
        <w:rPr>
          <w:lang w:eastAsia="zh-CN"/>
        </w:rPr>
        <w:t>赤水总</w:t>
      </w:r>
      <w:proofErr w:type="gramEnd"/>
      <w:r>
        <w:rPr>
          <w:lang w:eastAsia="zh-CN"/>
        </w:rPr>
        <w:t>导演，展现惊人战场洞察力。周恩来：全力配合毛泽东的军事部署。彭德怀：率红3军团在多次战斗中担任主攻。蒋介石：被毛泽东牵制调动。</w:t>
      </w:r>
    </w:p>
    <w:p w14:paraId="2C7B4CC7" w14:textId="77777777" w:rsidR="00052671" w:rsidRDefault="00000000">
      <w:pPr>
        <w:rPr>
          <w:rFonts w:hint="eastAsia"/>
          <w:lang w:eastAsia="zh-CN"/>
        </w:rPr>
      </w:pPr>
      <w:r>
        <w:rPr>
          <w:b/>
          <w:lang w:eastAsia="zh-CN"/>
        </w:rPr>
        <w:t>5.1.8 历史意义：</w:t>
      </w:r>
      <w:r>
        <w:rPr>
          <w:lang w:eastAsia="zh-CN"/>
        </w:rPr>
        <w:t>四渡赤水是毛泽东军事指挥艺术的巅峰之作，是中外战争史上以少胜多的经典范例。此役彻底粉碎了蒋介石的围歼计划，使红军获得战略主动权。美国西点军校将四渡赤水列为经典战例教材。</w:t>
      </w:r>
    </w:p>
    <w:p w14:paraId="113D3661" w14:textId="77777777" w:rsidR="00052671" w:rsidRDefault="00000000">
      <w:pPr>
        <w:pStyle w:val="21"/>
        <w:rPr>
          <w:lang w:eastAsia="zh-CN"/>
        </w:rPr>
      </w:pPr>
      <w:r>
        <w:rPr>
          <w:rFonts w:ascii="微软雅黑" w:eastAsia="微软雅黑" w:hAnsi="微软雅黑"/>
          <w:sz w:val="28"/>
          <w:lang w:eastAsia="zh-CN"/>
        </w:rPr>
        <w:lastRenderedPageBreak/>
        <w:t>6  巧渡金沙（云南省）</w:t>
      </w:r>
    </w:p>
    <w:p w14:paraId="745BD0AC" w14:textId="77777777" w:rsidR="00052671" w:rsidRDefault="00000000">
      <w:pPr>
        <w:pStyle w:val="31"/>
        <w:rPr>
          <w:lang w:eastAsia="zh-CN"/>
        </w:rPr>
      </w:pPr>
      <w:r>
        <w:rPr>
          <w:rFonts w:ascii="微软雅黑" w:eastAsia="微软雅黑" w:hAnsi="微软雅黑"/>
          <w:sz w:val="24"/>
          <w:lang w:eastAsia="zh-CN"/>
        </w:rPr>
        <w:t>6.1  云南寻甸、禄劝（</w:t>
      </w:r>
      <w:proofErr w:type="gramStart"/>
      <w:r>
        <w:rPr>
          <w:rFonts w:ascii="微软雅黑" w:eastAsia="微软雅黑" w:hAnsi="微软雅黑"/>
          <w:sz w:val="24"/>
          <w:lang w:eastAsia="zh-CN"/>
        </w:rPr>
        <w:t>皎</w:t>
      </w:r>
      <w:proofErr w:type="gramEnd"/>
      <w:r>
        <w:rPr>
          <w:rFonts w:ascii="微软雅黑" w:eastAsia="微软雅黑" w:hAnsi="微软雅黑"/>
          <w:sz w:val="24"/>
          <w:lang w:eastAsia="zh-CN"/>
        </w:rPr>
        <w:t>平渡）</w:t>
      </w:r>
    </w:p>
    <w:p w14:paraId="0161417C" w14:textId="77777777" w:rsidR="00052671" w:rsidRDefault="00000000">
      <w:pPr>
        <w:rPr>
          <w:rFonts w:hint="eastAsia"/>
          <w:lang w:eastAsia="zh-CN"/>
        </w:rPr>
      </w:pPr>
      <w:r>
        <w:rPr>
          <w:b/>
          <w:lang w:eastAsia="zh-CN"/>
        </w:rPr>
        <w:t>6.1.1 著名战役：</w:t>
      </w:r>
      <w:r>
        <w:rPr>
          <w:lang w:eastAsia="zh-CN"/>
        </w:rPr>
        <w:t>巧渡金沙江（1935年5月3日—9日）。红军在</w:t>
      </w:r>
      <w:proofErr w:type="gramStart"/>
      <w:r>
        <w:rPr>
          <w:lang w:eastAsia="zh-CN"/>
        </w:rPr>
        <w:t>皎</w:t>
      </w:r>
      <w:proofErr w:type="gramEnd"/>
      <w:r>
        <w:rPr>
          <w:lang w:eastAsia="zh-CN"/>
        </w:rPr>
        <w:t>平渡凭借7条小船，7天7夜将3万多人马全部摆渡过江，未损失一人一马。此役使红军彻底跳出数十万敌军包围圈，取得战略转移中具有决定意义的胜利。</w:t>
      </w:r>
    </w:p>
    <w:p w14:paraId="0B19F436" w14:textId="77777777" w:rsidR="00052671" w:rsidRDefault="00000000">
      <w:pPr>
        <w:rPr>
          <w:rFonts w:hint="eastAsia"/>
          <w:lang w:eastAsia="zh-CN"/>
        </w:rPr>
      </w:pPr>
      <w:r>
        <w:rPr>
          <w:color w:val="999999"/>
          <w:lang w:eastAsia="zh-CN"/>
        </w:rPr>
        <w:t>6.1.2 重要会议：无</w:t>
      </w:r>
    </w:p>
    <w:p w14:paraId="7DBA7E00" w14:textId="77777777" w:rsidR="00052671" w:rsidRDefault="00000000">
      <w:pPr>
        <w:rPr>
          <w:rFonts w:hint="eastAsia"/>
          <w:lang w:eastAsia="zh-CN"/>
        </w:rPr>
      </w:pPr>
      <w:r>
        <w:rPr>
          <w:b/>
          <w:lang w:eastAsia="zh-CN"/>
        </w:rPr>
        <w:t>6.1.3 历史事件：</w:t>
      </w:r>
      <w:r>
        <w:rPr>
          <w:lang w:eastAsia="zh-CN"/>
        </w:rPr>
        <w:t>红军先头部队化装成国民党军，昼夜急行200里，于5月3日不费一枪一弹抢占</w:t>
      </w:r>
      <w:proofErr w:type="gramStart"/>
      <w:r>
        <w:rPr>
          <w:lang w:eastAsia="zh-CN"/>
        </w:rPr>
        <w:t>皎</w:t>
      </w:r>
      <w:proofErr w:type="gramEnd"/>
      <w:r>
        <w:rPr>
          <w:lang w:eastAsia="zh-CN"/>
        </w:rPr>
        <w:t>平渡口。控制南北两岸后，组织严密地将3万多人马全部摆渡。军委主席刘伯承亲自指挥，37名船工轮流摆渡。全部</w:t>
      </w:r>
      <w:proofErr w:type="gramStart"/>
      <w:r>
        <w:rPr>
          <w:lang w:eastAsia="zh-CN"/>
        </w:rPr>
        <w:t>渡完仅</w:t>
      </w:r>
      <w:proofErr w:type="gramEnd"/>
      <w:r>
        <w:rPr>
          <w:lang w:eastAsia="zh-CN"/>
        </w:rPr>
        <w:t>两天后国民党追兵赶到，只能望江兴叹。</w:t>
      </w:r>
    </w:p>
    <w:p w14:paraId="7680CF27" w14:textId="77777777" w:rsidR="00052671" w:rsidRDefault="00000000">
      <w:pPr>
        <w:rPr>
          <w:rFonts w:hint="eastAsia"/>
          <w:lang w:eastAsia="zh-CN"/>
        </w:rPr>
      </w:pPr>
      <w:r>
        <w:rPr>
          <w:b/>
          <w:lang w:eastAsia="zh-CN"/>
        </w:rPr>
        <w:t>6.1.4 核心遗址：</w:t>
      </w:r>
      <w:r>
        <w:rPr>
          <w:lang w:eastAsia="zh-CN"/>
        </w:rPr>
        <w:t>红军长征柯渡纪念馆（云南寻甸）、</w:t>
      </w:r>
      <w:proofErr w:type="gramStart"/>
      <w:r>
        <w:rPr>
          <w:lang w:eastAsia="zh-CN"/>
        </w:rPr>
        <w:t>皎</w:t>
      </w:r>
      <w:proofErr w:type="gramEnd"/>
      <w:r>
        <w:rPr>
          <w:lang w:eastAsia="zh-CN"/>
        </w:rPr>
        <w:t>平渡渡口遗址（云南禄劝）、红军巧渡金沙江纪念碑</w:t>
      </w:r>
    </w:p>
    <w:p w14:paraId="46980B38" w14:textId="77777777" w:rsidR="00052671" w:rsidRDefault="00000000">
      <w:pPr>
        <w:rPr>
          <w:rFonts w:hint="eastAsia"/>
          <w:lang w:eastAsia="zh-CN"/>
        </w:rPr>
      </w:pPr>
      <w:r>
        <w:rPr>
          <w:b/>
          <w:lang w:eastAsia="zh-CN"/>
        </w:rPr>
        <w:t>6.1.5 诗词文章：</w:t>
      </w:r>
      <w:r>
        <w:rPr>
          <w:lang w:eastAsia="zh-CN"/>
        </w:rPr>
        <w:t>毛泽东《七律·长征》——金沙水拍云崖暖，大渡桥横铁索寒。</w:t>
      </w:r>
    </w:p>
    <w:p w14:paraId="51F34D84" w14:textId="77777777" w:rsidR="00052671" w:rsidRDefault="00000000">
      <w:pPr>
        <w:rPr>
          <w:rFonts w:hint="eastAsia"/>
          <w:lang w:eastAsia="zh-CN"/>
        </w:rPr>
      </w:pPr>
      <w:r>
        <w:rPr>
          <w:b/>
          <w:lang w:eastAsia="zh-CN"/>
        </w:rPr>
        <w:t>6.1.6 典型故事：</w:t>
      </w:r>
      <w:r>
        <w:rPr>
          <w:lang w:eastAsia="zh-CN"/>
        </w:rPr>
        <w:t>红军先遣队化装成国民党军不费一枪一弹控制</w:t>
      </w:r>
      <w:proofErr w:type="gramStart"/>
      <w:r>
        <w:rPr>
          <w:lang w:eastAsia="zh-CN"/>
        </w:rPr>
        <w:t>皎</w:t>
      </w:r>
      <w:proofErr w:type="gramEnd"/>
      <w:r>
        <w:rPr>
          <w:lang w:eastAsia="zh-CN"/>
        </w:rPr>
        <w:t>平渡口。当地船工张朝满等37人连续7天7夜摆渡，把3万红军全部送过金沙江。新中国成立后张朝满受到毛泽东接见。有人问船工为什么冒死帮红军，船工答：「红军是咱老百姓的队伍。」</w:t>
      </w:r>
    </w:p>
    <w:p w14:paraId="7DF1A98D" w14:textId="77777777" w:rsidR="00052671" w:rsidRDefault="00000000">
      <w:pPr>
        <w:rPr>
          <w:rFonts w:hint="eastAsia"/>
          <w:lang w:eastAsia="zh-CN"/>
        </w:rPr>
      </w:pPr>
      <w:r>
        <w:rPr>
          <w:b/>
          <w:lang w:eastAsia="zh-CN"/>
        </w:rPr>
        <w:t>6.1.7 典型人物：</w:t>
      </w:r>
      <w:r>
        <w:rPr>
          <w:lang w:eastAsia="zh-CN"/>
        </w:rPr>
        <w:t>刘伯承：红军先遣司令，化装成国民党军军官智取</w:t>
      </w:r>
      <w:proofErr w:type="gramStart"/>
      <w:r>
        <w:rPr>
          <w:lang w:eastAsia="zh-CN"/>
        </w:rPr>
        <w:t>皎</w:t>
      </w:r>
      <w:proofErr w:type="gramEnd"/>
      <w:r>
        <w:rPr>
          <w:lang w:eastAsia="zh-CN"/>
        </w:rPr>
        <w:t>平渡。张朝满等37名船工：7天7夜不停摆渡。毛泽东：在金沙江北岸等候渡江将士。</w:t>
      </w:r>
    </w:p>
    <w:p w14:paraId="3B0275F1" w14:textId="77777777" w:rsidR="00052671" w:rsidRDefault="00000000">
      <w:pPr>
        <w:rPr>
          <w:rFonts w:hint="eastAsia"/>
          <w:lang w:eastAsia="zh-CN"/>
        </w:rPr>
      </w:pPr>
      <w:r>
        <w:rPr>
          <w:b/>
          <w:lang w:eastAsia="zh-CN"/>
        </w:rPr>
        <w:t>6.1.8 历史意义：</w:t>
      </w:r>
      <w:r>
        <w:rPr>
          <w:lang w:eastAsia="zh-CN"/>
        </w:rPr>
        <w:t>巧渡金沙江是红军长征中一次完美的战略行动。四渡赤水调出滇军后红军趁虚</w:t>
      </w:r>
      <w:proofErr w:type="gramStart"/>
      <w:r>
        <w:rPr>
          <w:lang w:eastAsia="zh-CN"/>
        </w:rPr>
        <w:t>入滇并以</w:t>
      </w:r>
      <w:proofErr w:type="gramEnd"/>
      <w:r>
        <w:rPr>
          <w:lang w:eastAsia="zh-CN"/>
        </w:rPr>
        <w:t>奇袭方式夺占渡口。渡江后红军跳出了蒋介石几十万大军的围追堵截，取得战略转移中的决定性主动权。</w:t>
      </w:r>
    </w:p>
    <w:p w14:paraId="687371CB" w14:textId="77777777" w:rsidR="00052671" w:rsidRDefault="00000000">
      <w:pPr>
        <w:pStyle w:val="21"/>
        <w:rPr>
          <w:lang w:eastAsia="zh-CN"/>
        </w:rPr>
      </w:pPr>
      <w:r>
        <w:rPr>
          <w:rFonts w:ascii="微软雅黑" w:eastAsia="微软雅黑" w:hAnsi="微软雅黑"/>
          <w:sz w:val="28"/>
          <w:lang w:eastAsia="zh-CN"/>
        </w:rPr>
        <w:lastRenderedPageBreak/>
        <w:t>7  大渡河畔（四川省）</w:t>
      </w:r>
    </w:p>
    <w:p w14:paraId="2FE17162" w14:textId="77777777" w:rsidR="00052671" w:rsidRDefault="00000000">
      <w:pPr>
        <w:pStyle w:val="31"/>
        <w:rPr>
          <w:lang w:eastAsia="zh-CN"/>
        </w:rPr>
      </w:pPr>
      <w:r>
        <w:rPr>
          <w:rFonts w:ascii="微软雅黑" w:eastAsia="微软雅黑" w:hAnsi="微软雅黑"/>
          <w:sz w:val="24"/>
          <w:lang w:eastAsia="zh-CN"/>
        </w:rPr>
        <w:t>7.1  四川石棉（安顺场）</w:t>
      </w:r>
    </w:p>
    <w:p w14:paraId="76C78102" w14:textId="77777777" w:rsidR="00052671" w:rsidRDefault="00000000">
      <w:pPr>
        <w:rPr>
          <w:rFonts w:hint="eastAsia"/>
          <w:lang w:eastAsia="zh-CN"/>
        </w:rPr>
      </w:pPr>
      <w:r>
        <w:rPr>
          <w:b/>
          <w:lang w:eastAsia="zh-CN"/>
        </w:rPr>
        <w:t>7.1.1 著名战役：</w:t>
      </w:r>
      <w:r>
        <w:rPr>
          <w:lang w:eastAsia="zh-CN"/>
        </w:rPr>
        <w:t>强渡大渡河（1935年5月24日—25日）。红1团17名勇士组成渡河突击队，在敌军密集火力下强渡成功。大渡河是太平天国翼王石达开兵败覆灭之地，蒋介石曾扬言要让红军成为「第二个石达开」，但红军打破了这一预言。</w:t>
      </w:r>
    </w:p>
    <w:p w14:paraId="5EAD23B5" w14:textId="77777777" w:rsidR="00052671" w:rsidRDefault="00000000">
      <w:pPr>
        <w:rPr>
          <w:rFonts w:hint="eastAsia"/>
          <w:lang w:eastAsia="zh-CN"/>
        </w:rPr>
      </w:pPr>
      <w:r>
        <w:rPr>
          <w:color w:val="999999"/>
          <w:lang w:eastAsia="zh-CN"/>
        </w:rPr>
        <w:t>7.1.2 重要会议：无</w:t>
      </w:r>
    </w:p>
    <w:p w14:paraId="333FCBDE" w14:textId="77777777" w:rsidR="00052671" w:rsidRDefault="00000000">
      <w:pPr>
        <w:rPr>
          <w:rFonts w:hint="eastAsia"/>
          <w:lang w:eastAsia="zh-CN"/>
        </w:rPr>
      </w:pPr>
      <w:r>
        <w:rPr>
          <w:b/>
          <w:lang w:eastAsia="zh-CN"/>
        </w:rPr>
        <w:t>7.1.3 历史事件：</w:t>
      </w:r>
      <w:r>
        <w:rPr>
          <w:lang w:eastAsia="zh-CN"/>
        </w:rPr>
        <w:t>红军渡金沙江后急速北上。大渡河水流湍急，两岸高山耸立。蒋介石调集中央军和川军共20余万企图围歼红军。红军先头部队冒雨急行军160里出敌不意抢占安顺场渡口。因仅获2条小船无法全军渡河，决定兵分两路夹江而上夺取泸定桥。</w:t>
      </w:r>
    </w:p>
    <w:p w14:paraId="317CD9D1" w14:textId="77777777" w:rsidR="00052671" w:rsidRDefault="00000000">
      <w:pPr>
        <w:rPr>
          <w:rFonts w:hint="eastAsia"/>
          <w:lang w:eastAsia="zh-CN"/>
        </w:rPr>
      </w:pPr>
      <w:r>
        <w:rPr>
          <w:b/>
          <w:lang w:eastAsia="zh-CN"/>
        </w:rPr>
        <w:t>7.1.4 核心遗址：</w:t>
      </w:r>
      <w:r>
        <w:rPr>
          <w:lang w:eastAsia="zh-CN"/>
        </w:rPr>
        <w:t>红军强渡大渡河纪念地（安顺场红军渡）、中国工农红军强渡大渡河纪念馆、石达开纪念亭</w:t>
      </w:r>
    </w:p>
    <w:p w14:paraId="1DBCFC6C" w14:textId="77777777" w:rsidR="00052671" w:rsidRDefault="00000000">
      <w:pPr>
        <w:rPr>
          <w:rFonts w:hint="eastAsia"/>
          <w:lang w:eastAsia="zh-CN"/>
        </w:rPr>
      </w:pPr>
      <w:r>
        <w:rPr>
          <w:b/>
          <w:lang w:eastAsia="zh-CN"/>
        </w:rPr>
        <w:t>7.1.5 诗词文章：</w:t>
      </w:r>
      <w:r>
        <w:rPr>
          <w:lang w:eastAsia="zh-CN"/>
        </w:rPr>
        <w:t>毛泽东《七律·长征》——大渡桥横铁索寒。</w:t>
      </w:r>
    </w:p>
    <w:p w14:paraId="762C785F" w14:textId="77777777" w:rsidR="00052671" w:rsidRDefault="00000000">
      <w:pPr>
        <w:rPr>
          <w:rFonts w:hint="eastAsia"/>
          <w:lang w:eastAsia="zh-CN"/>
        </w:rPr>
      </w:pPr>
      <w:r>
        <w:rPr>
          <w:b/>
          <w:lang w:eastAsia="zh-CN"/>
        </w:rPr>
        <w:t>7.1.6 典型故事：</w:t>
      </w:r>
      <w:r>
        <w:rPr>
          <w:lang w:eastAsia="zh-CN"/>
        </w:rPr>
        <w:t>17名突击队员每人配一把大刀、一支冲锋枪和七八颗手榴弹，在船工帅士高等人帮助下冒枪林弹雨强渡成功。战后17名勇士被授予「大渡河英雄」称号。</w:t>
      </w:r>
    </w:p>
    <w:p w14:paraId="2312DD1C" w14:textId="77777777" w:rsidR="00052671" w:rsidRDefault="00000000">
      <w:pPr>
        <w:rPr>
          <w:rFonts w:hint="eastAsia"/>
          <w:lang w:eastAsia="zh-CN"/>
        </w:rPr>
      </w:pPr>
      <w:r>
        <w:rPr>
          <w:b/>
          <w:lang w:eastAsia="zh-CN"/>
        </w:rPr>
        <w:t>7.1.7 典型人物：</w:t>
      </w:r>
      <w:r>
        <w:rPr>
          <w:lang w:eastAsia="zh-CN"/>
        </w:rPr>
        <w:t>孙继先：红1团1营营长，亲率17名勇士渡河。17名渡河勇士：长征中英雄群体代表。帅士高：冒死撑船的老船工。刘伯承：先遣队司令指挥强渡。</w:t>
      </w:r>
    </w:p>
    <w:p w14:paraId="25B933BF" w14:textId="77777777" w:rsidR="00052671" w:rsidRDefault="00000000">
      <w:pPr>
        <w:rPr>
          <w:rFonts w:hint="eastAsia"/>
          <w:lang w:eastAsia="zh-CN"/>
        </w:rPr>
      </w:pPr>
      <w:r>
        <w:rPr>
          <w:b/>
          <w:lang w:eastAsia="zh-CN"/>
        </w:rPr>
        <w:t>7.1.8 历史意义：</w:t>
      </w:r>
      <w:r>
        <w:rPr>
          <w:lang w:eastAsia="zh-CN"/>
        </w:rPr>
        <w:t>强渡大渡河打破了蒋介石「让红军成为第二个石达开」的企图。大渡河的胜利证明红军是不可战胜的。兵分两路夹江北上夺取泸定桥的决策展现了毛泽东临危不乱的战略定力。</w:t>
      </w:r>
    </w:p>
    <w:p w14:paraId="4D02DF2F" w14:textId="77777777" w:rsidR="00052671" w:rsidRDefault="00000000">
      <w:pPr>
        <w:pStyle w:val="31"/>
        <w:rPr>
          <w:lang w:eastAsia="zh-CN"/>
        </w:rPr>
      </w:pPr>
      <w:r>
        <w:rPr>
          <w:rFonts w:ascii="微软雅黑" w:eastAsia="微软雅黑" w:hAnsi="微软雅黑"/>
          <w:sz w:val="24"/>
          <w:lang w:eastAsia="zh-CN"/>
        </w:rPr>
        <w:t>7.2  四川泸定</w:t>
      </w:r>
    </w:p>
    <w:p w14:paraId="0238DBC7" w14:textId="77777777" w:rsidR="00052671" w:rsidRDefault="00000000">
      <w:pPr>
        <w:rPr>
          <w:rFonts w:hint="eastAsia"/>
          <w:lang w:eastAsia="zh-CN"/>
        </w:rPr>
      </w:pPr>
      <w:r>
        <w:rPr>
          <w:b/>
          <w:lang w:eastAsia="zh-CN"/>
        </w:rPr>
        <w:t>7.2.1 著名战役：</w:t>
      </w:r>
      <w:r>
        <w:rPr>
          <w:lang w:eastAsia="zh-CN"/>
        </w:rPr>
        <w:t>飞夺泸定桥（1935年5月29日）。22名突击队员攀爬13根铁索，冒着枪林弹雨匍匐前进夺取泸定桥。10余名突击队员牺牲。后续部队铺上木板冲过大桥。这是长征中最具传奇色彩的战斗之一。</w:t>
      </w:r>
    </w:p>
    <w:p w14:paraId="5A5422A1" w14:textId="77777777" w:rsidR="00052671" w:rsidRDefault="00000000">
      <w:pPr>
        <w:rPr>
          <w:rFonts w:hint="eastAsia"/>
          <w:lang w:eastAsia="zh-CN"/>
        </w:rPr>
      </w:pPr>
      <w:r>
        <w:rPr>
          <w:color w:val="999999"/>
          <w:lang w:eastAsia="zh-CN"/>
        </w:rPr>
        <w:t>7.2.2 重要会议：无</w:t>
      </w:r>
    </w:p>
    <w:p w14:paraId="68C16350" w14:textId="77777777" w:rsidR="00052671" w:rsidRDefault="00000000">
      <w:pPr>
        <w:rPr>
          <w:rFonts w:hint="eastAsia"/>
          <w:lang w:eastAsia="zh-CN"/>
        </w:rPr>
      </w:pPr>
      <w:r>
        <w:rPr>
          <w:b/>
          <w:lang w:eastAsia="zh-CN"/>
        </w:rPr>
        <w:lastRenderedPageBreak/>
        <w:t>7.2.3 历史事件：</w:t>
      </w:r>
      <w:r>
        <w:rPr>
          <w:lang w:eastAsia="zh-CN"/>
        </w:rPr>
        <w:t>红军兵分两路：左路刘伯承、聂荣臻率红1师沿东岸北上，右路王开湘、杨成武率红4团沿西岸北上。红4团创造一昼夜急行军240里的惊人记录，途中翻山越岭还打垮多股敌军。29日凌晨抵达泸定桥西岸，下午4时发起总攻。</w:t>
      </w:r>
    </w:p>
    <w:p w14:paraId="5E0BE953" w14:textId="77777777" w:rsidR="00052671" w:rsidRDefault="00000000">
      <w:pPr>
        <w:rPr>
          <w:rFonts w:hint="eastAsia"/>
          <w:lang w:eastAsia="zh-CN"/>
        </w:rPr>
      </w:pPr>
      <w:r>
        <w:rPr>
          <w:b/>
          <w:lang w:eastAsia="zh-CN"/>
        </w:rPr>
        <w:t>7.2.4 核心遗址：</w:t>
      </w:r>
      <w:r>
        <w:rPr>
          <w:lang w:eastAsia="zh-CN"/>
        </w:rPr>
        <w:t>红军飞夺泸定桥纪念馆、泸定桥旧址（全国重点文物保护单位）、红军长征泸定桥纪念碑公园</w:t>
      </w:r>
    </w:p>
    <w:p w14:paraId="0A02F943" w14:textId="77777777" w:rsidR="00052671" w:rsidRDefault="00000000">
      <w:pPr>
        <w:rPr>
          <w:rFonts w:hint="eastAsia"/>
          <w:lang w:eastAsia="zh-CN"/>
        </w:rPr>
      </w:pPr>
      <w:r>
        <w:rPr>
          <w:b/>
          <w:lang w:eastAsia="zh-CN"/>
        </w:rPr>
        <w:t>7.2.5 诗词文章：</w:t>
      </w:r>
      <w:r>
        <w:rPr>
          <w:lang w:eastAsia="zh-CN"/>
        </w:rPr>
        <w:t>毛泽东《七律·长征》——金沙水拍云崖暖，大渡桥横铁索寒。</w:t>
      </w:r>
    </w:p>
    <w:p w14:paraId="2F21263B" w14:textId="77777777" w:rsidR="00052671" w:rsidRDefault="00000000">
      <w:pPr>
        <w:rPr>
          <w:rFonts w:hint="eastAsia"/>
          <w:lang w:eastAsia="zh-CN"/>
        </w:rPr>
      </w:pPr>
      <w:r>
        <w:rPr>
          <w:b/>
          <w:lang w:eastAsia="zh-CN"/>
        </w:rPr>
        <w:t>7.2.6 典型故事：</w:t>
      </w:r>
      <w:r>
        <w:rPr>
          <w:lang w:eastAsia="zh-CN"/>
        </w:rPr>
        <w:t>红4团创造一昼夜急行军240里的奇迹。杨成武晚年回忆：「那是长征中最艰苦的一次行军，多数战士脚底磨出了血泡，有的战士</w:t>
      </w:r>
      <w:proofErr w:type="gramStart"/>
      <w:r>
        <w:rPr>
          <w:lang w:eastAsia="zh-CN"/>
        </w:rPr>
        <w:t>走着走着</w:t>
      </w:r>
      <w:proofErr w:type="gramEnd"/>
      <w:r>
        <w:rPr>
          <w:lang w:eastAsia="zh-CN"/>
        </w:rPr>
        <w:t>就倒下了。」夺桥时22名突击队员攀爬铁索，红军战士高喊：「不怕死跟上来！」</w:t>
      </w:r>
    </w:p>
    <w:p w14:paraId="25C46354" w14:textId="77777777" w:rsidR="00052671" w:rsidRDefault="00000000">
      <w:pPr>
        <w:rPr>
          <w:rFonts w:hint="eastAsia"/>
          <w:lang w:eastAsia="zh-CN"/>
        </w:rPr>
      </w:pPr>
      <w:r>
        <w:rPr>
          <w:b/>
          <w:lang w:eastAsia="zh-CN"/>
        </w:rPr>
        <w:t>7.2.7 典型人物：</w:t>
      </w:r>
      <w:r>
        <w:rPr>
          <w:lang w:eastAsia="zh-CN"/>
        </w:rPr>
        <w:t>杨成武：红4团政委，率部创造240里急行军记录并指挥夺桥。王开湘：红4团团长。22名飞夺泸定桥勇士：其中10余人牺牲。刘伯承、聂荣臻：左右两路指挥。</w:t>
      </w:r>
    </w:p>
    <w:p w14:paraId="7A234256" w14:textId="77777777" w:rsidR="00052671" w:rsidRDefault="00000000">
      <w:pPr>
        <w:rPr>
          <w:rFonts w:hint="eastAsia"/>
          <w:lang w:eastAsia="zh-CN"/>
        </w:rPr>
      </w:pPr>
      <w:r>
        <w:rPr>
          <w:b/>
          <w:lang w:eastAsia="zh-CN"/>
        </w:rPr>
        <w:t>7.2.8 历史意义：</w:t>
      </w:r>
      <w:r>
        <w:rPr>
          <w:lang w:eastAsia="zh-CN"/>
        </w:rPr>
        <w:t>飞夺泸定桥是长征中最具传奇色彩的战斗，展现了红军将士无与伦比的勇气和牺牲精神。大桥的夺取使红军大部队顺利通过大渡河，彻底粉碎了蒋介石在大渡河围歼红军的计划。</w:t>
      </w:r>
    </w:p>
    <w:p w14:paraId="35B4DF9E" w14:textId="77777777" w:rsidR="00052671" w:rsidRDefault="00000000">
      <w:pPr>
        <w:pStyle w:val="21"/>
        <w:rPr>
          <w:lang w:eastAsia="zh-CN"/>
        </w:rPr>
      </w:pPr>
      <w:r>
        <w:rPr>
          <w:rFonts w:ascii="微软雅黑" w:eastAsia="微软雅黑" w:hAnsi="微软雅黑"/>
          <w:sz w:val="28"/>
          <w:lang w:eastAsia="zh-CN"/>
        </w:rPr>
        <w:t>8  翻越雪山（四川省）</w:t>
      </w:r>
    </w:p>
    <w:p w14:paraId="76F38C55" w14:textId="77777777" w:rsidR="00052671" w:rsidRDefault="00000000">
      <w:pPr>
        <w:pStyle w:val="31"/>
        <w:rPr>
          <w:lang w:eastAsia="zh-CN"/>
        </w:rPr>
      </w:pPr>
      <w:r>
        <w:rPr>
          <w:rFonts w:ascii="微软雅黑" w:eastAsia="微软雅黑" w:hAnsi="微软雅黑"/>
          <w:sz w:val="24"/>
          <w:lang w:eastAsia="zh-CN"/>
        </w:rPr>
        <w:t>8.1  四川宝兴（夹金山）</w:t>
      </w:r>
    </w:p>
    <w:p w14:paraId="785B9435" w14:textId="77777777" w:rsidR="00052671" w:rsidRDefault="00000000">
      <w:pPr>
        <w:rPr>
          <w:rFonts w:hint="eastAsia"/>
          <w:lang w:eastAsia="zh-CN"/>
        </w:rPr>
      </w:pPr>
      <w:r>
        <w:rPr>
          <w:color w:val="999999"/>
          <w:lang w:eastAsia="zh-CN"/>
        </w:rPr>
        <w:t>8.1.1 著名战役：无</w:t>
      </w:r>
    </w:p>
    <w:p w14:paraId="6C51B4DB" w14:textId="77777777" w:rsidR="00052671" w:rsidRDefault="00000000">
      <w:pPr>
        <w:rPr>
          <w:rFonts w:hint="eastAsia"/>
          <w:lang w:eastAsia="zh-CN"/>
        </w:rPr>
      </w:pPr>
      <w:r>
        <w:rPr>
          <w:color w:val="999999"/>
          <w:lang w:eastAsia="zh-CN"/>
        </w:rPr>
        <w:t>8.1.2 重要会议：无</w:t>
      </w:r>
    </w:p>
    <w:p w14:paraId="15941C4A" w14:textId="77777777" w:rsidR="00052671" w:rsidRDefault="00000000">
      <w:pPr>
        <w:rPr>
          <w:rFonts w:hint="eastAsia"/>
          <w:lang w:eastAsia="zh-CN"/>
        </w:rPr>
      </w:pPr>
      <w:r>
        <w:rPr>
          <w:b/>
          <w:lang w:eastAsia="zh-CN"/>
        </w:rPr>
        <w:t>8.1.3 历史事件：</w:t>
      </w:r>
      <w:r>
        <w:rPr>
          <w:lang w:eastAsia="zh-CN"/>
        </w:rPr>
        <w:t>翻越夹金山（1935年6月12日—18日）。中央红军翻越长征中的第一座大雪山。夹金山海拔4114米，终年积雪，空气稀薄。多数战士身着单衣草鞋，靠喝辣椒水御寒。夹金山</w:t>
      </w:r>
      <w:proofErr w:type="gramStart"/>
      <w:r>
        <w:rPr>
          <w:lang w:eastAsia="zh-CN"/>
        </w:rPr>
        <w:t>五道拐最艰难</w:t>
      </w:r>
      <w:proofErr w:type="gramEnd"/>
      <w:r>
        <w:rPr>
          <w:lang w:eastAsia="zh-CN"/>
        </w:rPr>
        <w:t>，坡陡路滑缺氧严重。翻过夹金山后与红四方面军实现</w:t>
      </w:r>
      <w:proofErr w:type="gramStart"/>
      <w:r>
        <w:rPr>
          <w:lang w:eastAsia="zh-CN"/>
        </w:rPr>
        <w:t>懋</w:t>
      </w:r>
      <w:proofErr w:type="gramEnd"/>
      <w:r>
        <w:rPr>
          <w:lang w:eastAsia="zh-CN"/>
        </w:rPr>
        <w:t>功会师。</w:t>
      </w:r>
    </w:p>
    <w:p w14:paraId="6E0DF78E" w14:textId="77777777" w:rsidR="00052671" w:rsidRDefault="00000000">
      <w:pPr>
        <w:rPr>
          <w:rFonts w:hint="eastAsia"/>
          <w:lang w:eastAsia="zh-CN"/>
        </w:rPr>
      </w:pPr>
      <w:r>
        <w:rPr>
          <w:b/>
          <w:lang w:eastAsia="zh-CN"/>
        </w:rPr>
        <w:t>8.1.4 核心遗址：</w:t>
      </w:r>
      <w:r>
        <w:rPr>
          <w:lang w:eastAsia="zh-CN"/>
        </w:rPr>
        <w:t>红军翻越夹金山纪念碑（夹金山五道拐）、夹金山红军长征纪念馆、红军小道</w:t>
      </w:r>
    </w:p>
    <w:p w14:paraId="28DEF707" w14:textId="77777777" w:rsidR="00052671" w:rsidRDefault="00000000">
      <w:pPr>
        <w:rPr>
          <w:rFonts w:hint="eastAsia"/>
          <w:lang w:eastAsia="zh-CN"/>
        </w:rPr>
      </w:pPr>
      <w:r>
        <w:rPr>
          <w:color w:val="999999"/>
          <w:lang w:eastAsia="zh-CN"/>
        </w:rPr>
        <w:lastRenderedPageBreak/>
        <w:t>8.1.5 诗词文章：无</w:t>
      </w:r>
    </w:p>
    <w:p w14:paraId="0CB78583" w14:textId="77777777" w:rsidR="00052671" w:rsidRDefault="00000000">
      <w:pPr>
        <w:rPr>
          <w:rFonts w:hint="eastAsia"/>
          <w:lang w:eastAsia="zh-CN"/>
        </w:rPr>
      </w:pPr>
      <w:r>
        <w:rPr>
          <w:b/>
          <w:lang w:eastAsia="zh-CN"/>
        </w:rPr>
        <w:t>8.1.6 典型故事：</w:t>
      </w:r>
      <w:r>
        <w:rPr>
          <w:lang w:eastAsia="zh-CN"/>
        </w:rPr>
        <w:t>翻越夹金山时当地老乡告诉红军必须在中午前翻过山顶，否则午后山风骤起冰雹暴风雪封山。红军战士手拉手结成人链互相搀扶。炊事班背着大锅在雪地里熬辣椒水。军需处长将棉衣全部分给战士自己冻死在雪山上——这个故事后来被写进课文《丰碑》。</w:t>
      </w:r>
    </w:p>
    <w:p w14:paraId="7789AE61" w14:textId="77777777" w:rsidR="00052671" w:rsidRDefault="00000000">
      <w:pPr>
        <w:rPr>
          <w:rFonts w:hint="eastAsia"/>
          <w:lang w:eastAsia="zh-CN"/>
        </w:rPr>
      </w:pPr>
      <w:r>
        <w:rPr>
          <w:b/>
          <w:lang w:eastAsia="zh-CN"/>
        </w:rPr>
        <w:t>8.1.7 典型人物：</w:t>
      </w:r>
      <w:r>
        <w:rPr>
          <w:lang w:eastAsia="zh-CN"/>
        </w:rPr>
        <w:t>全体红军将士：以非凡毅力翻越天险。军需处长：牺牲自己保全战友的模范（《丰碑》原型）。当地藏族向导：为红军指引翻山路线。</w:t>
      </w:r>
    </w:p>
    <w:p w14:paraId="77F3BD7D" w14:textId="77777777" w:rsidR="00052671" w:rsidRDefault="00000000">
      <w:pPr>
        <w:rPr>
          <w:rFonts w:hint="eastAsia"/>
          <w:lang w:eastAsia="zh-CN"/>
        </w:rPr>
      </w:pPr>
      <w:r>
        <w:rPr>
          <w:b/>
          <w:lang w:eastAsia="zh-CN"/>
        </w:rPr>
        <w:t>8.1.8 历史意义：</w:t>
      </w:r>
      <w:r>
        <w:rPr>
          <w:lang w:eastAsia="zh-CN"/>
        </w:rPr>
        <w:t>翻越夹金山是红军克服自然极限的第一次重大考验。雪山行军证明红军可以在极端恶劣自然条件下生存和战斗。长征中红军共翻越了20余座海拔4000米以上的雪山。</w:t>
      </w:r>
    </w:p>
    <w:p w14:paraId="5CB96729" w14:textId="77777777" w:rsidR="00052671" w:rsidRDefault="00000000">
      <w:pPr>
        <w:pStyle w:val="21"/>
        <w:rPr>
          <w:lang w:eastAsia="zh-CN"/>
        </w:rPr>
      </w:pPr>
      <w:r>
        <w:rPr>
          <w:rFonts w:ascii="微软雅黑" w:eastAsia="微软雅黑" w:hAnsi="微软雅黑"/>
          <w:sz w:val="28"/>
          <w:lang w:eastAsia="zh-CN"/>
        </w:rPr>
        <w:t xml:space="preserve">9  </w:t>
      </w:r>
      <w:proofErr w:type="gramStart"/>
      <w:r>
        <w:rPr>
          <w:rFonts w:ascii="微软雅黑" w:eastAsia="微软雅黑" w:hAnsi="微软雅黑"/>
          <w:sz w:val="28"/>
          <w:lang w:eastAsia="zh-CN"/>
        </w:rPr>
        <w:t>懋</w:t>
      </w:r>
      <w:proofErr w:type="gramEnd"/>
      <w:r>
        <w:rPr>
          <w:rFonts w:ascii="微软雅黑" w:eastAsia="微软雅黑" w:hAnsi="微软雅黑"/>
          <w:sz w:val="28"/>
          <w:lang w:eastAsia="zh-CN"/>
        </w:rPr>
        <w:t>功会师（四川省）</w:t>
      </w:r>
    </w:p>
    <w:p w14:paraId="4FB76862" w14:textId="77777777" w:rsidR="00052671" w:rsidRDefault="00000000">
      <w:pPr>
        <w:pStyle w:val="31"/>
        <w:rPr>
          <w:lang w:eastAsia="zh-CN"/>
        </w:rPr>
      </w:pPr>
      <w:r>
        <w:rPr>
          <w:rFonts w:ascii="微软雅黑" w:eastAsia="微软雅黑" w:hAnsi="微软雅黑"/>
          <w:sz w:val="24"/>
          <w:lang w:eastAsia="zh-CN"/>
        </w:rPr>
        <w:t>9.1  四川小金（</w:t>
      </w:r>
      <w:proofErr w:type="gramStart"/>
      <w:r>
        <w:rPr>
          <w:rFonts w:ascii="微软雅黑" w:eastAsia="微软雅黑" w:hAnsi="微软雅黑"/>
          <w:sz w:val="24"/>
          <w:lang w:eastAsia="zh-CN"/>
        </w:rPr>
        <w:t>懋</w:t>
      </w:r>
      <w:proofErr w:type="gramEnd"/>
      <w:r>
        <w:rPr>
          <w:rFonts w:ascii="微软雅黑" w:eastAsia="微软雅黑" w:hAnsi="微软雅黑"/>
          <w:sz w:val="24"/>
          <w:lang w:eastAsia="zh-CN"/>
        </w:rPr>
        <w:t>功/达维）</w:t>
      </w:r>
    </w:p>
    <w:p w14:paraId="4A2C654C" w14:textId="77777777" w:rsidR="00052671" w:rsidRDefault="00000000">
      <w:pPr>
        <w:rPr>
          <w:rFonts w:hint="eastAsia"/>
          <w:lang w:eastAsia="zh-CN"/>
        </w:rPr>
      </w:pPr>
      <w:r>
        <w:rPr>
          <w:color w:val="999999"/>
          <w:lang w:eastAsia="zh-CN"/>
        </w:rPr>
        <w:t>9.1.1 著名战役：无</w:t>
      </w:r>
    </w:p>
    <w:p w14:paraId="2436EB74" w14:textId="77777777" w:rsidR="00052671" w:rsidRDefault="00000000">
      <w:pPr>
        <w:rPr>
          <w:rFonts w:hint="eastAsia"/>
          <w:lang w:eastAsia="zh-CN"/>
        </w:rPr>
      </w:pPr>
      <w:r>
        <w:rPr>
          <w:color w:val="999999"/>
          <w:lang w:eastAsia="zh-CN"/>
        </w:rPr>
        <w:t>9.1.2 重要会议：无</w:t>
      </w:r>
    </w:p>
    <w:p w14:paraId="69F3889F" w14:textId="77777777" w:rsidR="00052671" w:rsidRDefault="00000000">
      <w:pPr>
        <w:rPr>
          <w:rFonts w:hint="eastAsia"/>
          <w:lang w:eastAsia="zh-CN"/>
        </w:rPr>
      </w:pPr>
      <w:r>
        <w:rPr>
          <w:b/>
          <w:lang w:eastAsia="zh-CN"/>
        </w:rPr>
        <w:t>9.1.3 历史事件：</w:t>
      </w:r>
      <w:proofErr w:type="gramStart"/>
      <w:r>
        <w:rPr>
          <w:lang w:eastAsia="zh-CN"/>
        </w:rPr>
        <w:t>懋</w:t>
      </w:r>
      <w:proofErr w:type="gramEnd"/>
      <w:r>
        <w:rPr>
          <w:lang w:eastAsia="zh-CN"/>
        </w:rPr>
        <w:t>功会师（1935年6月18日）。中央红军与红四方面军在</w:t>
      </w:r>
      <w:proofErr w:type="gramStart"/>
      <w:r>
        <w:rPr>
          <w:lang w:eastAsia="zh-CN"/>
        </w:rPr>
        <w:t>懋</w:t>
      </w:r>
      <w:proofErr w:type="gramEnd"/>
      <w:r>
        <w:rPr>
          <w:lang w:eastAsia="zh-CN"/>
        </w:rPr>
        <w:t>功（今小金县）地区胜利会师。两支主力红军的会师大大增强了革命力量，总兵力达到10万余人。会师当日指战员们互相拥抱、热泪盈眶。会师后力量空前壮大，但也暴露了张国焘与中央之间的路线分歧。</w:t>
      </w:r>
    </w:p>
    <w:p w14:paraId="3ECD208A" w14:textId="77777777" w:rsidR="00052671" w:rsidRDefault="00000000">
      <w:pPr>
        <w:rPr>
          <w:rFonts w:hint="eastAsia"/>
          <w:lang w:eastAsia="zh-CN"/>
        </w:rPr>
      </w:pPr>
      <w:r>
        <w:rPr>
          <w:b/>
          <w:lang w:eastAsia="zh-CN"/>
        </w:rPr>
        <w:t>9.1.4 核心遗址：</w:t>
      </w:r>
      <w:r>
        <w:rPr>
          <w:lang w:eastAsia="zh-CN"/>
        </w:rPr>
        <w:t>达维会师纪念碑、小金县红军会师广场、</w:t>
      </w:r>
      <w:proofErr w:type="gramStart"/>
      <w:r>
        <w:rPr>
          <w:lang w:eastAsia="zh-CN"/>
        </w:rPr>
        <w:t>懋</w:t>
      </w:r>
      <w:proofErr w:type="gramEnd"/>
      <w:r>
        <w:rPr>
          <w:lang w:eastAsia="zh-CN"/>
        </w:rPr>
        <w:t>功会师遗址</w:t>
      </w:r>
    </w:p>
    <w:p w14:paraId="5E6633BC" w14:textId="77777777" w:rsidR="00052671" w:rsidRDefault="00000000">
      <w:pPr>
        <w:rPr>
          <w:rFonts w:hint="eastAsia"/>
          <w:lang w:eastAsia="zh-CN"/>
        </w:rPr>
      </w:pPr>
      <w:r>
        <w:rPr>
          <w:color w:val="999999"/>
          <w:lang w:eastAsia="zh-CN"/>
        </w:rPr>
        <w:t>9.1.5 诗词文章：无</w:t>
      </w:r>
    </w:p>
    <w:p w14:paraId="11DB98D4" w14:textId="77777777" w:rsidR="00052671" w:rsidRDefault="00000000">
      <w:pPr>
        <w:rPr>
          <w:rFonts w:hint="eastAsia"/>
          <w:lang w:eastAsia="zh-CN"/>
        </w:rPr>
      </w:pPr>
      <w:r>
        <w:rPr>
          <w:b/>
          <w:lang w:eastAsia="zh-CN"/>
        </w:rPr>
        <w:t>9.1.6 典型故事：</w:t>
      </w:r>
      <w:r>
        <w:rPr>
          <w:lang w:eastAsia="zh-CN"/>
        </w:rPr>
        <w:t>中央红军与红四方面军先头部队在达维桥相遇。双方远远看到对方队伍中有穿灰军装和穿蓝军装的，确认是友军后欢呼声响彻山谷。两军战士激动地拥抱在一起，许多人流下了热泪。四方面军将收集到的粮食、衣物、弹药送给极度疲惫的中央红军。</w:t>
      </w:r>
    </w:p>
    <w:p w14:paraId="3082B537" w14:textId="77777777" w:rsidR="00052671" w:rsidRDefault="00000000">
      <w:pPr>
        <w:rPr>
          <w:rFonts w:hint="eastAsia"/>
          <w:lang w:eastAsia="zh-CN"/>
        </w:rPr>
      </w:pPr>
      <w:r>
        <w:rPr>
          <w:b/>
          <w:lang w:eastAsia="zh-CN"/>
        </w:rPr>
        <w:lastRenderedPageBreak/>
        <w:t>9.1.7 典型人物：</w:t>
      </w:r>
      <w:r>
        <w:rPr>
          <w:lang w:eastAsia="zh-CN"/>
        </w:rPr>
        <w:t>毛泽东：</w:t>
      </w:r>
      <w:proofErr w:type="gramStart"/>
      <w:r>
        <w:rPr>
          <w:lang w:eastAsia="zh-CN"/>
        </w:rPr>
        <w:t>懋</w:t>
      </w:r>
      <w:proofErr w:type="gramEnd"/>
      <w:r>
        <w:rPr>
          <w:lang w:eastAsia="zh-CN"/>
        </w:rPr>
        <w:t>功会师时会见四方面军指战员。周恩来：抱病出席会师联欢会。朱德：对两</w:t>
      </w:r>
      <w:proofErr w:type="gramStart"/>
      <w:r>
        <w:rPr>
          <w:lang w:eastAsia="zh-CN"/>
        </w:rPr>
        <w:t>军团结作</w:t>
      </w:r>
      <w:proofErr w:type="gramEnd"/>
      <w:r>
        <w:rPr>
          <w:lang w:eastAsia="zh-CN"/>
        </w:rPr>
        <w:t>重要讲话。张国焘：四方面军领导人，此时开始显现野心。</w:t>
      </w:r>
    </w:p>
    <w:p w14:paraId="216EBB4D" w14:textId="77777777" w:rsidR="00052671" w:rsidRDefault="00000000">
      <w:pPr>
        <w:rPr>
          <w:rFonts w:hint="eastAsia"/>
          <w:lang w:eastAsia="zh-CN"/>
        </w:rPr>
      </w:pPr>
      <w:r>
        <w:rPr>
          <w:b/>
          <w:lang w:eastAsia="zh-CN"/>
        </w:rPr>
        <w:t>9.1.8 历史意义：</w:t>
      </w:r>
      <w:proofErr w:type="gramStart"/>
      <w:r>
        <w:rPr>
          <w:lang w:eastAsia="zh-CN"/>
        </w:rPr>
        <w:t>懋</w:t>
      </w:r>
      <w:proofErr w:type="gramEnd"/>
      <w:r>
        <w:rPr>
          <w:lang w:eastAsia="zh-CN"/>
        </w:rPr>
        <w:t>功会师是一次重大胜利，红军力量从</w:t>
      </w:r>
      <w:proofErr w:type="gramStart"/>
      <w:r>
        <w:rPr>
          <w:lang w:eastAsia="zh-CN"/>
        </w:rPr>
        <w:t>不足3万</w:t>
      </w:r>
      <w:proofErr w:type="gramEnd"/>
      <w:r>
        <w:rPr>
          <w:lang w:eastAsia="zh-CN"/>
        </w:rPr>
        <w:t>人猛增至10万余人。但会师同时也带来北上与南下的路线分歧，埋下了张国焘分裂主义的隐患。</w:t>
      </w:r>
    </w:p>
    <w:p w14:paraId="301434EB" w14:textId="77777777" w:rsidR="00052671" w:rsidRDefault="00000000">
      <w:pPr>
        <w:pStyle w:val="31"/>
        <w:rPr>
          <w:lang w:eastAsia="zh-CN"/>
        </w:rPr>
      </w:pPr>
      <w:r>
        <w:rPr>
          <w:rFonts w:ascii="微软雅黑" w:eastAsia="微软雅黑" w:hAnsi="微软雅黑"/>
          <w:sz w:val="24"/>
          <w:lang w:eastAsia="zh-CN"/>
        </w:rPr>
        <w:t>9.2  四川小金（两河口镇）</w:t>
      </w:r>
    </w:p>
    <w:p w14:paraId="123EDAD7" w14:textId="77777777" w:rsidR="00052671" w:rsidRDefault="00000000">
      <w:pPr>
        <w:rPr>
          <w:rFonts w:hint="eastAsia"/>
          <w:lang w:eastAsia="zh-CN"/>
        </w:rPr>
      </w:pPr>
      <w:r>
        <w:rPr>
          <w:color w:val="999999"/>
          <w:lang w:eastAsia="zh-CN"/>
        </w:rPr>
        <w:t>9.2.1 著名战役：无</w:t>
      </w:r>
    </w:p>
    <w:p w14:paraId="105E17D1" w14:textId="77777777" w:rsidR="00052671" w:rsidRDefault="00000000">
      <w:pPr>
        <w:rPr>
          <w:rFonts w:hint="eastAsia"/>
          <w:lang w:eastAsia="zh-CN"/>
        </w:rPr>
      </w:pPr>
      <w:r>
        <w:rPr>
          <w:b/>
          <w:lang w:eastAsia="zh-CN"/>
        </w:rPr>
        <w:t>9.2.2 重要会议：</w:t>
      </w:r>
      <w:r>
        <w:rPr>
          <w:lang w:eastAsia="zh-CN"/>
        </w:rPr>
        <w:t>两河口会议（1935年6月26日）。会议确定北上建立川陕甘根据地的战略方针。会上发生北上和南下的激烈争论，毛泽东力主北上抗日，张国焘主张南下川康。最终多数人支持北上方针。</w:t>
      </w:r>
    </w:p>
    <w:p w14:paraId="04C458C3" w14:textId="77777777" w:rsidR="00052671" w:rsidRDefault="00000000">
      <w:pPr>
        <w:rPr>
          <w:rFonts w:hint="eastAsia"/>
          <w:lang w:eastAsia="zh-CN"/>
        </w:rPr>
      </w:pPr>
      <w:r>
        <w:rPr>
          <w:b/>
          <w:lang w:eastAsia="zh-CN"/>
        </w:rPr>
        <w:t>9.2.3 历史事件：</w:t>
      </w:r>
      <w:r>
        <w:rPr>
          <w:lang w:eastAsia="zh-CN"/>
        </w:rPr>
        <w:t>两河口会议在关帝庙内召开。会上就战略方针激烈争论。毛泽东、周恩来等坚持北上建立川陕甘根据地，张国焘以四方面军人数众多为由主张南下。会议最终通过北上方针，但张国焘虽被迫同意仍坚持南下主张。</w:t>
      </w:r>
    </w:p>
    <w:p w14:paraId="7B8DEE47" w14:textId="77777777" w:rsidR="00052671" w:rsidRDefault="00000000">
      <w:pPr>
        <w:rPr>
          <w:rFonts w:hint="eastAsia"/>
          <w:lang w:eastAsia="zh-CN"/>
        </w:rPr>
      </w:pPr>
      <w:r>
        <w:rPr>
          <w:b/>
          <w:lang w:eastAsia="zh-CN"/>
        </w:rPr>
        <w:t>9.2.4 核心遗址：</w:t>
      </w:r>
      <w:r>
        <w:rPr>
          <w:lang w:eastAsia="zh-CN"/>
        </w:rPr>
        <w:t>两河口会议会址（小金县两河口镇关帝庙）、两河口会议纪念馆</w:t>
      </w:r>
    </w:p>
    <w:p w14:paraId="0EFB17E7" w14:textId="77777777" w:rsidR="00052671" w:rsidRDefault="00000000">
      <w:pPr>
        <w:rPr>
          <w:rFonts w:hint="eastAsia"/>
          <w:lang w:eastAsia="zh-CN"/>
        </w:rPr>
      </w:pPr>
      <w:r>
        <w:rPr>
          <w:color w:val="999999"/>
          <w:lang w:eastAsia="zh-CN"/>
        </w:rPr>
        <w:t>9.2.5 诗词文章：无</w:t>
      </w:r>
    </w:p>
    <w:p w14:paraId="51D0A101" w14:textId="77777777" w:rsidR="00052671" w:rsidRDefault="00000000">
      <w:pPr>
        <w:rPr>
          <w:rFonts w:hint="eastAsia"/>
          <w:lang w:eastAsia="zh-CN"/>
        </w:rPr>
      </w:pPr>
      <w:r>
        <w:rPr>
          <w:color w:val="999999"/>
          <w:lang w:eastAsia="zh-CN"/>
        </w:rPr>
        <w:t>9.2.6 典型故事：无</w:t>
      </w:r>
    </w:p>
    <w:p w14:paraId="4BBD8405" w14:textId="77777777" w:rsidR="00052671" w:rsidRDefault="00000000">
      <w:pPr>
        <w:rPr>
          <w:rFonts w:hint="eastAsia"/>
          <w:lang w:eastAsia="zh-CN"/>
        </w:rPr>
      </w:pPr>
      <w:r>
        <w:rPr>
          <w:b/>
          <w:lang w:eastAsia="zh-CN"/>
        </w:rPr>
        <w:t>9.2.7 典型人物：</w:t>
      </w:r>
      <w:r>
        <w:rPr>
          <w:lang w:eastAsia="zh-CN"/>
        </w:rPr>
        <w:t>毛泽东：两河口会议上力主北上方针。张国焘：坚持南下主张。周恩来：发言支持北上。</w:t>
      </w:r>
    </w:p>
    <w:p w14:paraId="407E99CB" w14:textId="77777777" w:rsidR="00052671" w:rsidRDefault="00000000">
      <w:pPr>
        <w:rPr>
          <w:rFonts w:hint="eastAsia"/>
          <w:lang w:eastAsia="zh-CN"/>
        </w:rPr>
      </w:pPr>
      <w:r>
        <w:rPr>
          <w:b/>
          <w:lang w:eastAsia="zh-CN"/>
        </w:rPr>
        <w:t>9.2.8 历史意义：</w:t>
      </w:r>
      <w:r>
        <w:rPr>
          <w:lang w:eastAsia="zh-CN"/>
        </w:rPr>
        <w:t>两河口会议是</w:t>
      </w:r>
      <w:proofErr w:type="gramStart"/>
      <w:r>
        <w:rPr>
          <w:lang w:eastAsia="zh-CN"/>
        </w:rPr>
        <w:t>懋</w:t>
      </w:r>
      <w:proofErr w:type="gramEnd"/>
      <w:r>
        <w:rPr>
          <w:lang w:eastAsia="zh-CN"/>
        </w:rPr>
        <w:t>功会师后第一次政治局会议，正式确立了北上抗日的战略方针。会议暴露了张国焘与中央的分歧。关于北上的决策为后来红军在陕北建立根据地奠定了基础。</w:t>
      </w:r>
    </w:p>
    <w:p w14:paraId="53DEE2C0" w14:textId="77777777" w:rsidR="00052671" w:rsidRDefault="00000000">
      <w:pPr>
        <w:pStyle w:val="31"/>
        <w:rPr>
          <w:lang w:eastAsia="zh-CN"/>
        </w:rPr>
      </w:pPr>
      <w:r>
        <w:rPr>
          <w:rFonts w:ascii="微软雅黑" w:eastAsia="微软雅黑" w:hAnsi="微软雅黑"/>
          <w:sz w:val="24"/>
          <w:lang w:eastAsia="zh-CN"/>
        </w:rPr>
        <w:t>9.3  四川黑水（芦花镇）</w:t>
      </w:r>
    </w:p>
    <w:p w14:paraId="28ADD012" w14:textId="77777777" w:rsidR="00052671" w:rsidRDefault="00000000">
      <w:pPr>
        <w:rPr>
          <w:rFonts w:hint="eastAsia"/>
          <w:lang w:eastAsia="zh-CN"/>
        </w:rPr>
      </w:pPr>
      <w:r>
        <w:rPr>
          <w:color w:val="999999"/>
          <w:lang w:eastAsia="zh-CN"/>
        </w:rPr>
        <w:t>9.3.1 著名战役：无</w:t>
      </w:r>
    </w:p>
    <w:p w14:paraId="2F1400BB" w14:textId="77777777" w:rsidR="00052671" w:rsidRDefault="00000000">
      <w:pPr>
        <w:rPr>
          <w:rFonts w:hint="eastAsia"/>
          <w:lang w:eastAsia="zh-CN"/>
        </w:rPr>
      </w:pPr>
      <w:r>
        <w:rPr>
          <w:b/>
          <w:lang w:eastAsia="zh-CN"/>
        </w:rPr>
        <w:lastRenderedPageBreak/>
        <w:t>9.3.2 重要会议：</w:t>
      </w:r>
      <w:r>
        <w:rPr>
          <w:lang w:eastAsia="zh-CN"/>
        </w:rPr>
        <w:t>芦花会议（1935年7月18日—22日）。讨论组织问题，任命朱德为红军总司令、张国焘为总政委。会议还补充了由张国焘提名的部分政治局委员。这是中央为争取张国焘而做的组织妥协。</w:t>
      </w:r>
    </w:p>
    <w:p w14:paraId="2D6CD6A2" w14:textId="77777777" w:rsidR="00052671" w:rsidRDefault="00000000">
      <w:pPr>
        <w:rPr>
          <w:rFonts w:hint="eastAsia"/>
          <w:lang w:eastAsia="zh-CN"/>
        </w:rPr>
      </w:pPr>
      <w:r>
        <w:rPr>
          <w:b/>
          <w:lang w:eastAsia="zh-CN"/>
        </w:rPr>
        <w:t>9.3.3 历史事件：</w:t>
      </w:r>
      <w:r>
        <w:rPr>
          <w:lang w:eastAsia="zh-CN"/>
        </w:rPr>
        <w:t>两河口会议后张国焘对北上方针阳奉阴违，借口组织问题拖延执行。中央从大局出发先后任命张国焘为总政委、增补四方面军人员进政治局。让步虽暂时缓和矛盾但未能根本解决分歧。此后红军分为左右两路北上。</w:t>
      </w:r>
    </w:p>
    <w:p w14:paraId="4372D061" w14:textId="77777777" w:rsidR="00052671" w:rsidRDefault="00000000">
      <w:pPr>
        <w:rPr>
          <w:rFonts w:hint="eastAsia"/>
          <w:lang w:eastAsia="zh-CN"/>
        </w:rPr>
      </w:pPr>
      <w:r>
        <w:rPr>
          <w:b/>
          <w:lang w:eastAsia="zh-CN"/>
        </w:rPr>
        <w:t>9.3.4 核心遗址：</w:t>
      </w:r>
      <w:r>
        <w:rPr>
          <w:lang w:eastAsia="zh-CN"/>
        </w:rPr>
        <w:t>芦花会议会址（黑水县芦花镇）、芦花会议纪念馆</w:t>
      </w:r>
    </w:p>
    <w:p w14:paraId="26B0F6AD" w14:textId="77777777" w:rsidR="00052671" w:rsidRDefault="00000000">
      <w:pPr>
        <w:rPr>
          <w:rFonts w:hint="eastAsia"/>
          <w:lang w:eastAsia="zh-CN"/>
        </w:rPr>
      </w:pPr>
      <w:r>
        <w:rPr>
          <w:color w:val="999999"/>
          <w:lang w:eastAsia="zh-CN"/>
        </w:rPr>
        <w:t>9.3.5 诗词文章：无</w:t>
      </w:r>
    </w:p>
    <w:p w14:paraId="6DF411BA" w14:textId="77777777" w:rsidR="00052671" w:rsidRDefault="00000000">
      <w:pPr>
        <w:rPr>
          <w:rFonts w:hint="eastAsia"/>
          <w:lang w:eastAsia="zh-CN"/>
        </w:rPr>
      </w:pPr>
      <w:r>
        <w:rPr>
          <w:color w:val="999999"/>
          <w:lang w:eastAsia="zh-CN"/>
        </w:rPr>
        <w:t>9.3.6 典型故事：无</w:t>
      </w:r>
    </w:p>
    <w:p w14:paraId="47590654" w14:textId="77777777" w:rsidR="00052671" w:rsidRDefault="00000000">
      <w:pPr>
        <w:rPr>
          <w:rFonts w:hint="eastAsia"/>
          <w:lang w:eastAsia="zh-CN"/>
        </w:rPr>
      </w:pPr>
      <w:r>
        <w:rPr>
          <w:b/>
          <w:lang w:eastAsia="zh-CN"/>
        </w:rPr>
        <w:t>9.3.7 典型人物：</w:t>
      </w:r>
      <w:r>
        <w:rPr>
          <w:lang w:eastAsia="zh-CN"/>
        </w:rPr>
        <w:t>张国焘：利用四方面军力</w:t>
      </w:r>
      <w:proofErr w:type="gramStart"/>
      <w:r>
        <w:rPr>
          <w:lang w:eastAsia="zh-CN"/>
        </w:rPr>
        <w:t>量优势</w:t>
      </w:r>
      <w:proofErr w:type="gramEnd"/>
      <w:r>
        <w:rPr>
          <w:lang w:eastAsia="zh-CN"/>
        </w:rPr>
        <w:t>向中央施压。朱德：被任命为总司令但被架空。周恩来：病中仍坚持做团结工作。</w:t>
      </w:r>
    </w:p>
    <w:p w14:paraId="3D54A4CD" w14:textId="77777777" w:rsidR="00052671" w:rsidRDefault="00000000">
      <w:pPr>
        <w:rPr>
          <w:rFonts w:hint="eastAsia"/>
          <w:lang w:eastAsia="zh-CN"/>
        </w:rPr>
      </w:pPr>
      <w:r>
        <w:rPr>
          <w:b/>
          <w:lang w:eastAsia="zh-CN"/>
        </w:rPr>
        <w:t>9.3.8 历史意义：</w:t>
      </w:r>
      <w:r>
        <w:rPr>
          <w:lang w:eastAsia="zh-CN"/>
        </w:rPr>
        <w:t>芦花会议是中央为维护红军团结而做的组织让步，但未能根本解决张国焘的野心。会议后的左右路军分兵为后来的分裂危机埋下伏笔。</w:t>
      </w:r>
    </w:p>
    <w:p w14:paraId="73430F9B" w14:textId="77777777" w:rsidR="00052671" w:rsidRDefault="00000000">
      <w:pPr>
        <w:pStyle w:val="21"/>
        <w:rPr>
          <w:lang w:eastAsia="zh-CN"/>
        </w:rPr>
      </w:pPr>
      <w:r>
        <w:rPr>
          <w:rFonts w:ascii="微软雅黑" w:eastAsia="微软雅黑" w:hAnsi="微软雅黑"/>
          <w:sz w:val="28"/>
          <w:lang w:eastAsia="zh-CN"/>
        </w:rPr>
        <w:t>10  草地风云（四川省）</w:t>
      </w:r>
    </w:p>
    <w:p w14:paraId="6EBAA3EB" w14:textId="77777777" w:rsidR="00052671" w:rsidRDefault="00000000">
      <w:pPr>
        <w:pStyle w:val="31"/>
        <w:rPr>
          <w:lang w:eastAsia="zh-CN"/>
        </w:rPr>
      </w:pPr>
      <w:r>
        <w:rPr>
          <w:rFonts w:ascii="微软雅黑" w:eastAsia="微软雅黑" w:hAnsi="微软雅黑"/>
          <w:sz w:val="24"/>
          <w:lang w:eastAsia="zh-CN"/>
        </w:rPr>
        <w:t>10.1  四川松潘（毛儿盖、沙窝）</w:t>
      </w:r>
    </w:p>
    <w:p w14:paraId="092F5CE5" w14:textId="77777777" w:rsidR="00052671" w:rsidRDefault="00000000">
      <w:pPr>
        <w:rPr>
          <w:rFonts w:hint="eastAsia"/>
          <w:lang w:eastAsia="zh-CN"/>
        </w:rPr>
      </w:pPr>
      <w:r>
        <w:rPr>
          <w:color w:val="999999"/>
          <w:lang w:eastAsia="zh-CN"/>
        </w:rPr>
        <w:t>10.1.1 著名战役：无</w:t>
      </w:r>
    </w:p>
    <w:p w14:paraId="790B6DAB" w14:textId="77777777" w:rsidR="00052671" w:rsidRDefault="00000000">
      <w:pPr>
        <w:rPr>
          <w:rFonts w:hint="eastAsia"/>
          <w:lang w:eastAsia="zh-CN"/>
        </w:rPr>
      </w:pPr>
      <w:r>
        <w:rPr>
          <w:b/>
          <w:lang w:eastAsia="zh-CN"/>
        </w:rPr>
        <w:t>10.1.2 重要会议：</w:t>
      </w:r>
      <w:r>
        <w:rPr>
          <w:lang w:eastAsia="zh-CN"/>
        </w:rPr>
        <w:t>沙窝会议（1935年8月4日—6日）。重申北上方针，增补部分政治局委员。毛儿盖会议（1935年8月20日）。进一步论证北上方针的正确性，制定《夏洮战役计划》，为穿越草地做战略准备。</w:t>
      </w:r>
    </w:p>
    <w:p w14:paraId="467B26F7" w14:textId="77777777" w:rsidR="00052671" w:rsidRDefault="00000000">
      <w:pPr>
        <w:rPr>
          <w:rFonts w:hint="eastAsia"/>
          <w:lang w:eastAsia="zh-CN"/>
        </w:rPr>
      </w:pPr>
      <w:r>
        <w:rPr>
          <w:b/>
          <w:lang w:eastAsia="zh-CN"/>
        </w:rPr>
        <w:t>10.1.3 历史事件：</w:t>
      </w:r>
      <w:r>
        <w:rPr>
          <w:lang w:eastAsia="zh-CN"/>
        </w:rPr>
        <w:t>红军在毛儿盖地区休整并筹备过草地。毛儿盖是红军长征中驻留时间最长的地方之一，前后约一个月。红军在此筹集粮食、制作御寒装备。毛儿盖会议后红军开始穿越松潘草地。</w:t>
      </w:r>
    </w:p>
    <w:p w14:paraId="7D92B6A8" w14:textId="77777777" w:rsidR="00052671" w:rsidRDefault="00000000">
      <w:pPr>
        <w:rPr>
          <w:rFonts w:hint="eastAsia"/>
          <w:lang w:eastAsia="zh-CN"/>
        </w:rPr>
      </w:pPr>
      <w:r>
        <w:rPr>
          <w:b/>
          <w:lang w:eastAsia="zh-CN"/>
        </w:rPr>
        <w:t>10.1.4 核心遗址：</w:t>
      </w:r>
      <w:r>
        <w:rPr>
          <w:lang w:eastAsia="zh-CN"/>
        </w:rPr>
        <w:t>毛儿盖会议会址（四川松潘）、沙窝会议会址、红军长征毛儿盖纪念馆</w:t>
      </w:r>
    </w:p>
    <w:p w14:paraId="00763E93" w14:textId="77777777" w:rsidR="00052671" w:rsidRDefault="00000000">
      <w:pPr>
        <w:rPr>
          <w:rFonts w:hint="eastAsia"/>
          <w:lang w:eastAsia="zh-CN"/>
        </w:rPr>
      </w:pPr>
      <w:r>
        <w:rPr>
          <w:color w:val="999999"/>
          <w:lang w:eastAsia="zh-CN"/>
        </w:rPr>
        <w:lastRenderedPageBreak/>
        <w:t>10.1.5 诗词文章：无</w:t>
      </w:r>
    </w:p>
    <w:p w14:paraId="534B4479" w14:textId="77777777" w:rsidR="00052671" w:rsidRDefault="00000000">
      <w:pPr>
        <w:rPr>
          <w:rFonts w:hint="eastAsia"/>
          <w:lang w:eastAsia="zh-CN"/>
        </w:rPr>
      </w:pPr>
      <w:r>
        <w:rPr>
          <w:color w:val="999999"/>
          <w:lang w:eastAsia="zh-CN"/>
        </w:rPr>
        <w:t>10.1.6 典型故事：无</w:t>
      </w:r>
    </w:p>
    <w:p w14:paraId="098EC335" w14:textId="77777777" w:rsidR="00052671" w:rsidRDefault="00000000">
      <w:pPr>
        <w:rPr>
          <w:rFonts w:hint="eastAsia"/>
          <w:lang w:eastAsia="zh-CN"/>
        </w:rPr>
      </w:pPr>
      <w:r>
        <w:rPr>
          <w:b/>
          <w:lang w:eastAsia="zh-CN"/>
        </w:rPr>
        <w:t>10.1.7 典型人物：</w:t>
      </w:r>
      <w:r>
        <w:rPr>
          <w:lang w:eastAsia="zh-CN"/>
        </w:rPr>
        <w:t>毛泽东：毛儿盖会议上全面阐述北上方针。张国焘：缺席毛儿盖会议，拒不执行北上决议。</w:t>
      </w:r>
    </w:p>
    <w:p w14:paraId="44E380C0" w14:textId="77777777" w:rsidR="00052671" w:rsidRDefault="00000000">
      <w:pPr>
        <w:rPr>
          <w:rFonts w:hint="eastAsia"/>
          <w:lang w:eastAsia="zh-CN"/>
        </w:rPr>
      </w:pPr>
      <w:r>
        <w:rPr>
          <w:b/>
          <w:lang w:eastAsia="zh-CN"/>
        </w:rPr>
        <w:t>10.1.8 历史意义：</w:t>
      </w:r>
      <w:r>
        <w:rPr>
          <w:lang w:eastAsia="zh-CN"/>
        </w:rPr>
        <w:t>沙窝会议和毛儿盖会议进一步强化了北上方针，为过草地后的战略方向提供了政治保障。《夏洮战役计划》是草地行军和后续作战的行动指南。</w:t>
      </w:r>
    </w:p>
    <w:p w14:paraId="66CF1DF0" w14:textId="77777777" w:rsidR="00052671" w:rsidRDefault="00000000">
      <w:pPr>
        <w:pStyle w:val="31"/>
        <w:rPr>
          <w:lang w:eastAsia="zh-CN"/>
        </w:rPr>
      </w:pPr>
      <w:r>
        <w:rPr>
          <w:rFonts w:ascii="微软雅黑" w:eastAsia="微软雅黑" w:hAnsi="微软雅黑"/>
          <w:sz w:val="24"/>
          <w:lang w:eastAsia="zh-CN"/>
        </w:rPr>
        <w:t>10.2  四川阿坝（松潘草地）</w:t>
      </w:r>
    </w:p>
    <w:p w14:paraId="32BC7860" w14:textId="77777777" w:rsidR="00052671" w:rsidRDefault="00000000">
      <w:pPr>
        <w:rPr>
          <w:rFonts w:hint="eastAsia"/>
          <w:lang w:eastAsia="zh-CN"/>
        </w:rPr>
      </w:pPr>
      <w:r>
        <w:rPr>
          <w:color w:val="999999"/>
          <w:lang w:eastAsia="zh-CN"/>
        </w:rPr>
        <w:t>10.2.1 著名战役：无</w:t>
      </w:r>
    </w:p>
    <w:p w14:paraId="0362BBD8" w14:textId="77777777" w:rsidR="00052671" w:rsidRDefault="00000000">
      <w:pPr>
        <w:rPr>
          <w:rFonts w:hint="eastAsia"/>
          <w:lang w:eastAsia="zh-CN"/>
        </w:rPr>
      </w:pPr>
      <w:r>
        <w:rPr>
          <w:color w:val="999999"/>
          <w:lang w:eastAsia="zh-CN"/>
        </w:rPr>
        <w:t>10.2.2 重要会议：无</w:t>
      </w:r>
    </w:p>
    <w:p w14:paraId="7DCCED16" w14:textId="77777777" w:rsidR="00052671" w:rsidRDefault="00000000">
      <w:pPr>
        <w:rPr>
          <w:rFonts w:hint="eastAsia"/>
          <w:lang w:eastAsia="zh-CN"/>
        </w:rPr>
      </w:pPr>
      <w:r>
        <w:rPr>
          <w:b/>
          <w:lang w:eastAsia="zh-CN"/>
        </w:rPr>
        <w:t>10.2.3 历史事件：</w:t>
      </w:r>
      <w:r>
        <w:rPr>
          <w:lang w:eastAsia="zh-CN"/>
        </w:rPr>
        <w:t>穿越松潘草地（1935年8月21日—27日）。红军在海拔3500米以上草地行军七天七夜。草地遍布泥潭沼泽，气候变幻无常，忽而烈日忽而冰雹忽而大雪。断粮的战士们以野菜、树皮、皮带充饥。上万名红军将士长眠于此。</w:t>
      </w:r>
    </w:p>
    <w:p w14:paraId="39B057DC" w14:textId="77777777" w:rsidR="00052671" w:rsidRDefault="00000000">
      <w:pPr>
        <w:rPr>
          <w:rFonts w:hint="eastAsia"/>
          <w:lang w:eastAsia="zh-CN"/>
        </w:rPr>
      </w:pPr>
      <w:r>
        <w:rPr>
          <w:b/>
          <w:lang w:eastAsia="zh-CN"/>
        </w:rPr>
        <w:t>10.2.4 核心遗址：</w:t>
      </w:r>
      <w:r>
        <w:rPr>
          <w:lang w:eastAsia="zh-CN"/>
        </w:rPr>
        <w:t>红原瓦切红军长征纪念碑、</w:t>
      </w:r>
      <w:proofErr w:type="gramStart"/>
      <w:r>
        <w:rPr>
          <w:lang w:eastAsia="zh-CN"/>
        </w:rPr>
        <w:t>日干乔草地</w:t>
      </w:r>
      <w:proofErr w:type="gramEnd"/>
      <w:r>
        <w:rPr>
          <w:lang w:eastAsia="zh-CN"/>
        </w:rPr>
        <w:t>（过草地核心区域）、松潘红军长征纪念碑碑园</w:t>
      </w:r>
    </w:p>
    <w:p w14:paraId="3D2757EE" w14:textId="77777777" w:rsidR="00052671" w:rsidRDefault="00000000">
      <w:pPr>
        <w:rPr>
          <w:rFonts w:hint="eastAsia"/>
          <w:lang w:eastAsia="zh-CN"/>
        </w:rPr>
      </w:pPr>
      <w:r>
        <w:rPr>
          <w:color w:val="999999"/>
          <w:lang w:eastAsia="zh-CN"/>
        </w:rPr>
        <w:t>10.2.5 诗词文章：无</w:t>
      </w:r>
    </w:p>
    <w:p w14:paraId="29652A77" w14:textId="77777777" w:rsidR="00052671" w:rsidRDefault="00000000">
      <w:pPr>
        <w:rPr>
          <w:rFonts w:hint="eastAsia"/>
          <w:lang w:eastAsia="zh-CN"/>
        </w:rPr>
      </w:pPr>
      <w:r>
        <w:rPr>
          <w:b/>
          <w:lang w:eastAsia="zh-CN"/>
        </w:rPr>
        <w:t>10.2.6 典型故事：</w:t>
      </w:r>
      <w:r>
        <w:rPr>
          <w:lang w:eastAsia="zh-CN"/>
        </w:rPr>
        <w:t>「金色鱼钩」——老班长为照顾三个病号用缝衣针弯成鱼钩钓鱼煮汤，自己靠吃鱼骨和草根充饥，走出草地时牺牲。「七根火柴」——战士卢进勇将保存的七根火柴交给战友后牺牲。「草地夜行」——掉进泥潭的战士把最后一口干粮推给战友。均被选入小学语文课本。</w:t>
      </w:r>
    </w:p>
    <w:p w14:paraId="291AEB60" w14:textId="77777777" w:rsidR="00052671" w:rsidRDefault="00000000">
      <w:pPr>
        <w:rPr>
          <w:rFonts w:hint="eastAsia"/>
          <w:lang w:eastAsia="zh-CN"/>
        </w:rPr>
      </w:pPr>
      <w:r>
        <w:rPr>
          <w:b/>
          <w:lang w:eastAsia="zh-CN"/>
        </w:rPr>
        <w:t>10.2.7 典型人物：</w:t>
      </w:r>
      <w:r>
        <w:rPr>
          <w:lang w:eastAsia="zh-CN"/>
        </w:rPr>
        <w:t>牺牲在草地的上万名红军将士：他们的名字大多无人知晓。老班长（金色鱼钩原型）：用生命拯救战友。卢进勇（七根火柴原型）：以火柴传递希望。</w:t>
      </w:r>
    </w:p>
    <w:p w14:paraId="08C49B0B" w14:textId="77777777" w:rsidR="00052671" w:rsidRDefault="00000000">
      <w:pPr>
        <w:rPr>
          <w:rFonts w:hint="eastAsia"/>
          <w:lang w:eastAsia="zh-CN"/>
        </w:rPr>
      </w:pPr>
      <w:r>
        <w:rPr>
          <w:b/>
          <w:lang w:eastAsia="zh-CN"/>
        </w:rPr>
        <w:t>10.2.8 历史意义：</w:t>
      </w:r>
      <w:r>
        <w:rPr>
          <w:lang w:eastAsia="zh-CN"/>
        </w:rPr>
        <w:t>穿越松潘草地是长征中最为艰难的历程。草地的考验证明红军具有战胜任何困难的意志力。草地精神是长征精神最动人的篇章。</w:t>
      </w:r>
    </w:p>
    <w:p w14:paraId="797CAE50" w14:textId="77777777" w:rsidR="00052671" w:rsidRDefault="00000000">
      <w:pPr>
        <w:pStyle w:val="31"/>
        <w:rPr>
          <w:lang w:eastAsia="zh-CN"/>
        </w:rPr>
      </w:pPr>
      <w:r>
        <w:rPr>
          <w:rFonts w:ascii="微软雅黑" w:eastAsia="微软雅黑" w:hAnsi="微软雅黑"/>
          <w:sz w:val="24"/>
          <w:lang w:eastAsia="zh-CN"/>
        </w:rPr>
        <w:lastRenderedPageBreak/>
        <w:t>10.3  四川若尔盖（巴西镇）</w:t>
      </w:r>
    </w:p>
    <w:p w14:paraId="3F38318B" w14:textId="77777777" w:rsidR="00052671" w:rsidRDefault="00000000">
      <w:pPr>
        <w:rPr>
          <w:rFonts w:hint="eastAsia"/>
          <w:lang w:eastAsia="zh-CN"/>
        </w:rPr>
      </w:pPr>
      <w:r>
        <w:rPr>
          <w:color w:val="999999"/>
          <w:lang w:eastAsia="zh-CN"/>
        </w:rPr>
        <w:t>10.3.1 著名战役：无</w:t>
      </w:r>
    </w:p>
    <w:p w14:paraId="69D16C59" w14:textId="77777777" w:rsidR="00052671" w:rsidRDefault="00000000">
      <w:pPr>
        <w:rPr>
          <w:rFonts w:hint="eastAsia"/>
          <w:lang w:eastAsia="zh-CN"/>
        </w:rPr>
      </w:pPr>
      <w:r>
        <w:rPr>
          <w:b/>
          <w:lang w:eastAsia="zh-CN"/>
        </w:rPr>
        <w:t>10.3.2 重要会议：</w:t>
      </w:r>
      <w:r>
        <w:rPr>
          <w:lang w:eastAsia="zh-CN"/>
        </w:rPr>
        <w:t>巴西会议（1935年9月2日—9日）。张国焘拒绝北上并企图以武力危害中央，前敌指挥部参谋长叶剑英得到密电后立即报告毛泽东。中共中央果断决定率红一、三军团单独北上。</w:t>
      </w:r>
    </w:p>
    <w:p w14:paraId="22367DC8" w14:textId="77777777" w:rsidR="00052671" w:rsidRDefault="00000000">
      <w:pPr>
        <w:rPr>
          <w:rFonts w:hint="eastAsia"/>
          <w:lang w:eastAsia="zh-CN"/>
        </w:rPr>
      </w:pPr>
      <w:r>
        <w:rPr>
          <w:b/>
          <w:lang w:eastAsia="zh-CN"/>
        </w:rPr>
        <w:t>10.3.3 历史事件：</w:t>
      </w:r>
      <w:r>
        <w:rPr>
          <w:lang w:eastAsia="zh-CN"/>
        </w:rPr>
        <w:t>张国焘率左路军到达阿坝后拒绝北上，密电右路军中的亲信要求武力解决中央。叶剑英看到密电后立即赶往毛泽东住处报告。毛泽东当机立断率红一、三军团和中央机关连夜北上。周恩来患重病躺在担架上被抬出险境。</w:t>
      </w:r>
    </w:p>
    <w:p w14:paraId="1F842744" w14:textId="77777777" w:rsidR="00052671" w:rsidRDefault="00000000">
      <w:pPr>
        <w:rPr>
          <w:rFonts w:hint="eastAsia"/>
          <w:lang w:eastAsia="zh-CN"/>
        </w:rPr>
      </w:pPr>
      <w:r>
        <w:rPr>
          <w:b/>
          <w:lang w:eastAsia="zh-CN"/>
        </w:rPr>
        <w:t>10.3.4 核心遗址：</w:t>
      </w:r>
      <w:r>
        <w:rPr>
          <w:lang w:eastAsia="zh-CN"/>
        </w:rPr>
        <w:t>巴西会议遗址（四川若尔盖巴西镇）、班佑烈士纪念碑、红军长征过草地纪念碑</w:t>
      </w:r>
    </w:p>
    <w:p w14:paraId="2BE32BBA" w14:textId="77777777" w:rsidR="00052671" w:rsidRDefault="00000000">
      <w:pPr>
        <w:rPr>
          <w:rFonts w:hint="eastAsia"/>
          <w:lang w:eastAsia="zh-CN"/>
        </w:rPr>
      </w:pPr>
      <w:r>
        <w:rPr>
          <w:color w:val="999999"/>
          <w:lang w:eastAsia="zh-CN"/>
        </w:rPr>
        <w:t>10.3.5 诗词文章：无</w:t>
      </w:r>
    </w:p>
    <w:p w14:paraId="4511581C" w14:textId="77777777" w:rsidR="00052671" w:rsidRDefault="00000000">
      <w:pPr>
        <w:rPr>
          <w:rFonts w:hint="eastAsia"/>
          <w:lang w:eastAsia="zh-CN"/>
        </w:rPr>
      </w:pPr>
      <w:r>
        <w:rPr>
          <w:b/>
          <w:lang w:eastAsia="zh-CN"/>
        </w:rPr>
        <w:t>10.3.6 典型故事：</w:t>
      </w:r>
      <w:r>
        <w:rPr>
          <w:lang w:eastAsia="zh-CN"/>
        </w:rPr>
        <w:t>巴西会议是长征中最为惊险的时刻。叶剑英获得密电后连夜赶到毛泽东住地。毛泽东决定立即北上，周恩来躺在担架上随军出发。叶剑英后来回忆：「如果当时晚走半小时，后果不堪设想。」这一事件被称为「巴西脱险」。</w:t>
      </w:r>
    </w:p>
    <w:p w14:paraId="456E0655" w14:textId="77777777" w:rsidR="00052671" w:rsidRDefault="00000000">
      <w:pPr>
        <w:rPr>
          <w:rFonts w:hint="eastAsia"/>
          <w:lang w:eastAsia="zh-CN"/>
        </w:rPr>
      </w:pPr>
      <w:r>
        <w:rPr>
          <w:b/>
          <w:lang w:eastAsia="zh-CN"/>
        </w:rPr>
        <w:t>10.3.7 典型人物：</w:t>
      </w:r>
      <w:r>
        <w:rPr>
          <w:lang w:eastAsia="zh-CN"/>
        </w:rPr>
        <w:t>毛泽东：果断决策率部北上。周恩来：病重中被抬着脱离险境。叶剑英：获取密电及时报警。张国焘：拒绝北上并企图武力挟持中央的分裂主义者。</w:t>
      </w:r>
    </w:p>
    <w:p w14:paraId="28F5D4C1" w14:textId="77777777" w:rsidR="00052671" w:rsidRDefault="00000000">
      <w:pPr>
        <w:rPr>
          <w:rFonts w:hint="eastAsia"/>
          <w:lang w:eastAsia="zh-CN"/>
        </w:rPr>
      </w:pPr>
      <w:r>
        <w:rPr>
          <w:b/>
          <w:lang w:eastAsia="zh-CN"/>
        </w:rPr>
        <w:t>10.3.8 历史意义：</w:t>
      </w:r>
      <w:r>
        <w:rPr>
          <w:lang w:eastAsia="zh-CN"/>
        </w:rPr>
        <w:t>巴西会议是长征中中央与张国焘分裂斗争的顶点。中央果断北上避免了更大规模的内部冲突，保存了革命领导核心。巴西脱险后中央红军</w:t>
      </w:r>
      <w:proofErr w:type="gramStart"/>
      <w:r>
        <w:rPr>
          <w:lang w:eastAsia="zh-CN"/>
        </w:rPr>
        <w:t>虽力量</w:t>
      </w:r>
      <w:proofErr w:type="gramEnd"/>
      <w:r>
        <w:rPr>
          <w:lang w:eastAsia="zh-CN"/>
        </w:rPr>
        <w:t>削弱但政治路线更加统一。</w:t>
      </w:r>
    </w:p>
    <w:p w14:paraId="79EFBCD6" w14:textId="77777777" w:rsidR="00052671" w:rsidRDefault="00000000">
      <w:pPr>
        <w:pStyle w:val="21"/>
        <w:rPr>
          <w:lang w:eastAsia="zh-CN"/>
        </w:rPr>
      </w:pPr>
      <w:r>
        <w:rPr>
          <w:rFonts w:ascii="微软雅黑" w:eastAsia="微软雅黑" w:hAnsi="微软雅黑"/>
          <w:sz w:val="28"/>
          <w:lang w:eastAsia="zh-CN"/>
        </w:rPr>
        <w:t>11  北上甘南（甘肃省）</w:t>
      </w:r>
    </w:p>
    <w:p w14:paraId="7D2C5DF1" w14:textId="77777777" w:rsidR="00052671" w:rsidRDefault="00000000">
      <w:pPr>
        <w:pStyle w:val="31"/>
        <w:rPr>
          <w:lang w:eastAsia="zh-CN"/>
        </w:rPr>
      </w:pPr>
      <w:r>
        <w:rPr>
          <w:rFonts w:ascii="微软雅黑" w:eastAsia="微软雅黑" w:hAnsi="微软雅黑"/>
          <w:sz w:val="24"/>
          <w:lang w:eastAsia="zh-CN"/>
        </w:rPr>
        <w:t>11.1  甘肃迭部（俄界/高吉村）</w:t>
      </w:r>
    </w:p>
    <w:p w14:paraId="2A1CDEAA" w14:textId="77777777" w:rsidR="00052671" w:rsidRDefault="00000000">
      <w:pPr>
        <w:rPr>
          <w:rFonts w:hint="eastAsia"/>
          <w:lang w:eastAsia="zh-CN"/>
        </w:rPr>
      </w:pPr>
      <w:r>
        <w:rPr>
          <w:color w:val="999999"/>
          <w:lang w:eastAsia="zh-CN"/>
        </w:rPr>
        <w:t>11.1.1 著名战役：无</w:t>
      </w:r>
    </w:p>
    <w:p w14:paraId="3096D9D4" w14:textId="77777777" w:rsidR="00052671" w:rsidRDefault="00000000">
      <w:pPr>
        <w:rPr>
          <w:rFonts w:hint="eastAsia"/>
          <w:lang w:eastAsia="zh-CN"/>
        </w:rPr>
      </w:pPr>
      <w:r>
        <w:rPr>
          <w:b/>
          <w:lang w:eastAsia="zh-CN"/>
        </w:rPr>
        <w:lastRenderedPageBreak/>
        <w:t>11.1.2 重要会议：</w:t>
      </w:r>
      <w:r>
        <w:rPr>
          <w:lang w:eastAsia="zh-CN"/>
        </w:rPr>
        <w:t>俄界会议（1935年9月12日）。批判张国焘的分裂错误，决定将北上红军改编为中国工农红军陕甘支队（彭德怀任司令员、毛泽东任政委）。会议还通过了《关于张国焘同志的错误的决定》。</w:t>
      </w:r>
    </w:p>
    <w:p w14:paraId="262F6B17" w14:textId="77777777" w:rsidR="00052671" w:rsidRDefault="00000000">
      <w:pPr>
        <w:rPr>
          <w:rFonts w:hint="eastAsia"/>
          <w:lang w:eastAsia="zh-CN"/>
        </w:rPr>
      </w:pPr>
      <w:r>
        <w:rPr>
          <w:b/>
          <w:lang w:eastAsia="zh-CN"/>
        </w:rPr>
        <w:t>11.1.3 历史事件：</w:t>
      </w:r>
      <w:r>
        <w:rPr>
          <w:lang w:eastAsia="zh-CN"/>
        </w:rPr>
        <w:t>中央红军脱离巴西险境后进入甘肃迭部县俄界村。中央召开政治局扩大会议，这是红军与张国焘分裂主义斗争的政治总结。会议决定以陕甘支队名义北上，缩小编制轻装前进。会后红军向腊子口进发。</w:t>
      </w:r>
    </w:p>
    <w:p w14:paraId="042C195E" w14:textId="77777777" w:rsidR="00052671" w:rsidRDefault="00000000">
      <w:pPr>
        <w:rPr>
          <w:rFonts w:hint="eastAsia"/>
          <w:lang w:eastAsia="zh-CN"/>
        </w:rPr>
      </w:pPr>
      <w:r>
        <w:rPr>
          <w:b/>
          <w:lang w:eastAsia="zh-CN"/>
        </w:rPr>
        <w:t>11.1.4 核心遗址：</w:t>
      </w:r>
      <w:r>
        <w:rPr>
          <w:lang w:eastAsia="zh-CN"/>
        </w:rPr>
        <w:t>俄界会议遗址（甘肃迭部县达拉乡高吉村）、俄界会议纪念馆</w:t>
      </w:r>
    </w:p>
    <w:p w14:paraId="2AD5CD9E" w14:textId="77777777" w:rsidR="00052671" w:rsidRDefault="00000000">
      <w:pPr>
        <w:rPr>
          <w:rFonts w:hint="eastAsia"/>
          <w:lang w:eastAsia="zh-CN"/>
        </w:rPr>
      </w:pPr>
      <w:r>
        <w:rPr>
          <w:color w:val="999999"/>
          <w:lang w:eastAsia="zh-CN"/>
        </w:rPr>
        <w:t>11.1.5 诗词文章：无</w:t>
      </w:r>
    </w:p>
    <w:p w14:paraId="673DEF27" w14:textId="77777777" w:rsidR="00052671" w:rsidRDefault="00000000">
      <w:pPr>
        <w:rPr>
          <w:rFonts w:hint="eastAsia"/>
          <w:lang w:eastAsia="zh-CN"/>
        </w:rPr>
      </w:pPr>
      <w:r>
        <w:rPr>
          <w:color w:val="999999"/>
          <w:lang w:eastAsia="zh-CN"/>
        </w:rPr>
        <w:t>11.1.6 典型故事：无</w:t>
      </w:r>
    </w:p>
    <w:p w14:paraId="4E0C9351" w14:textId="77777777" w:rsidR="00052671" w:rsidRDefault="00000000">
      <w:pPr>
        <w:rPr>
          <w:rFonts w:hint="eastAsia"/>
          <w:lang w:eastAsia="zh-CN"/>
        </w:rPr>
      </w:pPr>
      <w:r>
        <w:rPr>
          <w:b/>
          <w:lang w:eastAsia="zh-CN"/>
        </w:rPr>
        <w:t>11.1.7 典型人物：</w:t>
      </w:r>
      <w:r>
        <w:rPr>
          <w:lang w:eastAsia="zh-CN"/>
        </w:rPr>
        <w:t>彭德怀：被任命为陕甘支队司令员。毛泽东：俄界会议上总结分裂教训。</w:t>
      </w:r>
    </w:p>
    <w:p w14:paraId="537C76B2" w14:textId="77777777" w:rsidR="00052671" w:rsidRDefault="00000000">
      <w:pPr>
        <w:rPr>
          <w:rFonts w:hint="eastAsia"/>
          <w:lang w:eastAsia="zh-CN"/>
        </w:rPr>
      </w:pPr>
      <w:r>
        <w:rPr>
          <w:b/>
          <w:lang w:eastAsia="zh-CN"/>
        </w:rPr>
        <w:t>11.1.8 历史意义：</w:t>
      </w:r>
      <w:r>
        <w:rPr>
          <w:lang w:eastAsia="zh-CN"/>
        </w:rPr>
        <w:t>俄界会议是党中央与张国焘分裂主义斗争的政治和法律结论。陕甘支队的成立标志着中央红军缩编为更灵活作战单位。</w:t>
      </w:r>
    </w:p>
    <w:p w14:paraId="68E2768F" w14:textId="77777777" w:rsidR="00052671" w:rsidRDefault="00000000">
      <w:pPr>
        <w:pStyle w:val="31"/>
        <w:rPr>
          <w:lang w:eastAsia="zh-CN"/>
        </w:rPr>
      </w:pPr>
      <w:r>
        <w:rPr>
          <w:rFonts w:ascii="微软雅黑" w:eastAsia="微软雅黑" w:hAnsi="微软雅黑"/>
          <w:sz w:val="24"/>
          <w:lang w:eastAsia="zh-CN"/>
        </w:rPr>
        <w:t>11.2  甘肃迭部（腊子口）</w:t>
      </w:r>
    </w:p>
    <w:p w14:paraId="52EB3B5E" w14:textId="77777777" w:rsidR="00052671" w:rsidRDefault="00000000">
      <w:pPr>
        <w:rPr>
          <w:rFonts w:hint="eastAsia"/>
          <w:lang w:eastAsia="zh-CN"/>
        </w:rPr>
      </w:pPr>
      <w:r>
        <w:rPr>
          <w:b/>
          <w:lang w:eastAsia="zh-CN"/>
        </w:rPr>
        <w:t>11.2.1 著名战役：</w:t>
      </w:r>
      <w:r>
        <w:rPr>
          <w:lang w:eastAsia="zh-CN"/>
        </w:rPr>
        <w:t>攻克腊子口（1935年9月17日）。天险腊子口两侧悬崖绝壁，中间一道窄沟仅8米宽，有一夫当关万夫莫开之势。红军正面强攻与侧翼攀爬悬崖相结合一举攻克。此战打通了北上甘南的最后一道关口。</w:t>
      </w:r>
    </w:p>
    <w:p w14:paraId="255162D0" w14:textId="77777777" w:rsidR="00052671" w:rsidRDefault="00000000">
      <w:pPr>
        <w:rPr>
          <w:rFonts w:hint="eastAsia"/>
          <w:lang w:eastAsia="zh-CN"/>
        </w:rPr>
      </w:pPr>
      <w:r>
        <w:rPr>
          <w:color w:val="999999"/>
          <w:lang w:eastAsia="zh-CN"/>
        </w:rPr>
        <w:t>11.2.2 重要会议：无</w:t>
      </w:r>
    </w:p>
    <w:p w14:paraId="3E487AFD" w14:textId="77777777" w:rsidR="00052671" w:rsidRDefault="00000000">
      <w:pPr>
        <w:rPr>
          <w:rFonts w:hint="eastAsia"/>
          <w:lang w:eastAsia="zh-CN"/>
        </w:rPr>
      </w:pPr>
      <w:r>
        <w:rPr>
          <w:b/>
          <w:lang w:eastAsia="zh-CN"/>
        </w:rPr>
        <w:t>11.2.3 历史事件：</w:t>
      </w:r>
      <w:r>
        <w:rPr>
          <w:lang w:eastAsia="zh-CN"/>
        </w:rPr>
        <w:t>腊子口是甘南通往陇东的门户，国民党军鲁大昌部部署两个营防守。红军正面强攻吸引火力，同时派苗族战士率小分队从右侧悬崖攀爬至敌后。上下夹击一举突破。攻克腊子口后红军进入甘南开阔地带，距陕北越来越近。</w:t>
      </w:r>
    </w:p>
    <w:p w14:paraId="7DA302F0" w14:textId="77777777" w:rsidR="00052671" w:rsidRDefault="00000000">
      <w:pPr>
        <w:rPr>
          <w:rFonts w:hint="eastAsia"/>
          <w:lang w:eastAsia="zh-CN"/>
        </w:rPr>
      </w:pPr>
      <w:r>
        <w:rPr>
          <w:b/>
          <w:lang w:eastAsia="zh-CN"/>
        </w:rPr>
        <w:t>11.2.4 核心遗址：</w:t>
      </w:r>
      <w:r>
        <w:rPr>
          <w:lang w:eastAsia="zh-CN"/>
        </w:rPr>
        <w:t>腊子口战役纪念碑、腊子口战役遗址（甘肃迭部）、腊子口战役纪念馆</w:t>
      </w:r>
    </w:p>
    <w:p w14:paraId="71B4B8E1" w14:textId="77777777" w:rsidR="00052671" w:rsidRDefault="00000000">
      <w:pPr>
        <w:rPr>
          <w:rFonts w:hint="eastAsia"/>
          <w:lang w:eastAsia="zh-CN"/>
        </w:rPr>
      </w:pPr>
      <w:r>
        <w:rPr>
          <w:color w:val="999999"/>
          <w:lang w:eastAsia="zh-CN"/>
        </w:rPr>
        <w:t>11.2.5 诗词文章：无</w:t>
      </w:r>
    </w:p>
    <w:p w14:paraId="3D258E25" w14:textId="77777777" w:rsidR="00052671" w:rsidRDefault="00000000">
      <w:pPr>
        <w:rPr>
          <w:rFonts w:hint="eastAsia"/>
          <w:lang w:eastAsia="zh-CN"/>
        </w:rPr>
      </w:pPr>
      <w:r>
        <w:rPr>
          <w:b/>
          <w:lang w:eastAsia="zh-CN"/>
        </w:rPr>
        <w:lastRenderedPageBreak/>
        <w:t>11.2.6 典型故事：</w:t>
      </w:r>
      <w:r>
        <w:rPr>
          <w:lang w:eastAsia="zh-CN"/>
        </w:rPr>
        <w:t>苗族战士「云贵川」用带铁钩的竹竿攀上右侧悬崖，用</w:t>
      </w:r>
      <w:proofErr w:type="gramStart"/>
      <w:r>
        <w:rPr>
          <w:lang w:eastAsia="zh-CN"/>
        </w:rPr>
        <w:t>绑腿带接成长</w:t>
      </w:r>
      <w:proofErr w:type="gramEnd"/>
      <w:r>
        <w:rPr>
          <w:lang w:eastAsia="zh-CN"/>
        </w:rPr>
        <w:t>绳将战友吊上崖顶。从崖顶投掷手榴弹配合正面部队猛攻，一举突破天险。这位苗族战士在随后的战斗中牺牲，没有留下真实姓名。</w:t>
      </w:r>
    </w:p>
    <w:p w14:paraId="64CAE566" w14:textId="77777777" w:rsidR="00052671" w:rsidRDefault="00000000">
      <w:pPr>
        <w:rPr>
          <w:rFonts w:hint="eastAsia"/>
          <w:lang w:eastAsia="zh-CN"/>
        </w:rPr>
      </w:pPr>
      <w:r>
        <w:rPr>
          <w:b/>
          <w:lang w:eastAsia="zh-CN"/>
        </w:rPr>
        <w:t>11.2.7 典型人物：</w:t>
      </w:r>
      <w:r>
        <w:rPr>
          <w:lang w:eastAsia="zh-CN"/>
        </w:rPr>
        <w:t>「云贵川」：苗族战士，攀崖英雄。杨成武：指挥腊子口战斗。聂荣臻：</w:t>
      </w:r>
      <w:proofErr w:type="gramStart"/>
      <w:r>
        <w:rPr>
          <w:lang w:eastAsia="zh-CN"/>
        </w:rPr>
        <w:t>红军政委</w:t>
      </w:r>
      <w:proofErr w:type="gramEnd"/>
      <w:r>
        <w:rPr>
          <w:lang w:eastAsia="zh-CN"/>
        </w:rPr>
        <w:t>参与决策。</w:t>
      </w:r>
    </w:p>
    <w:p w14:paraId="56CF7097" w14:textId="77777777" w:rsidR="00052671" w:rsidRDefault="00000000">
      <w:pPr>
        <w:rPr>
          <w:rFonts w:hint="eastAsia"/>
          <w:lang w:eastAsia="zh-CN"/>
        </w:rPr>
      </w:pPr>
      <w:r>
        <w:rPr>
          <w:b/>
          <w:lang w:eastAsia="zh-CN"/>
        </w:rPr>
        <w:t>11.2.8 历史意义：</w:t>
      </w:r>
      <w:r>
        <w:rPr>
          <w:lang w:eastAsia="zh-CN"/>
        </w:rPr>
        <w:t>腊子口是红军进入甘南的最后一道天险。攻克腊子口后红军进入开阔地带，彻底摆脱了雪山草地的恶劣条件，为红军北上陕北打开了地理通道。</w:t>
      </w:r>
    </w:p>
    <w:p w14:paraId="6F1F3854" w14:textId="77777777" w:rsidR="00052671" w:rsidRDefault="00000000">
      <w:pPr>
        <w:pStyle w:val="31"/>
        <w:rPr>
          <w:lang w:eastAsia="zh-CN"/>
        </w:rPr>
      </w:pPr>
      <w:r>
        <w:rPr>
          <w:rFonts w:ascii="微软雅黑" w:eastAsia="微软雅黑" w:hAnsi="微软雅黑"/>
          <w:sz w:val="24"/>
          <w:lang w:eastAsia="zh-CN"/>
        </w:rPr>
        <w:t>11.3  甘肃宕昌（哈达铺）</w:t>
      </w:r>
    </w:p>
    <w:p w14:paraId="1BC0E8CD" w14:textId="77777777" w:rsidR="00052671" w:rsidRDefault="00000000">
      <w:pPr>
        <w:rPr>
          <w:rFonts w:hint="eastAsia"/>
          <w:lang w:eastAsia="zh-CN"/>
        </w:rPr>
      </w:pPr>
      <w:r>
        <w:rPr>
          <w:color w:val="999999"/>
          <w:lang w:eastAsia="zh-CN"/>
        </w:rPr>
        <w:t>11.3.1 著名战役：无</w:t>
      </w:r>
    </w:p>
    <w:p w14:paraId="52AFC4BB" w14:textId="77777777" w:rsidR="00052671" w:rsidRDefault="00000000">
      <w:pPr>
        <w:rPr>
          <w:rFonts w:hint="eastAsia"/>
          <w:lang w:eastAsia="zh-CN"/>
        </w:rPr>
      </w:pPr>
      <w:r>
        <w:rPr>
          <w:b/>
          <w:lang w:eastAsia="zh-CN"/>
        </w:rPr>
        <w:t>11.3.2 重要会议：</w:t>
      </w:r>
      <w:r>
        <w:rPr>
          <w:lang w:eastAsia="zh-CN"/>
        </w:rPr>
        <w:t>哈达铺会议（1935年9月20日）。毛泽东从国民党报纸上得知陕北有红军和革命根据地，正式</w:t>
      </w:r>
      <w:proofErr w:type="gramStart"/>
      <w:r>
        <w:rPr>
          <w:lang w:eastAsia="zh-CN"/>
        </w:rPr>
        <w:t>作出</w:t>
      </w:r>
      <w:proofErr w:type="gramEnd"/>
      <w:r>
        <w:rPr>
          <w:lang w:eastAsia="zh-CN"/>
        </w:rPr>
        <w:t>「到陕北去」的重大决策。哈达</w:t>
      </w:r>
      <w:proofErr w:type="gramStart"/>
      <w:r>
        <w:rPr>
          <w:lang w:eastAsia="zh-CN"/>
        </w:rPr>
        <w:t>铺因此</w:t>
      </w:r>
      <w:proofErr w:type="gramEnd"/>
      <w:r>
        <w:rPr>
          <w:lang w:eastAsia="zh-CN"/>
        </w:rPr>
        <w:t>被称为「红军长征中决定命运的地方」。</w:t>
      </w:r>
    </w:p>
    <w:p w14:paraId="3C1B25FB" w14:textId="77777777" w:rsidR="00052671" w:rsidRDefault="00000000">
      <w:pPr>
        <w:rPr>
          <w:rFonts w:hint="eastAsia"/>
          <w:lang w:eastAsia="zh-CN"/>
        </w:rPr>
      </w:pPr>
      <w:r>
        <w:rPr>
          <w:b/>
          <w:lang w:eastAsia="zh-CN"/>
        </w:rPr>
        <w:t>11.3.3 历史事件：</w:t>
      </w:r>
      <w:r>
        <w:rPr>
          <w:lang w:eastAsia="zh-CN"/>
        </w:rPr>
        <w:t>红军突破腊子口后进入甘肃南部，在哈达铺镇休整。这里商贸繁荣物资丰富，红军得到长征以来最好补给。毛泽东在哈达铺收集到的报纸上看到陕北苏区和刘志丹、徐海东的消息。这是长征中最重要的情报发现，红军终于有了明确目的地。</w:t>
      </w:r>
    </w:p>
    <w:p w14:paraId="788CE52C" w14:textId="77777777" w:rsidR="00052671" w:rsidRDefault="00000000">
      <w:pPr>
        <w:rPr>
          <w:rFonts w:hint="eastAsia"/>
          <w:lang w:eastAsia="zh-CN"/>
        </w:rPr>
      </w:pPr>
      <w:r>
        <w:rPr>
          <w:b/>
          <w:lang w:eastAsia="zh-CN"/>
        </w:rPr>
        <w:t>11.3.4 核心遗址：</w:t>
      </w:r>
      <w:r>
        <w:rPr>
          <w:lang w:eastAsia="zh-CN"/>
        </w:rPr>
        <w:t>哈达铺红军长征纪念馆（甘肃宕昌）、红军长征哈达铺旧址群（含邮政代办所、义和</w:t>
      </w:r>
      <w:proofErr w:type="gramStart"/>
      <w:r>
        <w:rPr>
          <w:lang w:eastAsia="zh-CN"/>
        </w:rPr>
        <w:t>昌药铺</w:t>
      </w:r>
      <w:proofErr w:type="gramEnd"/>
      <w:r>
        <w:rPr>
          <w:lang w:eastAsia="zh-CN"/>
        </w:rPr>
        <w:t>、关帝庙）</w:t>
      </w:r>
    </w:p>
    <w:p w14:paraId="5040C4C4" w14:textId="77777777" w:rsidR="00052671" w:rsidRDefault="00000000">
      <w:pPr>
        <w:rPr>
          <w:rFonts w:hint="eastAsia"/>
          <w:lang w:eastAsia="zh-CN"/>
        </w:rPr>
      </w:pPr>
      <w:r>
        <w:rPr>
          <w:color w:val="999999"/>
          <w:lang w:eastAsia="zh-CN"/>
        </w:rPr>
        <w:t>11.3.5 诗词文章：无</w:t>
      </w:r>
    </w:p>
    <w:p w14:paraId="5FC96FBD" w14:textId="77777777" w:rsidR="00052671" w:rsidRDefault="00000000">
      <w:pPr>
        <w:rPr>
          <w:rFonts w:hint="eastAsia"/>
          <w:lang w:eastAsia="zh-CN"/>
        </w:rPr>
      </w:pPr>
      <w:r>
        <w:rPr>
          <w:b/>
          <w:lang w:eastAsia="zh-CN"/>
        </w:rPr>
        <w:t>11.3.6 典型故事：</w:t>
      </w:r>
      <w:r>
        <w:rPr>
          <w:lang w:eastAsia="zh-CN"/>
        </w:rPr>
        <w:t>红军战士在哈达铺邮局找到国民党《大公报》等报纸，上面</w:t>
      </w:r>
      <w:proofErr w:type="gramStart"/>
      <w:r>
        <w:rPr>
          <w:lang w:eastAsia="zh-CN"/>
        </w:rPr>
        <w:t>登载着</w:t>
      </w:r>
      <w:proofErr w:type="gramEnd"/>
      <w:r>
        <w:rPr>
          <w:lang w:eastAsia="zh-CN"/>
        </w:rPr>
        <w:t>刘志丹、徐海东的消息。毛泽东看到后兴奋地说：「好了！好了！我们快到陕北根据地了！」全军士气大振。</w:t>
      </w:r>
    </w:p>
    <w:p w14:paraId="4DD08C03" w14:textId="77777777" w:rsidR="00052671" w:rsidRDefault="00000000">
      <w:pPr>
        <w:rPr>
          <w:rFonts w:hint="eastAsia"/>
          <w:lang w:eastAsia="zh-CN"/>
        </w:rPr>
      </w:pPr>
      <w:r>
        <w:rPr>
          <w:b/>
          <w:lang w:eastAsia="zh-CN"/>
        </w:rPr>
        <w:t>11.3.7 典型人物：</w:t>
      </w:r>
      <w:r>
        <w:rPr>
          <w:lang w:eastAsia="zh-CN"/>
        </w:rPr>
        <w:t>毛泽东：从报纸上发现陕北根据地的关键信息。刘志丹、徐海东：陕北红军创始人。</w:t>
      </w:r>
    </w:p>
    <w:p w14:paraId="54982D93" w14:textId="77777777" w:rsidR="00052671" w:rsidRDefault="00000000">
      <w:pPr>
        <w:rPr>
          <w:rFonts w:hint="eastAsia"/>
          <w:lang w:eastAsia="zh-CN"/>
        </w:rPr>
      </w:pPr>
      <w:r>
        <w:rPr>
          <w:b/>
          <w:lang w:eastAsia="zh-CN"/>
        </w:rPr>
        <w:t>11.3.8 历史意义：</w:t>
      </w:r>
      <w:r>
        <w:rPr>
          <w:lang w:eastAsia="zh-CN"/>
        </w:rPr>
        <w:t>哈达铺是长征中最重要的情报发现地。报纸上的消息让红军找到落脚点——这是长征战略目标从川陕甘具体化为陕北的关键转折。</w:t>
      </w:r>
    </w:p>
    <w:p w14:paraId="6D193C1D" w14:textId="77777777" w:rsidR="00052671" w:rsidRDefault="00000000">
      <w:pPr>
        <w:pStyle w:val="31"/>
        <w:rPr>
          <w:lang w:eastAsia="zh-CN"/>
        </w:rPr>
      </w:pPr>
      <w:r>
        <w:rPr>
          <w:rFonts w:ascii="微软雅黑" w:eastAsia="微软雅黑" w:hAnsi="微软雅黑"/>
          <w:sz w:val="24"/>
          <w:lang w:eastAsia="zh-CN"/>
        </w:rPr>
        <w:lastRenderedPageBreak/>
        <w:t>11.4  甘肃通渭（榜罗镇）</w:t>
      </w:r>
    </w:p>
    <w:p w14:paraId="7C240AF5" w14:textId="77777777" w:rsidR="00052671" w:rsidRDefault="00000000">
      <w:pPr>
        <w:rPr>
          <w:rFonts w:hint="eastAsia"/>
          <w:lang w:eastAsia="zh-CN"/>
        </w:rPr>
      </w:pPr>
      <w:r>
        <w:rPr>
          <w:color w:val="999999"/>
          <w:lang w:eastAsia="zh-CN"/>
        </w:rPr>
        <w:t>11.4.1 著名战役：无</w:t>
      </w:r>
    </w:p>
    <w:p w14:paraId="0DC564E6" w14:textId="77777777" w:rsidR="00052671" w:rsidRDefault="00000000">
      <w:pPr>
        <w:rPr>
          <w:rFonts w:hint="eastAsia"/>
          <w:lang w:eastAsia="zh-CN"/>
        </w:rPr>
      </w:pPr>
      <w:r>
        <w:rPr>
          <w:b/>
          <w:lang w:eastAsia="zh-CN"/>
        </w:rPr>
        <w:t>11.4.2 重要会议：</w:t>
      </w:r>
      <w:proofErr w:type="gramStart"/>
      <w:r>
        <w:rPr>
          <w:lang w:eastAsia="zh-CN"/>
        </w:rPr>
        <w:t>榜罗</w:t>
      </w:r>
      <w:proofErr w:type="gramEnd"/>
      <w:r>
        <w:rPr>
          <w:lang w:eastAsia="zh-CN"/>
        </w:rPr>
        <w:t>镇会议（1935年9月26日—27日）。正式决定将红军长征的落脚点放在陕北，与陕北红军会合。这标志着红军长征目标的最终明确。</w:t>
      </w:r>
    </w:p>
    <w:p w14:paraId="68BC83D3" w14:textId="77777777" w:rsidR="00052671" w:rsidRDefault="00000000">
      <w:pPr>
        <w:rPr>
          <w:rFonts w:hint="eastAsia"/>
          <w:lang w:eastAsia="zh-CN"/>
        </w:rPr>
      </w:pPr>
      <w:r>
        <w:rPr>
          <w:b/>
          <w:lang w:eastAsia="zh-CN"/>
        </w:rPr>
        <w:t>11.4.3 历史事件：</w:t>
      </w:r>
      <w:r>
        <w:rPr>
          <w:lang w:eastAsia="zh-CN"/>
        </w:rPr>
        <w:t>红军从哈达铺出发经鸳鸯</w:t>
      </w:r>
      <w:proofErr w:type="gramStart"/>
      <w:r>
        <w:rPr>
          <w:lang w:eastAsia="zh-CN"/>
        </w:rPr>
        <w:t>镇突破</w:t>
      </w:r>
      <w:proofErr w:type="gramEnd"/>
      <w:r>
        <w:rPr>
          <w:lang w:eastAsia="zh-CN"/>
        </w:rPr>
        <w:t>渭河封锁线，到达</w:t>
      </w:r>
      <w:proofErr w:type="gramStart"/>
      <w:r>
        <w:rPr>
          <w:lang w:eastAsia="zh-CN"/>
        </w:rPr>
        <w:t>通渭县榜罗</w:t>
      </w:r>
      <w:proofErr w:type="gramEnd"/>
      <w:r>
        <w:rPr>
          <w:lang w:eastAsia="zh-CN"/>
        </w:rPr>
        <w:t>镇。</w:t>
      </w:r>
      <w:proofErr w:type="gramStart"/>
      <w:r>
        <w:rPr>
          <w:lang w:eastAsia="zh-CN"/>
        </w:rPr>
        <w:t>榜罗镇会议</w:t>
      </w:r>
      <w:proofErr w:type="gramEnd"/>
      <w:r>
        <w:rPr>
          <w:lang w:eastAsia="zh-CN"/>
        </w:rPr>
        <w:t>确认了哈达铺的决策。会后全军士气大振。在通渭城毛泽东第一次向全体将士朗诵了《七律·长征》全诗。</w:t>
      </w:r>
    </w:p>
    <w:p w14:paraId="231A1F4E" w14:textId="77777777" w:rsidR="00052671" w:rsidRDefault="00000000">
      <w:pPr>
        <w:rPr>
          <w:rFonts w:hint="eastAsia"/>
          <w:lang w:eastAsia="zh-CN"/>
        </w:rPr>
      </w:pPr>
      <w:r>
        <w:rPr>
          <w:b/>
          <w:lang w:eastAsia="zh-CN"/>
        </w:rPr>
        <w:t>11.4.4 核心遗址：</w:t>
      </w:r>
      <w:proofErr w:type="gramStart"/>
      <w:r>
        <w:rPr>
          <w:lang w:eastAsia="zh-CN"/>
        </w:rPr>
        <w:t>榜罗镇会议</w:t>
      </w:r>
      <w:proofErr w:type="gramEnd"/>
      <w:r>
        <w:rPr>
          <w:lang w:eastAsia="zh-CN"/>
        </w:rPr>
        <w:t>纪念馆、榜罗</w:t>
      </w:r>
      <w:proofErr w:type="gramStart"/>
      <w:r>
        <w:rPr>
          <w:lang w:eastAsia="zh-CN"/>
        </w:rPr>
        <w:t>镇会议</w:t>
      </w:r>
      <w:proofErr w:type="gramEnd"/>
      <w:r>
        <w:rPr>
          <w:lang w:eastAsia="zh-CN"/>
        </w:rPr>
        <w:t>会址（</w:t>
      </w:r>
      <w:proofErr w:type="gramStart"/>
      <w:r>
        <w:rPr>
          <w:lang w:eastAsia="zh-CN"/>
        </w:rPr>
        <w:t>通渭县榜罗</w:t>
      </w:r>
      <w:proofErr w:type="gramEnd"/>
      <w:r>
        <w:rPr>
          <w:lang w:eastAsia="zh-CN"/>
        </w:rPr>
        <w:t>镇小学）</w:t>
      </w:r>
    </w:p>
    <w:p w14:paraId="3C2FAB28" w14:textId="77777777" w:rsidR="00052671" w:rsidRDefault="00000000">
      <w:pPr>
        <w:rPr>
          <w:rFonts w:hint="eastAsia"/>
          <w:lang w:eastAsia="zh-CN"/>
        </w:rPr>
      </w:pPr>
      <w:r>
        <w:rPr>
          <w:b/>
          <w:lang w:eastAsia="zh-CN"/>
        </w:rPr>
        <w:t>11.4.5 诗词文章：</w:t>
      </w:r>
      <w:r>
        <w:rPr>
          <w:lang w:eastAsia="zh-CN"/>
        </w:rPr>
        <w:t>在通渭城毛泽东第一次向全体将士朗诵《七律·长征》全诗。</w:t>
      </w:r>
    </w:p>
    <w:p w14:paraId="0BC603BD" w14:textId="77777777" w:rsidR="00052671" w:rsidRDefault="00000000">
      <w:pPr>
        <w:rPr>
          <w:rFonts w:hint="eastAsia"/>
          <w:lang w:eastAsia="zh-CN"/>
        </w:rPr>
      </w:pPr>
      <w:r>
        <w:rPr>
          <w:b/>
          <w:lang w:eastAsia="zh-CN"/>
        </w:rPr>
        <w:t>11.4.6 典型故事：</w:t>
      </w:r>
      <w:r>
        <w:rPr>
          <w:lang w:eastAsia="zh-CN"/>
        </w:rPr>
        <w:t>在榜罗镇小学毛泽东看到教室里挂着的地图，向干部们说明到陕北去的计划。会后一名老战士回忆：「当听说快到陕北了，大家都高兴得唱起了歌。」</w:t>
      </w:r>
    </w:p>
    <w:p w14:paraId="468A13D8" w14:textId="77777777" w:rsidR="00052671" w:rsidRDefault="00000000">
      <w:pPr>
        <w:rPr>
          <w:rFonts w:hint="eastAsia"/>
          <w:lang w:eastAsia="zh-CN"/>
        </w:rPr>
      </w:pPr>
      <w:r>
        <w:rPr>
          <w:b/>
          <w:lang w:eastAsia="zh-CN"/>
        </w:rPr>
        <w:t>11.4.7 典型人物：</w:t>
      </w:r>
      <w:r>
        <w:rPr>
          <w:lang w:eastAsia="zh-CN"/>
        </w:rPr>
        <w:t>毛泽东：</w:t>
      </w:r>
      <w:proofErr w:type="gramStart"/>
      <w:r>
        <w:rPr>
          <w:lang w:eastAsia="zh-CN"/>
        </w:rPr>
        <w:t>榜罗</w:t>
      </w:r>
      <w:proofErr w:type="gramEnd"/>
      <w:r>
        <w:rPr>
          <w:lang w:eastAsia="zh-CN"/>
        </w:rPr>
        <w:t>镇上朗诵《七律·长征》的诗人统帅。彭德怀：陕甘支队司令员。</w:t>
      </w:r>
    </w:p>
    <w:p w14:paraId="3A28296C" w14:textId="77777777" w:rsidR="00052671" w:rsidRDefault="00000000">
      <w:pPr>
        <w:rPr>
          <w:rFonts w:hint="eastAsia"/>
          <w:lang w:eastAsia="zh-CN"/>
        </w:rPr>
      </w:pPr>
      <w:r>
        <w:rPr>
          <w:b/>
          <w:lang w:eastAsia="zh-CN"/>
        </w:rPr>
        <w:t>11.4.8 历史意义：</w:t>
      </w:r>
      <w:proofErr w:type="gramStart"/>
      <w:r>
        <w:rPr>
          <w:lang w:eastAsia="zh-CN"/>
        </w:rPr>
        <w:t>榜罗镇会议</w:t>
      </w:r>
      <w:proofErr w:type="gramEnd"/>
      <w:r>
        <w:rPr>
          <w:lang w:eastAsia="zh-CN"/>
        </w:rPr>
        <w:t>是长征中最后一次战略决策会议。从此红军不再转战而是直奔陕北。到达榜罗镇时红军已从出发时8.6万人锐减至7000余人，但精神更加坚定。</w:t>
      </w:r>
    </w:p>
    <w:p w14:paraId="31C9F9EA" w14:textId="77777777" w:rsidR="00052671" w:rsidRDefault="00000000">
      <w:pPr>
        <w:pStyle w:val="21"/>
        <w:rPr>
          <w:lang w:eastAsia="zh-CN"/>
        </w:rPr>
      </w:pPr>
      <w:r>
        <w:rPr>
          <w:rFonts w:ascii="微软雅黑" w:eastAsia="微软雅黑" w:hAnsi="微软雅黑"/>
          <w:sz w:val="28"/>
          <w:lang w:eastAsia="zh-CN"/>
        </w:rPr>
        <w:t>12  六盘山上（宁夏回族自治区）</w:t>
      </w:r>
    </w:p>
    <w:p w14:paraId="2C854C24" w14:textId="77777777" w:rsidR="00052671" w:rsidRDefault="00000000">
      <w:pPr>
        <w:pStyle w:val="31"/>
        <w:rPr>
          <w:lang w:eastAsia="zh-CN"/>
        </w:rPr>
      </w:pPr>
      <w:r>
        <w:rPr>
          <w:rFonts w:ascii="微软雅黑" w:eastAsia="微软雅黑" w:hAnsi="微软雅黑"/>
          <w:sz w:val="24"/>
          <w:lang w:eastAsia="zh-CN"/>
        </w:rPr>
        <w:t>12.1  宁夏固原（六盘山）</w:t>
      </w:r>
    </w:p>
    <w:p w14:paraId="10C6DB85" w14:textId="77777777" w:rsidR="00052671" w:rsidRDefault="00000000">
      <w:pPr>
        <w:rPr>
          <w:rFonts w:hint="eastAsia"/>
          <w:lang w:eastAsia="zh-CN"/>
        </w:rPr>
      </w:pPr>
      <w:r>
        <w:rPr>
          <w:color w:val="999999"/>
          <w:lang w:eastAsia="zh-CN"/>
        </w:rPr>
        <w:t>12.1.1 著名战役：无</w:t>
      </w:r>
    </w:p>
    <w:p w14:paraId="37E03A02" w14:textId="77777777" w:rsidR="00052671" w:rsidRDefault="00000000">
      <w:pPr>
        <w:rPr>
          <w:rFonts w:hint="eastAsia"/>
          <w:lang w:eastAsia="zh-CN"/>
        </w:rPr>
      </w:pPr>
      <w:r>
        <w:rPr>
          <w:color w:val="999999"/>
          <w:lang w:eastAsia="zh-CN"/>
        </w:rPr>
        <w:t>12.1.2 重要会议：无</w:t>
      </w:r>
    </w:p>
    <w:p w14:paraId="301E3D83" w14:textId="77777777" w:rsidR="00052671" w:rsidRDefault="00000000">
      <w:pPr>
        <w:rPr>
          <w:rFonts w:hint="eastAsia"/>
          <w:lang w:eastAsia="zh-CN"/>
        </w:rPr>
      </w:pPr>
      <w:r>
        <w:rPr>
          <w:b/>
          <w:lang w:eastAsia="zh-CN"/>
        </w:rPr>
        <w:t>12.1.3 历史事件：</w:t>
      </w:r>
      <w:r>
        <w:rPr>
          <w:lang w:eastAsia="zh-CN"/>
        </w:rPr>
        <w:t>翻越六盘山（1935年10月7日）。六盘山是红军长征中翻越的最后一座高山，海拔2928米。翻过六盘山，陕北根据地已近在咫尺。毛泽东在山上极目远眺感慨万千，写下气势磅礴的《清平乐·六盘山》。</w:t>
      </w:r>
    </w:p>
    <w:p w14:paraId="132A9BD1" w14:textId="77777777" w:rsidR="00052671" w:rsidRDefault="00000000">
      <w:pPr>
        <w:rPr>
          <w:rFonts w:hint="eastAsia"/>
          <w:lang w:eastAsia="zh-CN"/>
        </w:rPr>
      </w:pPr>
      <w:r>
        <w:rPr>
          <w:b/>
          <w:lang w:eastAsia="zh-CN"/>
        </w:rPr>
        <w:t>12.1.4 核心遗址：</w:t>
      </w:r>
      <w:r>
        <w:rPr>
          <w:lang w:eastAsia="zh-CN"/>
        </w:rPr>
        <w:t>六盘山红军长征纪念馆、六盘山长征景区（含纪念碑、纪念广场）、六盘山红军小道</w:t>
      </w:r>
    </w:p>
    <w:p w14:paraId="64A85081" w14:textId="77777777" w:rsidR="00052671" w:rsidRDefault="00000000">
      <w:pPr>
        <w:rPr>
          <w:rFonts w:hint="eastAsia"/>
          <w:lang w:eastAsia="zh-CN"/>
        </w:rPr>
      </w:pPr>
      <w:r>
        <w:rPr>
          <w:b/>
          <w:lang w:eastAsia="zh-CN"/>
        </w:rPr>
        <w:lastRenderedPageBreak/>
        <w:t>12.1.5 诗词文章：</w:t>
      </w:r>
      <w:r>
        <w:rPr>
          <w:lang w:eastAsia="zh-CN"/>
        </w:rPr>
        <w:t>毛泽东《清平乐·六盘山》——天高云淡，望断南飞雁。不到长城非好汉，屈指行程二万。六盘山上高峰，红旗漫卷西风。今日长缨在手，何时缚住苍龙？</w:t>
      </w:r>
    </w:p>
    <w:p w14:paraId="28254BD1" w14:textId="77777777" w:rsidR="00052671" w:rsidRDefault="00000000">
      <w:pPr>
        <w:rPr>
          <w:rFonts w:hint="eastAsia"/>
          <w:lang w:eastAsia="zh-CN"/>
        </w:rPr>
      </w:pPr>
      <w:r>
        <w:rPr>
          <w:b/>
          <w:lang w:eastAsia="zh-CN"/>
        </w:rPr>
        <w:t>12.1.6 典型故事：</w:t>
      </w:r>
      <w:r>
        <w:rPr>
          <w:lang w:eastAsia="zh-CN"/>
        </w:rPr>
        <w:t>翻越六盘山时毛泽东在山顶极目远眺，看到红旗在山风中猎猎作响感慨万千。下山后他将《清平乐·六盘山》交给警卫员抄写。「不到长城非好汉」成为激励无数中国人的名句。六盘山是长征翻越的最后一座高山。</w:t>
      </w:r>
    </w:p>
    <w:p w14:paraId="39DA5A6E" w14:textId="77777777" w:rsidR="00052671" w:rsidRDefault="00000000">
      <w:pPr>
        <w:rPr>
          <w:rFonts w:hint="eastAsia"/>
          <w:lang w:eastAsia="zh-CN"/>
        </w:rPr>
      </w:pPr>
      <w:r>
        <w:rPr>
          <w:b/>
          <w:lang w:eastAsia="zh-CN"/>
        </w:rPr>
        <w:t>12.1.7 典型人物：</w:t>
      </w:r>
      <w:r>
        <w:rPr>
          <w:lang w:eastAsia="zh-CN"/>
        </w:rPr>
        <w:t>毛泽东：六盘山上即兴赋诗。陕甘支队全体将士：翻越最后一座高山。</w:t>
      </w:r>
    </w:p>
    <w:p w14:paraId="08CC0F12" w14:textId="77777777" w:rsidR="00052671" w:rsidRDefault="00000000">
      <w:pPr>
        <w:rPr>
          <w:rFonts w:hint="eastAsia"/>
          <w:lang w:eastAsia="zh-CN"/>
        </w:rPr>
      </w:pPr>
      <w:r>
        <w:rPr>
          <w:b/>
          <w:lang w:eastAsia="zh-CN"/>
        </w:rPr>
        <w:t>12.1.8 历史意义：</w:t>
      </w:r>
      <w:r>
        <w:rPr>
          <w:lang w:eastAsia="zh-CN"/>
        </w:rPr>
        <w:t>六盘山是红军长征中翻越的最后一座高山，标志着红军基本走出西部高山峡谷进入陕甘宁大平原。《清平乐·六盘山》是毛泽东长征诗词中最乐观豪迈的一首。</w:t>
      </w:r>
    </w:p>
    <w:p w14:paraId="176AE89A" w14:textId="77777777" w:rsidR="00052671" w:rsidRDefault="00000000">
      <w:pPr>
        <w:pStyle w:val="21"/>
        <w:rPr>
          <w:lang w:eastAsia="zh-CN"/>
        </w:rPr>
      </w:pPr>
      <w:r>
        <w:rPr>
          <w:rFonts w:ascii="微软雅黑" w:eastAsia="微软雅黑" w:hAnsi="微软雅黑"/>
          <w:sz w:val="28"/>
          <w:lang w:eastAsia="zh-CN"/>
        </w:rPr>
        <w:t>13  到达陕北（陕西省）</w:t>
      </w:r>
    </w:p>
    <w:p w14:paraId="7B6A2539" w14:textId="77777777" w:rsidR="00052671" w:rsidRDefault="00000000">
      <w:pPr>
        <w:pStyle w:val="31"/>
        <w:rPr>
          <w:lang w:eastAsia="zh-CN"/>
        </w:rPr>
      </w:pPr>
      <w:r>
        <w:rPr>
          <w:rFonts w:ascii="微软雅黑" w:eastAsia="微软雅黑" w:hAnsi="微软雅黑"/>
          <w:sz w:val="24"/>
          <w:lang w:eastAsia="zh-CN"/>
        </w:rPr>
        <w:t>13.1  陕西吴起镇</w:t>
      </w:r>
    </w:p>
    <w:p w14:paraId="3222EE46" w14:textId="77777777" w:rsidR="00052671" w:rsidRDefault="00000000">
      <w:pPr>
        <w:rPr>
          <w:rFonts w:hint="eastAsia"/>
          <w:lang w:eastAsia="zh-CN"/>
        </w:rPr>
      </w:pPr>
      <w:r>
        <w:rPr>
          <w:color w:val="999999"/>
          <w:lang w:eastAsia="zh-CN"/>
        </w:rPr>
        <w:t>13.1.1 著名战役：无</w:t>
      </w:r>
    </w:p>
    <w:p w14:paraId="011BC2EF" w14:textId="77777777" w:rsidR="00052671" w:rsidRDefault="00000000">
      <w:pPr>
        <w:rPr>
          <w:rFonts w:hint="eastAsia"/>
          <w:lang w:eastAsia="zh-CN"/>
        </w:rPr>
      </w:pPr>
      <w:r>
        <w:rPr>
          <w:color w:val="999999"/>
          <w:lang w:eastAsia="zh-CN"/>
        </w:rPr>
        <w:t>13.1.2 重要会议：无</w:t>
      </w:r>
    </w:p>
    <w:p w14:paraId="2111F396" w14:textId="77777777" w:rsidR="00052671" w:rsidRDefault="00000000">
      <w:pPr>
        <w:rPr>
          <w:rFonts w:hint="eastAsia"/>
          <w:lang w:eastAsia="zh-CN"/>
        </w:rPr>
      </w:pPr>
      <w:r>
        <w:rPr>
          <w:b/>
          <w:lang w:eastAsia="zh-CN"/>
        </w:rPr>
        <w:t>13.1.3 历史事件：</w:t>
      </w:r>
      <w:r>
        <w:rPr>
          <w:lang w:eastAsia="zh-CN"/>
        </w:rPr>
        <w:t>吴起镇会师（1935年10月19日）。中央红军到达陕北吴起镇，与陕北红军会师，宣告中央红军长征胜利结束。历时一年，行程二万五千里，出发时8.6万人到达时约7000人。1935年11月中央红军与陕北红军在甘泉象鼻子湾召开会师大会。</w:t>
      </w:r>
    </w:p>
    <w:p w14:paraId="48BA9424" w14:textId="77777777" w:rsidR="00052671" w:rsidRDefault="00000000">
      <w:pPr>
        <w:rPr>
          <w:rFonts w:hint="eastAsia"/>
          <w:lang w:eastAsia="zh-CN"/>
        </w:rPr>
      </w:pPr>
      <w:r>
        <w:rPr>
          <w:b/>
          <w:lang w:eastAsia="zh-CN"/>
        </w:rPr>
        <w:t>13.1.4 核心遗址：</w:t>
      </w:r>
      <w:r>
        <w:rPr>
          <w:lang w:eastAsia="zh-CN"/>
        </w:rPr>
        <w:t>吴起镇革命旧址、中央红军长征胜利纪念园（含纪念碑、纪念馆）、吴起切尾巴战斗遗址</w:t>
      </w:r>
    </w:p>
    <w:p w14:paraId="38D1F578" w14:textId="77777777" w:rsidR="00052671" w:rsidRDefault="00000000">
      <w:pPr>
        <w:rPr>
          <w:rFonts w:hint="eastAsia"/>
          <w:lang w:eastAsia="zh-CN"/>
        </w:rPr>
      </w:pPr>
      <w:r>
        <w:rPr>
          <w:b/>
          <w:lang w:eastAsia="zh-CN"/>
        </w:rPr>
        <w:t>13.1.5 诗词文章：</w:t>
      </w:r>
      <w:r>
        <w:rPr>
          <w:lang w:eastAsia="zh-CN"/>
        </w:rPr>
        <w:t>①毛泽东《七律·长征》——更喜岷山千里雪，三军过后尽开颜。②毛泽东赠彭德怀——</w:t>
      </w:r>
      <w:proofErr w:type="gramStart"/>
      <w:r>
        <w:rPr>
          <w:lang w:eastAsia="zh-CN"/>
        </w:rPr>
        <w:t>山高路远沟深</w:t>
      </w:r>
      <w:proofErr w:type="gramEnd"/>
      <w:r>
        <w:rPr>
          <w:lang w:eastAsia="zh-CN"/>
        </w:rPr>
        <w:t>，大军纵横驰奔。谁敢横刀立马？唯我彭大将军！</w:t>
      </w:r>
    </w:p>
    <w:p w14:paraId="69C2CA38" w14:textId="77777777" w:rsidR="00052671" w:rsidRDefault="00000000">
      <w:pPr>
        <w:rPr>
          <w:rFonts w:hint="eastAsia"/>
          <w:lang w:eastAsia="zh-CN"/>
        </w:rPr>
      </w:pPr>
      <w:r>
        <w:rPr>
          <w:b/>
          <w:lang w:eastAsia="zh-CN"/>
        </w:rPr>
        <w:t>13.1.6 典型故事：</w:t>
      </w:r>
      <w:r>
        <w:rPr>
          <w:lang w:eastAsia="zh-CN"/>
        </w:rPr>
        <w:t>「切尾巴」战斗。红军到达吴起镇后尾追的国民党骑兵也赶到了。毛泽东说：「别忘了我们的尾巴。」彭德怀指挥红军打了一场漂亮伏击战切断了最后一批追兵。毛泽东赋诗赠彭德怀：「谁敢横刀立马？唯我彭大将军！」</w:t>
      </w:r>
    </w:p>
    <w:p w14:paraId="70D4A713" w14:textId="77777777" w:rsidR="00052671" w:rsidRDefault="00000000">
      <w:pPr>
        <w:rPr>
          <w:rFonts w:hint="eastAsia"/>
          <w:lang w:eastAsia="zh-CN"/>
        </w:rPr>
      </w:pPr>
      <w:r>
        <w:rPr>
          <w:b/>
          <w:lang w:eastAsia="zh-CN"/>
        </w:rPr>
        <w:t>13.1.7 典型人物：</w:t>
      </w:r>
      <w:r>
        <w:rPr>
          <w:lang w:eastAsia="zh-CN"/>
        </w:rPr>
        <w:t>毛泽东：长征胜利后的统帅。彭德怀：吴起镇伏击战指挥者。全体到达陕北的中央红军指战员：以7000人精锐骨干保存了中国革命的力量。</w:t>
      </w:r>
    </w:p>
    <w:p w14:paraId="291A70DA" w14:textId="77777777" w:rsidR="00052671" w:rsidRDefault="00000000">
      <w:pPr>
        <w:rPr>
          <w:rFonts w:hint="eastAsia"/>
          <w:lang w:eastAsia="zh-CN"/>
        </w:rPr>
      </w:pPr>
      <w:r>
        <w:rPr>
          <w:b/>
          <w:lang w:eastAsia="zh-CN"/>
        </w:rPr>
        <w:lastRenderedPageBreak/>
        <w:t>13.1.8 历史意义：</w:t>
      </w:r>
      <w:r>
        <w:rPr>
          <w:lang w:eastAsia="zh-CN"/>
        </w:rPr>
        <w:t>吴起镇会师是中央红军长征胜利的终点。长征保存了中国革命最有生命力的骨干力量，为建立陕甘宁革命根据地和迎接抗日战争奠定了坚实基础。长征的胜利向世界证明中国共产党和红军是不可战胜的。</w:t>
      </w:r>
    </w:p>
    <w:p w14:paraId="766812DD" w14:textId="77777777" w:rsidR="00052671" w:rsidRDefault="00000000">
      <w:pPr>
        <w:pStyle w:val="21"/>
        <w:rPr>
          <w:lang w:eastAsia="zh-CN"/>
        </w:rPr>
      </w:pPr>
      <w:r>
        <w:rPr>
          <w:rFonts w:ascii="微软雅黑" w:eastAsia="微软雅黑" w:hAnsi="微软雅黑"/>
          <w:sz w:val="28"/>
          <w:lang w:eastAsia="zh-CN"/>
        </w:rPr>
        <w:t>14  胜利会师（甘肃·宁夏）</w:t>
      </w:r>
    </w:p>
    <w:p w14:paraId="11A8A6EB" w14:textId="77777777" w:rsidR="00052671" w:rsidRDefault="00000000">
      <w:pPr>
        <w:pStyle w:val="31"/>
        <w:rPr>
          <w:lang w:eastAsia="zh-CN"/>
        </w:rPr>
      </w:pPr>
      <w:r>
        <w:rPr>
          <w:rFonts w:ascii="微软雅黑" w:eastAsia="微软雅黑" w:hAnsi="微软雅黑"/>
          <w:sz w:val="24"/>
          <w:lang w:eastAsia="zh-CN"/>
        </w:rPr>
        <w:t>14.1  甘肃会宁</w:t>
      </w:r>
    </w:p>
    <w:p w14:paraId="0E1837F3" w14:textId="77777777" w:rsidR="00052671" w:rsidRDefault="00000000">
      <w:pPr>
        <w:rPr>
          <w:rFonts w:hint="eastAsia"/>
          <w:lang w:eastAsia="zh-CN"/>
        </w:rPr>
      </w:pPr>
      <w:r>
        <w:rPr>
          <w:color w:val="999999"/>
          <w:lang w:eastAsia="zh-CN"/>
        </w:rPr>
        <w:t>14.1.1 著名战役：无</w:t>
      </w:r>
    </w:p>
    <w:p w14:paraId="5227300E" w14:textId="77777777" w:rsidR="00052671" w:rsidRDefault="00000000">
      <w:pPr>
        <w:rPr>
          <w:rFonts w:hint="eastAsia"/>
          <w:lang w:eastAsia="zh-CN"/>
        </w:rPr>
      </w:pPr>
      <w:r>
        <w:rPr>
          <w:color w:val="999999"/>
          <w:lang w:eastAsia="zh-CN"/>
        </w:rPr>
        <w:t>14.1.2 重要会议：无</w:t>
      </w:r>
    </w:p>
    <w:p w14:paraId="446B6D91" w14:textId="77777777" w:rsidR="00052671" w:rsidRDefault="00000000">
      <w:pPr>
        <w:rPr>
          <w:rFonts w:hint="eastAsia"/>
          <w:lang w:eastAsia="zh-CN"/>
        </w:rPr>
      </w:pPr>
      <w:r>
        <w:rPr>
          <w:b/>
          <w:lang w:eastAsia="zh-CN"/>
        </w:rPr>
        <w:t>14.1.3 历史事件：</w:t>
      </w:r>
      <w:r>
        <w:rPr>
          <w:lang w:eastAsia="zh-CN"/>
        </w:rPr>
        <w:t>会宁会师（1936年10月）。红一、红二、红四方面军在甘肃会宁城胜利会师，标志着中国工农红军长征的最终胜利。三大主力</w:t>
      </w:r>
      <w:proofErr w:type="gramStart"/>
      <w:r>
        <w:rPr>
          <w:lang w:eastAsia="zh-CN"/>
        </w:rPr>
        <w:t>会师极</w:t>
      </w:r>
      <w:proofErr w:type="gramEnd"/>
      <w:r>
        <w:rPr>
          <w:lang w:eastAsia="zh-CN"/>
        </w:rPr>
        <w:t>大增强了红军力量。会宁城一片欢腾，红旗如海歌声如潮。</w:t>
      </w:r>
    </w:p>
    <w:p w14:paraId="68571D67" w14:textId="77777777" w:rsidR="00052671" w:rsidRDefault="00000000">
      <w:pPr>
        <w:rPr>
          <w:rFonts w:hint="eastAsia"/>
          <w:lang w:eastAsia="zh-CN"/>
        </w:rPr>
      </w:pPr>
      <w:r>
        <w:rPr>
          <w:b/>
          <w:lang w:eastAsia="zh-CN"/>
        </w:rPr>
        <w:t>14.1.4 核心遗址：</w:t>
      </w:r>
      <w:r>
        <w:rPr>
          <w:lang w:eastAsia="zh-CN"/>
        </w:rPr>
        <w:t>会宁县红军长征会师旧址（含会师楼、会师纪念塔、会师纪念馆）、三军会师广场</w:t>
      </w:r>
    </w:p>
    <w:p w14:paraId="710FEE6D" w14:textId="77777777" w:rsidR="00052671" w:rsidRDefault="00000000">
      <w:pPr>
        <w:rPr>
          <w:rFonts w:hint="eastAsia"/>
          <w:lang w:eastAsia="zh-CN"/>
        </w:rPr>
      </w:pPr>
      <w:r>
        <w:rPr>
          <w:color w:val="999999"/>
          <w:lang w:eastAsia="zh-CN"/>
        </w:rPr>
        <w:t>14.1.5 诗词文章：无</w:t>
      </w:r>
    </w:p>
    <w:p w14:paraId="0B3ACF07" w14:textId="77777777" w:rsidR="00052671" w:rsidRDefault="00000000">
      <w:pPr>
        <w:rPr>
          <w:rFonts w:hint="eastAsia"/>
          <w:lang w:eastAsia="zh-CN"/>
        </w:rPr>
      </w:pPr>
      <w:r>
        <w:rPr>
          <w:b/>
          <w:lang w:eastAsia="zh-CN"/>
        </w:rPr>
        <w:t>14.1.6 典型故事：</w:t>
      </w:r>
      <w:r>
        <w:rPr>
          <w:lang w:eastAsia="zh-CN"/>
        </w:rPr>
        <w:t>会宁会师大会上红军战士欢呼雀跃热泪盈眶。一位老红军回忆：「看到三大主力汇合在一起，红旗如海歌声如潮，那种激动的心情一辈子都忘不了。」</w:t>
      </w:r>
    </w:p>
    <w:p w14:paraId="6A24E3BB" w14:textId="77777777" w:rsidR="00052671" w:rsidRDefault="00000000">
      <w:pPr>
        <w:rPr>
          <w:rFonts w:hint="eastAsia"/>
          <w:lang w:eastAsia="zh-CN"/>
        </w:rPr>
      </w:pPr>
      <w:r>
        <w:rPr>
          <w:b/>
          <w:lang w:eastAsia="zh-CN"/>
        </w:rPr>
        <w:t>14.1.7 典型人物：</w:t>
      </w:r>
      <w:r>
        <w:rPr>
          <w:lang w:eastAsia="zh-CN"/>
        </w:rPr>
        <w:t>红一、红二、红四方面军全体指战员：三大主力终于汇流。朱德：以红军总司令身份出席会师大会。</w:t>
      </w:r>
    </w:p>
    <w:p w14:paraId="244172DF" w14:textId="77777777" w:rsidR="00052671" w:rsidRDefault="00000000">
      <w:pPr>
        <w:rPr>
          <w:rFonts w:hint="eastAsia"/>
          <w:lang w:eastAsia="zh-CN"/>
        </w:rPr>
      </w:pPr>
      <w:r>
        <w:rPr>
          <w:b/>
          <w:lang w:eastAsia="zh-CN"/>
        </w:rPr>
        <w:t>14.1.8 历史意义：</w:t>
      </w:r>
      <w:r>
        <w:rPr>
          <w:lang w:eastAsia="zh-CN"/>
        </w:rPr>
        <w:t>会宁会师标志着红军长征的最终胜利结束。三大主力的汇合使红军力量空前壮大，为建立抗日民族统一战线和迎接全民族抗日战争做好最重要力量准备。</w:t>
      </w:r>
    </w:p>
    <w:p w14:paraId="7DE0AB1A" w14:textId="21703B8D" w:rsidR="00052671" w:rsidRDefault="00000000">
      <w:pPr>
        <w:pStyle w:val="31"/>
        <w:rPr>
          <w:lang w:eastAsia="zh-CN"/>
        </w:rPr>
      </w:pPr>
      <w:r>
        <w:rPr>
          <w:rFonts w:ascii="微软雅黑" w:eastAsia="微软雅黑" w:hAnsi="微软雅黑"/>
          <w:sz w:val="24"/>
          <w:lang w:eastAsia="zh-CN"/>
        </w:rPr>
        <w:t xml:space="preserve">14.2  </w:t>
      </w:r>
      <w:r w:rsidR="00025BE9">
        <w:rPr>
          <w:rFonts w:ascii="微软雅黑" w:eastAsia="微软雅黑" w:hAnsi="微软雅黑"/>
          <w:b w:val="0"/>
          <w:lang w:eastAsia="zh-CN"/>
        </w:rPr>
        <w:t>收官之作</w:t>
      </w:r>
      <w:r w:rsidR="00025BE9">
        <w:rPr>
          <w:rFonts w:ascii="微软雅黑" w:eastAsia="微软雅黑" w:hAnsi="微软雅黑" w:hint="eastAsia"/>
          <w:b w:val="0"/>
          <w:lang w:eastAsia="zh-CN"/>
        </w:rPr>
        <w:t xml:space="preserve"> </w:t>
      </w:r>
      <w:r>
        <w:rPr>
          <w:rFonts w:ascii="微软雅黑" w:eastAsia="微软雅黑" w:hAnsi="微软雅黑"/>
          <w:sz w:val="24"/>
          <w:lang w:eastAsia="zh-CN"/>
        </w:rPr>
        <w:t>宁夏西吉（将台堡）</w:t>
      </w:r>
    </w:p>
    <w:p w14:paraId="2F10F956" w14:textId="77777777" w:rsidR="00052671" w:rsidRDefault="00000000">
      <w:pPr>
        <w:rPr>
          <w:rFonts w:hint="eastAsia"/>
          <w:lang w:eastAsia="zh-CN"/>
        </w:rPr>
      </w:pPr>
      <w:r>
        <w:rPr>
          <w:color w:val="999999"/>
          <w:lang w:eastAsia="zh-CN"/>
        </w:rPr>
        <w:t>14.2.1 著名战役：无</w:t>
      </w:r>
    </w:p>
    <w:p w14:paraId="393A1981" w14:textId="77777777" w:rsidR="00052671" w:rsidRDefault="00000000">
      <w:pPr>
        <w:rPr>
          <w:rFonts w:hint="eastAsia"/>
          <w:lang w:eastAsia="zh-CN"/>
        </w:rPr>
      </w:pPr>
      <w:r>
        <w:rPr>
          <w:color w:val="999999"/>
          <w:lang w:eastAsia="zh-CN"/>
        </w:rPr>
        <w:t>14.2.2 重要会议：无</w:t>
      </w:r>
    </w:p>
    <w:p w14:paraId="04F14BB9" w14:textId="77777777" w:rsidR="00052671" w:rsidRDefault="00000000">
      <w:pPr>
        <w:rPr>
          <w:rFonts w:hint="eastAsia"/>
          <w:lang w:eastAsia="zh-CN"/>
        </w:rPr>
      </w:pPr>
      <w:r>
        <w:rPr>
          <w:b/>
          <w:lang w:eastAsia="zh-CN"/>
        </w:rPr>
        <w:lastRenderedPageBreak/>
        <w:t>14.2.3 历史事件：</w:t>
      </w:r>
      <w:r>
        <w:rPr>
          <w:lang w:eastAsia="zh-CN"/>
        </w:rPr>
        <w:t>将台堡会师（1936年10月22日）。红二方面军与红一方面军在宁夏西吉县将台堡胜利会师。这是红军长征中最后一次会师，为长达两年的长征画上完整句号。纪念碑上十六个大字由江泽民题写。</w:t>
      </w:r>
    </w:p>
    <w:p w14:paraId="37F2B43A" w14:textId="77777777" w:rsidR="00052671" w:rsidRDefault="00000000">
      <w:pPr>
        <w:rPr>
          <w:rFonts w:hint="eastAsia"/>
          <w:lang w:eastAsia="zh-CN"/>
        </w:rPr>
      </w:pPr>
      <w:r>
        <w:rPr>
          <w:b/>
          <w:lang w:eastAsia="zh-CN"/>
        </w:rPr>
        <w:t>14.2.4 核心遗址：</w:t>
      </w:r>
      <w:r>
        <w:rPr>
          <w:lang w:eastAsia="zh-CN"/>
        </w:rPr>
        <w:t>将台堡红军会师纪念碑（宁夏西吉）、红军会师纪念馆</w:t>
      </w:r>
    </w:p>
    <w:p w14:paraId="74F8DB80" w14:textId="77777777" w:rsidR="00052671" w:rsidRDefault="00000000">
      <w:pPr>
        <w:rPr>
          <w:rFonts w:hint="eastAsia"/>
          <w:lang w:eastAsia="zh-CN"/>
        </w:rPr>
      </w:pPr>
      <w:r>
        <w:rPr>
          <w:b/>
          <w:lang w:eastAsia="zh-CN"/>
        </w:rPr>
        <w:t>14.2.5 诗词文章：</w:t>
      </w:r>
      <w:r>
        <w:rPr>
          <w:lang w:eastAsia="zh-CN"/>
        </w:rPr>
        <w:t>毛泽东在长征结束后总结：「长征是宣言书，长征是宣传队，长征是播种机。」长征的胜利向全世界宣告中国共产党和红军是不可战胜的。</w:t>
      </w:r>
    </w:p>
    <w:p w14:paraId="0A09B3D1" w14:textId="77777777" w:rsidR="00052671" w:rsidRDefault="00000000">
      <w:pPr>
        <w:rPr>
          <w:rFonts w:hint="eastAsia"/>
          <w:lang w:eastAsia="zh-CN"/>
        </w:rPr>
      </w:pPr>
      <w:r>
        <w:rPr>
          <w:b/>
          <w:lang w:eastAsia="zh-CN"/>
        </w:rPr>
        <w:t>14.2.6 典型故事：</w:t>
      </w:r>
      <w:r>
        <w:rPr>
          <w:lang w:eastAsia="zh-CN"/>
        </w:rPr>
        <w:t>将台堡会师时红二方面军的许多战士已衣不蔽体赤脚行军。红一方面军战友将自己的衣服鞋袜送给他们。红二方面军从出发时1.7万人到会师时仅剩约7000人，艰苦卓绝令人动容。</w:t>
      </w:r>
    </w:p>
    <w:p w14:paraId="31440536" w14:textId="77777777" w:rsidR="00052671" w:rsidRDefault="00000000">
      <w:pPr>
        <w:rPr>
          <w:rFonts w:hint="eastAsia"/>
          <w:lang w:eastAsia="zh-CN"/>
        </w:rPr>
      </w:pPr>
      <w:r>
        <w:rPr>
          <w:b/>
          <w:lang w:eastAsia="zh-CN"/>
        </w:rPr>
        <w:t>14.2.7 典型人物：</w:t>
      </w:r>
      <w:r>
        <w:rPr>
          <w:lang w:eastAsia="zh-CN"/>
        </w:rPr>
        <w:t>贺龙：红二方面军总指挥。任弼时：红二方面军政委。关向应：红二方面军副政委。</w:t>
      </w:r>
    </w:p>
    <w:p w14:paraId="1988A982" w14:textId="77777777" w:rsidR="00052671" w:rsidRDefault="00000000">
      <w:pPr>
        <w:rPr>
          <w:rFonts w:hint="eastAsia"/>
          <w:lang w:eastAsia="zh-CN"/>
        </w:rPr>
      </w:pPr>
      <w:r>
        <w:rPr>
          <w:b/>
          <w:lang w:eastAsia="zh-CN"/>
        </w:rPr>
        <w:t>14.2.8 历史意义：</w:t>
      </w:r>
      <w:r>
        <w:rPr>
          <w:lang w:eastAsia="zh-CN"/>
        </w:rPr>
        <w:t>将台堡会师是红军长征的收官之作。至此红一、红二、红四方面军全部完成长征。历时两年转战14个省份行程数万里的伟大征途，以三军会师画上圆满句号。</w:t>
      </w:r>
    </w:p>
    <w:p w14:paraId="2ADB9F3E" w14:textId="77777777" w:rsidR="00052671" w:rsidRDefault="00052671">
      <w:pPr>
        <w:rPr>
          <w:rFonts w:hint="eastAsia"/>
          <w:lang w:eastAsia="zh-CN"/>
        </w:rPr>
      </w:pPr>
    </w:p>
    <w:p w14:paraId="4678DE25" w14:textId="77777777" w:rsidR="00052671" w:rsidRDefault="00000000">
      <w:pPr>
        <w:rPr>
          <w:rFonts w:hint="eastAsia"/>
          <w:lang w:eastAsia="zh-CN"/>
        </w:rPr>
      </w:pPr>
      <w:r>
        <w:t>长征脚本 V1.0.0 · 14省段 · 29节点 · 每节点8项 · 1934年10月—1936年10月</w:t>
      </w:r>
    </w:p>
    <w:p/>
    <w:p>
      <w:r>
        <w:t>=== active_sections 状态（V1.0.0 新增） ===</w:t>
      </w:r>
    </w:p>
    <w:p>
      <w:r>
        <w:t>每个节点记录哪些内容字段有实际数据，无数据字段自动跳过不显示。</w:t>
      </w:r>
    </w:p>
    <w:p>
      <w:r>
        <w:t>数据共 29 个节点，10 个内容字段。</w:t>
      </w:r>
    </w:p>
    <w:p/>
    <w:tbl>
      <w:tblPr>
        <w:tblStyle w:val="aff1"/>
        <w:tblW w:type="auto" w:w="0"/>
        <w:tblLook w:firstColumn="1" w:firstRow="1" w:lastColumn="0" w:lastRow="0" w:noHBand="0" w:noVBand="1" w:val="04A0"/>
      </w:tblPr>
      <w:tblGrid>
        <w:gridCol w:w="2880"/>
        <w:gridCol w:w="2880"/>
        <w:gridCol w:w="2880"/>
      </w:tblGrid>
      <w:tr>
        <w:tc>
          <w:tcPr>
            <w:tcW w:type="dxa" w:w="2880"/>
          </w:tcPr>
          <w:p>
            <w:r>
              <w:t>节点</w:t>
            </w:r>
          </w:p>
        </w:tc>
        <w:tc>
          <w:tcPr>
            <w:tcW w:type="dxa" w:w="2880"/>
          </w:tcPr>
          <w:p>
            <w:r>
              <w:t>active 数</w:t>
            </w:r>
          </w:p>
        </w:tc>
        <w:tc>
          <w:tcPr>
            <w:tcW w:type="dxa" w:w="2880"/>
          </w:tcPr>
          <w:p>
            <w:r>
              <w:t>缺失字段</w:t>
            </w:r>
          </w:p>
        </w:tc>
      </w:tr>
      <w:tr>
        <w:tc>
          <w:tcPr>
            <w:tcW w:type="dxa" w:w="2880"/>
          </w:tcPr>
          <w:p>
            <w:r>
              <w:t>1.1 江西瑞金</w:t>
            </w:r>
          </w:p>
        </w:tc>
        <w:tc>
          <w:tcPr>
            <w:tcW w:type="dxa" w:w="2880"/>
          </w:tcPr>
          <w:p>
            <w:r>
              <w:t>7</w:t>
            </w:r>
          </w:p>
        </w:tc>
        <w:tc>
          <w:tcPr>
            <w:tcW w:type="dxa" w:w="2880"/>
          </w:tcPr>
          <w:p>
            <w:r>
              <w:t>会议、诗词、星火</w:t>
            </w:r>
          </w:p>
        </w:tc>
      </w:tr>
      <w:tr>
        <w:tc>
          <w:tcPr>
            <w:tcW w:type="dxa" w:w="2880"/>
          </w:tcPr>
          <w:p>
            <w:r>
              <w:t>1.2 福建长汀</w:t>
            </w:r>
          </w:p>
        </w:tc>
        <w:tc>
          <w:tcPr>
            <w:tcW w:type="dxa" w:w="2880"/>
          </w:tcPr>
          <w:p>
            <w:r>
              <w:t>6</w:t>
            </w:r>
          </w:p>
        </w:tc>
        <w:tc>
          <w:tcPr>
            <w:tcW w:type="dxa" w:w="2880"/>
          </w:tcPr>
          <w:p>
            <w:r>
              <w:t>战役、会议、诗词、星火</w:t>
            </w:r>
          </w:p>
        </w:tc>
      </w:tr>
      <w:tr>
        <w:tc>
          <w:tcPr>
            <w:tcW w:type="dxa" w:w="2880"/>
          </w:tcPr>
          <w:p>
            <w:r>
              <w:t>1.3 江西于都</w:t>
            </w:r>
          </w:p>
        </w:tc>
        <w:tc>
          <w:tcPr>
            <w:tcW w:type="dxa" w:w="2880"/>
          </w:tcPr>
          <w:p>
            <w:r>
              <w:t>7</w:t>
            </w:r>
          </w:p>
        </w:tc>
        <w:tc>
          <w:tcPr>
            <w:tcW w:type="dxa" w:w="2880"/>
          </w:tcPr>
          <w:p>
            <w:r>
              <w:t>战役、会议、星火</w:t>
            </w:r>
          </w:p>
        </w:tc>
      </w:tr>
      <w:tr>
        <w:tc>
          <w:tcPr>
            <w:tcW w:type="dxa" w:w="2880"/>
          </w:tcPr>
          <w:p>
            <w:r>
              <w:t>2.1 湖南道县 → 广西全州（湘江两岸）</w:t>
            </w:r>
          </w:p>
        </w:tc>
        <w:tc>
          <w:tcPr>
            <w:tcW w:type="dxa" w:w="2880"/>
          </w:tcPr>
          <w:p>
            <w:r>
              <w:t>7</w:t>
            </w:r>
          </w:p>
        </w:tc>
        <w:tc>
          <w:tcPr>
            <w:tcW w:type="dxa" w:w="2880"/>
          </w:tcPr>
          <w:p>
            <w:r>
              <w:t>会议、诗词、星火</w:t>
            </w:r>
          </w:p>
        </w:tc>
      </w:tr>
      <w:tr>
        <w:tc>
          <w:tcPr>
            <w:tcW w:type="dxa" w:w="2880"/>
          </w:tcPr>
          <w:p>
            <w:r>
              <w:t>3.1 湖南通道</w:t>
            </w:r>
          </w:p>
        </w:tc>
        <w:tc>
          <w:tcPr>
            <w:tcW w:type="dxa" w:w="2880"/>
          </w:tcPr>
          <w:p>
            <w:r>
              <w:t>7</w:t>
            </w:r>
          </w:p>
        </w:tc>
        <w:tc>
          <w:tcPr>
            <w:tcW w:type="dxa" w:w="2880"/>
          </w:tcPr>
          <w:p>
            <w:r>
              <w:t>战役、诗词、星火</w:t>
            </w:r>
          </w:p>
        </w:tc>
      </w:tr>
      <w:tr>
        <w:tc>
          <w:tcPr>
            <w:tcW w:type="dxa" w:w="2880"/>
          </w:tcPr>
          <w:p>
            <w:r>
              <w:t>4.1 贵州黎平</w:t>
            </w:r>
          </w:p>
        </w:tc>
        <w:tc>
          <w:tcPr>
            <w:tcW w:type="dxa" w:w="2880"/>
          </w:tcPr>
          <w:p>
            <w:r>
              <w:t>6</w:t>
            </w:r>
          </w:p>
        </w:tc>
        <w:tc>
          <w:tcPr>
            <w:tcW w:type="dxa" w:w="2880"/>
          </w:tcPr>
          <w:p>
            <w:r>
              <w:t>战役、诗词、故事、星火</w:t>
            </w:r>
          </w:p>
        </w:tc>
      </w:tr>
      <w:tr>
        <w:tc>
          <w:tcPr>
            <w:tcW w:type="dxa" w:w="2880"/>
          </w:tcPr>
          <w:p>
            <w:r>
              <w:t>4.2 贵州瓮安（猴场镇）</w:t>
            </w:r>
          </w:p>
        </w:tc>
        <w:tc>
          <w:tcPr>
            <w:tcW w:type="dxa" w:w="2880"/>
          </w:tcPr>
          <w:p>
            <w:r>
              <w:t>8</w:t>
            </w:r>
          </w:p>
        </w:tc>
        <w:tc>
          <w:tcPr>
            <w:tcW w:type="dxa" w:w="2880"/>
          </w:tcPr>
          <w:p>
            <w:r>
              <w:t>诗词、星火</w:t>
            </w:r>
          </w:p>
        </w:tc>
      </w:tr>
      <w:tr>
        <w:tc>
          <w:tcPr>
            <w:tcW w:type="dxa" w:w="2880"/>
          </w:tcPr>
          <w:p>
            <w:r>
              <w:t>4.3 贵州遵义</w:t>
            </w:r>
          </w:p>
        </w:tc>
        <w:tc>
          <w:tcPr>
            <w:tcW w:type="dxa" w:w="2880"/>
          </w:tcPr>
          <w:p>
            <w:r>
              <w:t>9</w:t>
            </w:r>
          </w:p>
        </w:tc>
        <w:tc>
          <w:tcPr>
            <w:tcW w:type="dxa" w:w="2880"/>
          </w:tcPr>
          <w:p>
            <w:r>
              <w:t>星火</w:t>
            </w:r>
          </w:p>
        </w:tc>
      </w:tr>
      <w:tr>
        <w:tc>
          <w:tcPr>
            <w:tcW w:type="dxa" w:w="2880"/>
          </w:tcPr>
          <w:p>
            <w:r>
              <w:t>4.4 云南威信（扎西镇）</w:t>
            </w:r>
          </w:p>
        </w:tc>
        <w:tc>
          <w:tcPr>
            <w:tcW w:type="dxa" w:w="2880"/>
          </w:tcPr>
          <w:p>
            <w:r>
              <w:t>6</w:t>
            </w:r>
          </w:p>
        </w:tc>
        <w:tc>
          <w:tcPr>
            <w:tcW w:type="dxa" w:w="2880"/>
          </w:tcPr>
          <w:p>
            <w:r>
              <w:t>战役、诗词、故事、星火</w:t>
            </w:r>
          </w:p>
        </w:tc>
      </w:tr>
      <w:tr>
        <w:tc>
          <w:tcPr>
            <w:tcW w:type="dxa" w:w="2880"/>
          </w:tcPr>
          <w:p>
            <w:r>
              <w:t>4.5 贵州遵义（苟坝村）</w:t>
            </w:r>
          </w:p>
        </w:tc>
        <w:tc>
          <w:tcPr>
            <w:tcW w:type="dxa" w:w="2880"/>
          </w:tcPr>
          <w:p>
            <w:r>
              <w:t>7</w:t>
            </w:r>
          </w:p>
        </w:tc>
        <w:tc>
          <w:tcPr>
            <w:tcW w:type="dxa" w:w="2880"/>
          </w:tcPr>
          <w:p>
            <w:r>
              <w:t>战役、诗词、星火</w:t>
            </w:r>
          </w:p>
        </w:tc>
      </w:tr>
      <w:tr>
        <w:tc>
          <w:tcPr>
            <w:tcW w:type="dxa" w:w="2880"/>
          </w:tcPr>
          <w:p>
            <w:r>
              <w:t>5.1 贵州、四川、云南交界（赤水河一带）</w:t>
            </w:r>
          </w:p>
        </w:tc>
        <w:tc>
          <w:tcPr>
            <w:tcW w:type="dxa" w:w="2880"/>
          </w:tcPr>
          <w:p>
            <w:r>
              <w:t>7</w:t>
            </w:r>
          </w:p>
        </w:tc>
        <w:tc>
          <w:tcPr>
            <w:tcW w:type="dxa" w:w="2880"/>
          </w:tcPr>
          <w:p>
            <w:r>
              <w:t>会议、诗词、星火</w:t>
            </w:r>
          </w:p>
        </w:tc>
      </w:tr>
      <w:tr>
        <w:tc>
          <w:tcPr>
            <w:tcW w:type="dxa" w:w="2880"/>
          </w:tcPr>
          <w:p>
            <w:r>
              <w:t>6.1 云南寻甸、禄劝（皎平渡）</w:t>
            </w:r>
          </w:p>
        </w:tc>
        <w:tc>
          <w:tcPr>
            <w:tcW w:type="dxa" w:w="2880"/>
          </w:tcPr>
          <w:p>
            <w:r>
              <w:t>8</w:t>
            </w:r>
          </w:p>
        </w:tc>
        <w:tc>
          <w:tcPr>
            <w:tcW w:type="dxa" w:w="2880"/>
          </w:tcPr>
          <w:p>
            <w:r>
              <w:t>会议、星火</w:t>
            </w:r>
          </w:p>
        </w:tc>
      </w:tr>
      <w:tr>
        <w:tc>
          <w:tcPr>
            <w:tcW w:type="dxa" w:w="2880"/>
          </w:tcPr>
          <w:p>
            <w:r>
              <w:t>7.1 四川石棉（安顺场）</w:t>
            </w:r>
          </w:p>
        </w:tc>
        <w:tc>
          <w:tcPr>
            <w:tcW w:type="dxa" w:w="2880"/>
          </w:tcPr>
          <w:p>
            <w:r>
              <w:t>8</w:t>
            </w:r>
          </w:p>
        </w:tc>
        <w:tc>
          <w:tcPr>
            <w:tcW w:type="dxa" w:w="2880"/>
          </w:tcPr>
          <w:p>
            <w:r>
              <w:t>会议、星火</w:t>
            </w:r>
          </w:p>
        </w:tc>
      </w:tr>
      <w:tr>
        <w:tc>
          <w:tcPr>
            <w:tcW w:type="dxa" w:w="2880"/>
          </w:tcPr>
          <w:p>
            <w:r>
              <w:t>7.2 四川泸定</w:t>
            </w:r>
          </w:p>
        </w:tc>
        <w:tc>
          <w:tcPr>
            <w:tcW w:type="dxa" w:w="2880"/>
          </w:tcPr>
          <w:p>
            <w:r>
              <w:t>8</w:t>
            </w:r>
          </w:p>
        </w:tc>
        <w:tc>
          <w:tcPr>
            <w:tcW w:type="dxa" w:w="2880"/>
          </w:tcPr>
          <w:p>
            <w:r>
              <w:t>会议、星火</w:t>
            </w:r>
          </w:p>
        </w:tc>
      </w:tr>
      <w:tr>
        <w:tc>
          <w:tcPr>
            <w:tcW w:type="dxa" w:w="2880"/>
          </w:tcPr>
          <w:p>
            <w:r>
              <w:t>8.1 四川宝兴（夹金山）</w:t>
            </w:r>
          </w:p>
        </w:tc>
        <w:tc>
          <w:tcPr>
            <w:tcW w:type="dxa" w:w="2880"/>
          </w:tcPr>
          <w:p>
            <w:r>
              <w:t>6</w:t>
            </w:r>
          </w:p>
        </w:tc>
        <w:tc>
          <w:tcPr>
            <w:tcW w:type="dxa" w:w="2880"/>
          </w:tcPr>
          <w:p>
            <w:r>
              <w:t>战役、会议、诗词、星火</w:t>
            </w:r>
          </w:p>
        </w:tc>
      </w:tr>
      <w:tr>
        <w:tc>
          <w:tcPr>
            <w:tcW w:type="dxa" w:w="2880"/>
          </w:tcPr>
          <w:p>
            <w:r>
              <w:t>9.1 四川小金（懋功/达维）</w:t>
            </w:r>
          </w:p>
        </w:tc>
        <w:tc>
          <w:tcPr>
            <w:tcW w:type="dxa" w:w="2880"/>
          </w:tcPr>
          <w:p>
            <w:r>
              <w:t>6</w:t>
            </w:r>
          </w:p>
        </w:tc>
        <w:tc>
          <w:tcPr>
            <w:tcW w:type="dxa" w:w="2880"/>
          </w:tcPr>
          <w:p>
            <w:r>
              <w:t>战役、会议、诗词、星火</w:t>
            </w:r>
          </w:p>
        </w:tc>
      </w:tr>
      <w:tr>
        <w:tc>
          <w:tcPr>
            <w:tcW w:type="dxa" w:w="2880"/>
          </w:tcPr>
          <w:p>
            <w:r>
              <w:t>9.2 四川小金（两河口镇）</w:t>
            </w:r>
          </w:p>
        </w:tc>
        <w:tc>
          <w:tcPr>
            <w:tcW w:type="dxa" w:w="2880"/>
          </w:tcPr>
          <w:p>
            <w:r>
              <w:t>6</w:t>
            </w:r>
          </w:p>
        </w:tc>
        <w:tc>
          <w:tcPr>
            <w:tcW w:type="dxa" w:w="2880"/>
          </w:tcPr>
          <w:p>
            <w:r>
              <w:t>战役、诗词、故事、星火</w:t>
            </w:r>
          </w:p>
        </w:tc>
      </w:tr>
      <w:tr>
        <w:tc>
          <w:tcPr>
            <w:tcW w:type="dxa" w:w="2880"/>
          </w:tcPr>
          <w:p>
            <w:r>
              <w:t>9.3 四川黑水（芦花镇）</w:t>
            </w:r>
          </w:p>
        </w:tc>
        <w:tc>
          <w:tcPr>
            <w:tcW w:type="dxa" w:w="2880"/>
          </w:tcPr>
          <w:p>
            <w:r>
              <w:t>6</w:t>
            </w:r>
          </w:p>
        </w:tc>
        <w:tc>
          <w:tcPr>
            <w:tcW w:type="dxa" w:w="2880"/>
          </w:tcPr>
          <w:p>
            <w:r>
              <w:t>战役、诗词、故事、星火</w:t>
            </w:r>
          </w:p>
        </w:tc>
      </w:tr>
      <w:tr>
        <w:tc>
          <w:tcPr>
            <w:tcW w:type="dxa" w:w="2880"/>
          </w:tcPr>
          <w:p>
            <w:r>
              <w:t>10.1 四川松潘（毛儿盖、沙窝）</w:t>
            </w:r>
          </w:p>
        </w:tc>
        <w:tc>
          <w:tcPr>
            <w:tcW w:type="dxa" w:w="2880"/>
          </w:tcPr>
          <w:p>
            <w:r>
              <w:t>6</w:t>
            </w:r>
          </w:p>
        </w:tc>
        <w:tc>
          <w:tcPr>
            <w:tcW w:type="dxa" w:w="2880"/>
          </w:tcPr>
          <w:p>
            <w:r>
              <w:t>战役、诗词、故事、星火</w:t>
            </w:r>
          </w:p>
        </w:tc>
      </w:tr>
      <w:tr>
        <w:tc>
          <w:tcPr>
            <w:tcW w:type="dxa" w:w="2880"/>
          </w:tcPr>
          <w:p>
            <w:r>
              <w:t>10.2 四川阿坝（松潘草地）</w:t>
            </w:r>
          </w:p>
        </w:tc>
        <w:tc>
          <w:tcPr>
            <w:tcW w:type="dxa" w:w="2880"/>
          </w:tcPr>
          <w:p>
            <w:r>
              <w:t>6</w:t>
            </w:r>
          </w:p>
        </w:tc>
        <w:tc>
          <w:tcPr>
            <w:tcW w:type="dxa" w:w="2880"/>
          </w:tcPr>
          <w:p>
            <w:r>
              <w:t>战役、会议、诗词、星火</w:t>
            </w:r>
          </w:p>
        </w:tc>
      </w:tr>
      <w:tr>
        <w:tc>
          <w:tcPr>
            <w:tcW w:type="dxa" w:w="2880"/>
          </w:tcPr>
          <w:p>
            <w:r>
              <w:t>10.3 四川若尔盖（巴西镇）</w:t>
            </w:r>
          </w:p>
        </w:tc>
        <w:tc>
          <w:tcPr>
            <w:tcW w:type="dxa" w:w="2880"/>
          </w:tcPr>
          <w:p>
            <w:r>
              <w:t>7</w:t>
            </w:r>
          </w:p>
        </w:tc>
        <w:tc>
          <w:tcPr>
            <w:tcW w:type="dxa" w:w="2880"/>
          </w:tcPr>
          <w:p>
            <w:r>
              <w:t>战役、诗词、星火</w:t>
            </w:r>
          </w:p>
        </w:tc>
      </w:tr>
      <w:tr>
        <w:tc>
          <w:tcPr>
            <w:tcW w:type="dxa" w:w="2880"/>
          </w:tcPr>
          <w:p>
            <w:r>
              <w:t>11.1 甘肃迭部（俄界/高吉村）</w:t>
            </w:r>
          </w:p>
        </w:tc>
        <w:tc>
          <w:tcPr>
            <w:tcW w:type="dxa" w:w="2880"/>
          </w:tcPr>
          <w:p>
            <w:r>
              <w:t>6</w:t>
            </w:r>
          </w:p>
        </w:tc>
        <w:tc>
          <w:tcPr>
            <w:tcW w:type="dxa" w:w="2880"/>
          </w:tcPr>
          <w:p>
            <w:r>
              <w:t>战役、诗词、故事、星火</w:t>
            </w:r>
          </w:p>
        </w:tc>
      </w:tr>
      <w:tr>
        <w:tc>
          <w:tcPr>
            <w:tcW w:type="dxa" w:w="2880"/>
          </w:tcPr>
          <w:p>
            <w:r>
              <w:t>11.2 甘肃迭部（腊子口）</w:t>
            </w:r>
          </w:p>
        </w:tc>
        <w:tc>
          <w:tcPr>
            <w:tcW w:type="dxa" w:w="2880"/>
          </w:tcPr>
          <w:p>
            <w:r>
              <w:t>7</w:t>
            </w:r>
          </w:p>
        </w:tc>
        <w:tc>
          <w:tcPr>
            <w:tcW w:type="dxa" w:w="2880"/>
          </w:tcPr>
          <w:p>
            <w:r>
              <w:t>会议、诗词、星火</w:t>
            </w:r>
          </w:p>
        </w:tc>
      </w:tr>
      <w:tr>
        <w:tc>
          <w:tcPr>
            <w:tcW w:type="dxa" w:w="2880"/>
          </w:tcPr>
          <w:p>
            <w:r>
              <w:t>11.3 甘肃宕昌（哈达铺）</w:t>
            </w:r>
          </w:p>
        </w:tc>
        <w:tc>
          <w:tcPr>
            <w:tcW w:type="dxa" w:w="2880"/>
          </w:tcPr>
          <w:p>
            <w:r>
              <w:t>7</w:t>
            </w:r>
          </w:p>
        </w:tc>
        <w:tc>
          <w:tcPr>
            <w:tcW w:type="dxa" w:w="2880"/>
          </w:tcPr>
          <w:p>
            <w:r>
              <w:t>战役、诗词、星火</w:t>
            </w:r>
          </w:p>
        </w:tc>
      </w:tr>
      <w:tr>
        <w:tc>
          <w:tcPr>
            <w:tcW w:type="dxa" w:w="2880"/>
          </w:tcPr>
          <w:p>
            <w:r>
              <w:t>11.4 甘肃通渭（榜罗镇）</w:t>
            </w:r>
          </w:p>
        </w:tc>
        <w:tc>
          <w:tcPr>
            <w:tcW w:type="dxa" w:w="2880"/>
          </w:tcPr>
          <w:p>
            <w:r>
              <w:t>8</w:t>
            </w:r>
          </w:p>
        </w:tc>
        <w:tc>
          <w:tcPr>
            <w:tcW w:type="dxa" w:w="2880"/>
          </w:tcPr>
          <w:p>
            <w:r>
              <w:t>战役、星火</w:t>
            </w:r>
          </w:p>
        </w:tc>
      </w:tr>
      <w:tr>
        <w:tc>
          <w:tcPr>
            <w:tcW w:type="dxa" w:w="2880"/>
          </w:tcPr>
          <w:p>
            <w:r>
              <w:t>12.1 宁夏固原（六盘山）</w:t>
            </w:r>
          </w:p>
        </w:tc>
        <w:tc>
          <w:tcPr>
            <w:tcW w:type="dxa" w:w="2880"/>
          </w:tcPr>
          <w:p>
            <w:r>
              <w:t>7</w:t>
            </w:r>
          </w:p>
        </w:tc>
        <w:tc>
          <w:tcPr>
            <w:tcW w:type="dxa" w:w="2880"/>
          </w:tcPr>
          <w:p>
            <w:r>
              <w:t>战役、会议、星火</w:t>
            </w:r>
          </w:p>
        </w:tc>
      </w:tr>
      <w:tr>
        <w:tc>
          <w:tcPr>
            <w:tcW w:type="dxa" w:w="2880"/>
          </w:tcPr>
          <w:p>
            <w:r>
              <w:t>13.1 陕西吴起镇</w:t>
            </w:r>
          </w:p>
        </w:tc>
        <w:tc>
          <w:tcPr>
            <w:tcW w:type="dxa" w:w="2880"/>
          </w:tcPr>
          <w:p>
            <w:r>
              <w:t>7</w:t>
            </w:r>
          </w:p>
        </w:tc>
        <w:tc>
          <w:tcPr>
            <w:tcW w:type="dxa" w:w="2880"/>
          </w:tcPr>
          <w:p>
            <w:r>
              <w:t>战役、会议、星火</w:t>
            </w:r>
          </w:p>
        </w:tc>
      </w:tr>
      <w:tr>
        <w:tc>
          <w:tcPr>
            <w:tcW w:type="dxa" w:w="2880"/>
          </w:tcPr>
          <w:p>
            <w:r>
              <w:t>14.1 甘肃会宁</w:t>
            </w:r>
          </w:p>
        </w:tc>
        <w:tc>
          <w:tcPr>
            <w:tcW w:type="dxa" w:w="2880"/>
          </w:tcPr>
          <w:p>
            <w:r>
              <w:t>6</w:t>
            </w:r>
          </w:p>
        </w:tc>
        <w:tc>
          <w:tcPr>
            <w:tcW w:type="dxa" w:w="2880"/>
          </w:tcPr>
          <w:p>
            <w:r>
              <w:t>战役、会议、诗词、星火</w:t>
            </w:r>
          </w:p>
        </w:tc>
      </w:tr>
      <w:tr>
        <w:tc>
          <w:tcPr>
            <w:tcW w:type="dxa" w:w="2880"/>
          </w:tcPr>
          <w:p>
            <w:r>
              <w:t>14.2 收官之作 宁夏西吉（将台堡）</w:t>
            </w:r>
          </w:p>
        </w:tc>
        <w:tc>
          <w:tcPr>
            <w:tcW w:type="dxa" w:w="2880"/>
          </w:tcPr>
          <w:p>
            <w:r>
              <w:t>7</w:t>
            </w:r>
          </w:p>
        </w:tc>
        <w:tc>
          <w:tcPr>
            <w:tcW w:type="dxa" w:w="2880"/>
          </w:tcPr>
          <w:p>
            <w:r>
              <w:t>战役、会议、星火</w:t>
            </w:r>
          </w:p>
        </w:tc>
      </w:tr>
    </w:tbl>
    <w:sectPr w:rsidR="0005267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15D43" w14:textId="77777777" w:rsidR="00927353" w:rsidRDefault="00927353" w:rsidP="00C92F7E">
      <w:pPr>
        <w:spacing w:after="0" w:line="240" w:lineRule="auto"/>
        <w:rPr>
          <w:rFonts w:hint="eastAsia"/>
        </w:rPr>
      </w:pPr>
      <w:r>
        <w:separator/>
      </w:r>
    </w:p>
  </w:endnote>
  <w:endnote w:type="continuationSeparator" w:id="0">
    <w:p w14:paraId="3C555767" w14:textId="77777777" w:rsidR="00927353" w:rsidRDefault="00927353" w:rsidP="00C92F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A592" w14:textId="77777777" w:rsidR="00927353" w:rsidRDefault="00927353" w:rsidP="00C92F7E">
      <w:pPr>
        <w:spacing w:after="0" w:line="240" w:lineRule="auto"/>
        <w:rPr>
          <w:rFonts w:hint="eastAsia"/>
        </w:rPr>
      </w:pPr>
      <w:r>
        <w:separator/>
      </w:r>
    </w:p>
  </w:footnote>
  <w:footnote w:type="continuationSeparator" w:id="0">
    <w:p w14:paraId="1C9226BF" w14:textId="77777777" w:rsidR="00927353" w:rsidRDefault="00927353" w:rsidP="00C92F7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9269237">
    <w:abstractNumId w:val="8"/>
  </w:num>
  <w:num w:numId="2" w16cid:durableId="428043053">
    <w:abstractNumId w:val="6"/>
  </w:num>
  <w:num w:numId="3" w16cid:durableId="1074469944">
    <w:abstractNumId w:val="5"/>
  </w:num>
  <w:num w:numId="4" w16cid:durableId="1276864516">
    <w:abstractNumId w:val="4"/>
  </w:num>
  <w:num w:numId="5" w16cid:durableId="308167839">
    <w:abstractNumId w:val="7"/>
  </w:num>
  <w:num w:numId="6" w16cid:durableId="621883375">
    <w:abstractNumId w:val="3"/>
  </w:num>
  <w:num w:numId="7" w16cid:durableId="269431358">
    <w:abstractNumId w:val="2"/>
  </w:num>
  <w:num w:numId="8" w16cid:durableId="600912196">
    <w:abstractNumId w:val="1"/>
  </w:num>
  <w:num w:numId="9" w16cid:durableId="153407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E9"/>
    <w:rsid w:val="00034616"/>
    <w:rsid w:val="00052671"/>
    <w:rsid w:val="0006063C"/>
    <w:rsid w:val="0015074B"/>
    <w:rsid w:val="0029639D"/>
    <w:rsid w:val="00326F90"/>
    <w:rsid w:val="00862F0F"/>
    <w:rsid w:val="00927353"/>
    <w:rsid w:val="009E660A"/>
    <w:rsid w:val="00AA1D8D"/>
    <w:rsid w:val="00B47730"/>
    <w:rsid w:val="00C92F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464C9B"/>
  <w14:defaultImageDpi w14:val="300"/>
  <w15:docId w15:val="{72A51864-1D84-4B96-8C4E-F1595BB0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7508</Words>
  <Characters>8259</Characters>
  <Application>Microsoft Office Word</Application>
  <DocSecurity>0</DocSecurity>
  <Lines>294</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yuanbo wu</cp:lastModifiedBy>
  <cp:revision>3</cp:revision>
  <dcterms:created xsi:type="dcterms:W3CDTF">2013-12-23T23:15:00Z</dcterms:created>
  <dcterms:modified xsi:type="dcterms:W3CDTF">2026-07-15T00:40:00Z</dcterms:modified>
  <cp:category/>
</cp:coreProperties>
</file>