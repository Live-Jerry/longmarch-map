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color w:val="8B0000"/>
          <w:sz w:val="44"/>
        </w:rPr>
        <w:t>我走长征路 - 长征文化数字地图</w:t>
      </w:r>
    </w:p>
    <w:p>
      <w:pPr>
        <w:jc w:val="center"/>
      </w:pPr>
      <w:r>
        <w:rPr>
          <w:b/>
          <w:sz w:val="32"/>
        </w:rPr>
        <w:t>版本管理方案</w:t>
      </w:r>
    </w:p>
    <w:p>
      <w:pPr>
        <w:jc w:val="center"/>
      </w:pPr>
      <w:r>
        <w:t>版本：V3.0    日期：2026-07-27    状态：正式发布</w:t>
      </w:r>
    </w:p>
    <w:p>
      <w:r>
        <w:br w:type="page"/>
      </w:r>
    </w:p>
    <w:p>
      <w:pPr>
        <w:pStyle w:val="Heading1"/>
      </w:pPr>
      <w:r>
        <w:rPr>
          <w:color w:val="1A1A2E"/>
        </w:rPr>
        <w:t>版本说明</w:t>
      </w:r>
    </w:p>
    <w:p>
      <w:r>
        <w:t>V3.0 在 V2.3 基础上进行以下调整：</w:t>
      </w:r>
    </w:p>
    <w:p>
      <w:r>
        <w:t>1. 明确定义三个位置：本地电脑、GitHub、阿里云服务器</w:t>
        <w:br/>
        <w:t>2. 新增 commit 提交规范</w:t>
        <w:br/>
        <w:t>3. 升级前必须先备份（打 tag + 备份配置/数据库）</w:t>
        <w:br/>
        <w:t>4. 除了回滚修复 bug 之外，生产永远不合并到开发</w:t>
        <w:br/>
        <w:t>5. 回滚时先存 DEV、再 cp PRD 代码到 DEV（非 git 操作）、再回滚 PRD</w:t>
      </w:r>
    </w:p>
    <w:p>
      <w:pPr>
        <w:pStyle w:val="Heading1"/>
      </w:pPr>
      <w:r>
        <w:rPr>
          <w:color w:val="1A1A2E"/>
        </w:rPr>
        <w:t>一、三个位置的定义</w:t>
      </w:r>
    </w:p>
    <w:p>
      <w:r>
        <w:t>整个项目代码存在于三个位置：</w:t>
      </w:r>
    </w:p>
    <w:p>
      <w:r>
        <w:t xml:space="preserve">  本地电脑 D:\长征文化 --- 日常开发工作区</w:t>
        <w:br/>
        <w:t xml:space="preserve">  GitHub origin --- 中央真相源</w:t>
        <w:br/>
        <w:t xml:space="preserve">  服务器 root@8.133.203.255 --- 部署运行</w:t>
      </w:r>
    </w:p>
    <w:p>
      <w:r>
        <w:t>服务器两个实例：</w:t>
      </w:r>
    </w:p>
    <w:p>
      <w:r>
        <w:t xml:space="preserve">  DEV 测试环境：/opt/longmarch-dev/ 端口5001 dev.zhichangxuan.com</w:t>
        <w:br/>
        <w:t xml:space="preserve">  PRD 生产环境：/opt/longmarch-map/  端口5000 zhichangxuan.com</w:t>
      </w:r>
    </w:p>
    <w:p>
      <w:r>
        <w:t>只有一个 Git 仓库（longmarch-map），prd 和 dev 只是分支。</w:t>
      </w:r>
    </w:p>
    <w:p>
      <w:pPr>
        <w:pStyle w:val="Heading2"/>
      </w:pPr>
      <w:r>
        <w:rPr>
          <w:color w:val="1A1A2E"/>
        </w:rPr>
        <w:t>关键规则</w:t>
      </w:r>
    </w:p>
    <w:p>
      <w:r>
        <w:t>1. 本地只开发 dev 分支</w:t>
        <w:br/>
        <w:t>2. GitHub 是唯一真相源</w:t>
        <w:br/>
        <w:t>3. DEV 从 origin/dev 拉取，PRD 从 origin/prd 拉取</w:t>
        <w:br/>
        <w:t>4. 服务器改代码后必须提交</w:t>
        <w:br/>
        <w:t>5. 除了回滚修复 bug 之外，生产永远不合并到开发</w:t>
      </w:r>
    </w:p>
    <w:p>
      <w:pPr>
        <w:pStyle w:val="Heading1"/>
      </w:pPr>
      <w:r>
        <w:rPr>
          <w:color w:val="1A1A2E"/>
        </w:rPr>
        <w:t>二、分支策略</w:t>
      </w:r>
    </w:p>
    <w:p>
      <w:r>
        <w:t>dev --&gt; 开发 -&gt; commit -&gt; push -&gt; DEV 测试</w:t>
        <w:br/>
        <w:t xml:space="preserve">  |  （用户确认后合并）</w:t>
        <w:br/>
        <w:t>prd --&gt; 生产稳定版，禁止直接提交</w:t>
      </w:r>
    </w:p>
    <w:p>
      <w:r>
        <w:t>泄漏回滚：PRD 从备份 tag 回滚 -&gt; 在 dev 上修复 -&gt; 用户确认后重新合并</w:t>
      </w:r>
    </w:p>
    <w:p>
      <w:r>
        <w:t>原则：除了回滚修复 bug 之外，生产永远不合并到开发。回滚修复 bug 时允许把故障版本拉回 DEV 复现。</w:t>
      </w:r>
    </w:p>
    <w:p>
      <w:pPr>
        <w:pStyle w:val="Heading1"/>
      </w:pPr>
      <w:r>
        <w:rPr>
          <w:color w:val="1A1A2E"/>
        </w:rPr>
        <w:t>三、commit 规范</w:t>
      </w:r>
    </w:p>
    <w:p>
      <w:r>
        <w:t>必须 commit：</w:t>
        <w:br/>
        <w:t>1. 完成功能或修复 bug 后</w:t>
        <w:br/>
        <w:t>2. 升级 PRD 前（确保 DEV 状态已入库）</w:t>
        <w:br/>
        <w:t>3. 升级 PRD 前，先给当前 PRD 版本打备份 tag</w:t>
        <w:br/>
        <w:br/>
        <w:t>格式：&lt;类型&gt;：&lt;做了什么&gt;</w:t>
        <w:br/>
        <w:t>类型：feat fix chore refactor docs</w:t>
      </w:r>
    </w:p>
    <w:p>
      <w:pPr>
        <w:pStyle w:val="Heading1"/>
      </w:pPr>
      <w:r>
        <w:rPr>
          <w:color w:val="1A1A2E"/>
        </w:rPr>
        <w:t>四、日常开发工作流</w:t>
      </w:r>
    </w:p>
    <w:p>
      <w:r>
        <w:t>本地开发 -&gt; commit -&gt; push origin dev -&gt; DEV 拉取部署验证 -&gt; 你确认后升级 PRD</w:t>
      </w:r>
    </w:p>
    <w:p>
      <w:pPr>
        <w:pStyle w:val="Heading1"/>
      </w:pPr>
      <w:r>
        <w:rPr>
          <w:color w:val="1A1A2E"/>
        </w:rPr>
        <w:t>五、生产升级流程</w:t>
      </w:r>
    </w:p>
    <w:p>
      <w:r>
        <w:t>5.1 备份（升级前必须执行）</w:t>
        <w:br/>
        <w:t xml:space="preserve">  本地：git checkout prd &amp;&amp; git tag prd-backup-YYYYMMDD &amp;&amp; git push origin prd-backup-YYYYMMDD</w:t>
        <w:br/>
        <w:t xml:space="preserve">  服务器：备份 nginx 配置和 longmarch.db</w:t>
        <w:br/>
        <w:br/>
        <w:t>5.2 升级</w:t>
        <w:br/>
        <w:t xml:space="preserve">  本地：git checkout prd &amp;&amp; git merge dev &amp;&amp; git push origin prd</w:t>
        <w:br/>
        <w:t xml:space="preserve">  服务器：git pull origin prd &amp;&amp; 部署</w:t>
        <w:br/>
        <w:br/>
        <w:t>5.3 验证通过后打 Tag：git tag v2.1.0 &amp;&amp; git push origin v2.1.0</w:t>
      </w:r>
    </w:p>
    <w:p>
      <w:pPr>
        <w:pStyle w:val="Heading1"/>
      </w:pPr>
      <w:r>
        <w:rPr>
          <w:color w:val="1A1A2E"/>
        </w:rPr>
        <w:t>六、失败回滚流程</w:t>
      </w:r>
    </w:p>
    <w:p>
      <w:r>
        <w:t>回滚前的前提操作（顺序不能乱）：</w:t>
      </w:r>
    </w:p>
    <w:p>
      <w:r>
        <w:t>第 1 步：保护 DEV 进度</w:t>
        <w:br/>
        <w:t xml:space="preserve">  DEV 上 git add + git commit + git push origin dev</w:t>
        <w:br/>
        <w:t xml:space="preserve">  把未提交的开发进度先入库</w:t>
        <w:br/>
        <w:br/>
        <w:t>第 2 步：PRD 代码原样复制到 DEV（这是 cp，不是 git）</w:t>
        <w:br/>
        <w:t xml:space="preserve">  cp -r /opt/longmarch-map/001 项目源码/* /opt/longmarch-dev/001 项目源码/</w:t>
        <w:br/>
        <w:t xml:space="preserve">  目的是把运行中的 PRD 代码原样搬到 DEV，包括 git 上看不到的配置差异</w:t>
        <w:br/>
        <w:br/>
        <w:t>第 3 步：PRD 回滚止损</w:t>
        <w:br/>
        <w:t xml:space="preserve">  git checkout prd-backup-YYYYMMDD</w:t>
        <w:br/>
        <w:t xml:space="preserve">  恢复 nginx 配置和数据库备份</w:t>
        <w:br/>
        <w:t xml:space="preserve">  重新部署</w:t>
        <w:br/>
        <w:br/>
        <w:t>修复：在 DEV 环境复现 bug -&gt; 定位 -&gt; 在本地 dev 分支修复 -&gt; push</w:t>
        <w:br/>
        <w:br/>
        <w:t>恢复 DEV：git fetch --all &amp;&amp; git reset --hard origin/dev &amp;&amp; git clean -fd</w:t>
        <w:br/>
        <w:t>重新部署 DEV -&gt; 验证 -&gt; 走正常升级流程</w:t>
      </w:r>
    </w:p>
    <w:p>
      <w:pPr>
        <w:pStyle w:val="Heading1"/>
      </w:pPr>
      <w:r>
        <w:rPr>
          <w:color w:val="1A1A2E"/>
        </w:rPr>
        <w:t>七、版本号与 Tag 规范</w:t>
      </w:r>
    </w:p>
    <w:p>
      <w:r>
        <w:t>语义化版本号：{主}.{次}.{修}</w:t>
        <w:br/>
        <w:t>Tag：v2.1.0（正式发布）  prd-backup-YYYYMMDD（升级前备份）</w:t>
      </w:r>
    </w:p>
    <w:p>
      <w:pPr>
        <w:pStyle w:val="Heading1"/>
      </w:pPr>
      <w:r>
        <w:rPr>
          <w:color w:val="1A1A2E"/>
        </w:rPr>
        <w:t>八、CHANGELOG 维护规则</w:t>
      </w:r>
    </w:p>
    <w:p>
      <w:r>
        <w:t>每次 push 前检查是否需要更新。每个变更一句话。</w:t>
      </w:r>
    </w:p>
    <w:p>
      <w:pPr>
        <w:pStyle w:val="Heading1"/>
      </w:pPr>
      <w:r>
        <w:rPr>
          <w:color w:val="1A1A2E"/>
        </w:rPr>
        <w:t>九、当前版本不一致及修复</w:t>
      </w:r>
    </w:p>
    <w:p>
      <w:r>
        <w:t>三个位置版本状态：</w:t>
        <w:br/>
        <w:t xml:space="preserve">  共同祖先（版本标签功能）</w:t>
        <w:br/>
        <w:t xml:space="preserve">  -&gt; 本地 dev 领先 4 个 commit（未 push）</w:t>
        <w:br/>
        <w:t xml:space="preserve">  -&gt; DEV 停在共同祖先，大量未提交修改</w:t>
        <w:br/>
        <w:t xml:space="preserve">  -&gt; PRD 有野生 commit</w:t>
        <w:br/>
        <w:br/>
        <w:t>修复：本地 push -&gt; DEV 入库 push -&gt; 确认野生 commit -&gt; 创建 prd 分支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