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9C1053" w14:textId="77777777" w:rsidR="003C7767" w:rsidRDefault="003C7767">
      <w:pPr>
        <w:rPr>
          <w:rFonts w:hint="eastAsia"/>
        </w:rPr>
      </w:pPr>
    </w:p>
    <w:p w14:paraId="082AF043" w14:textId="77777777" w:rsidR="003C7767" w:rsidRDefault="003C7767">
      <w:pPr>
        <w:rPr>
          <w:rFonts w:hint="eastAsia"/>
        </w:rPr>
      </w:pPr>
    </w:p>
    <w:p w14:paraId="724FDEFA" w14:textId="77777777" w:rsidR="003C7767" w:rsidRDefault="00000000">
      <w:pPr>
        <w:pStyle w:val="aa"/>
        <w:rPr>
          <w:lang w:eastAsia="zh-CN"/>
        </w:rPr>
      </w:pPr>
      <w:r>
        <w:rPr>
          <w:rFonts w:ascii="微软雅黑" w:hAnsi="微软雅黑"/>
          <w:color w:val="CC0000"/>
          <w:sz w:val="56"/>
          <w:lang w:eastAsia="zh-CN"/>
        </w:rPr>
        <w:t>重走长征路</w:t>
      </w:r>
      <w:r>
        <w:rPr>
          <w:rFonts w:ascii="微软雅黑" w:hAnsi="微软雅黑"/>
          <w:color w:val="CC0000"/>
          <w:sz w:val="56"/>
          <w:lang w:eastAsia="zh-CN"/>
        </w:rPr>
        <w:t xml:space="preserve">  ·  </w:t>
      </w:r>
      <w:r>
        <w:rPr>
          <w:rFonts w:ascii="微软雅黑" w:hAnsi="微软雅黑"/>
          <w:color w:val="CC0000"/>
          <w:sz w:val="56"/>
          <w:lang w:eastAsia="zh-CN"/>
        </w:rPr>
        <w:t>弘扬长征精神</w:t>
      </w:r>
    </w:p>
    <w:p w14:paraId="7D2A1633" w14:textId="77777777" w:rsidR="003C7767" w:rsidRDefault="00000000">
      <w:pPr>
        <w:pStyle w:val="21"/>
        <w:rPr>
          <w:lang w:eastAsia="zh-CN"/>
        </w:rPr>
      </w:pPr>
      <w:r>
        <w:rPr>
          <w:rFonts w:ascii="微软雅黑" w:hAnsi="微软雅黑"/>
          <w:lang w:eastAsia="zh-CN"/>
        </w:rPr>
        <w:t>设计方案</w:t>
      </w:r>
      <w:r>
        <w:rPr>
          <w:rFonts w:ascii="微软雅黑" w:hAnsi="微软雅黑"/>
          <w:lang w:eastAsia="zh-CN"/>
        </w:rPr>
        <w:t xml:space="preserve"> V003</w:t>
      </w:r>
      <w:r>
        <w:rPr>
          <w:rFonts w:ascii="微软雅黑" w:hAnsi="微软雅黑"/>
          <w:lang w:eastAsia="zh-CN"/>
        </w:rPr>
        <w:t>（优化细化版）</w:t>
      </w:r>
    </w:p>
    <w:p w14:paraId="52A2AC9F" w14:textId="77777777" w:rsidR="003C7767" w:rsidRDefault="00000000">
      <w:pPr>
        <w:jc w:val="center"/>
        <w:rPr>
          <w:rFonts w:hint="eastAsia"/>
          <w:lang w:eastAsia="zh-CN"/>
        </w:rPr>
      </w:pPr>
      <w:r>
        <w:rPr>
          <w:color w:val="333333"/>
          <w:sz w:val="18"/>
          <w:lang w:eastAsia="zh-CN"/>
        </w:rPr>
        <w:t>版本日期：2026-07-15</w:t>
      </w:r>
    </w:p>
    <w:p w14:paraId="45C5209C" w14:textId="446FAFC7" w:rsidR="003C7767" w:rsidRDefault="00000000">
      <w:pPr>
        <w:jc w:val="center"/>
        <w:rPr>
          <w:rFonts w:hint="eastAsia"/>
          <w:lang w:eastAsia="zh-CN"/>
        </w:rPr>
      </w:pPr>
      <w:r>
        <w:rPr>
          <w:sz w:val="18"/>
          <w:lang w:eastAsia="zh-CN"/>
        </w:rPr>
        <w:t xml:space="preserve">作者：刘泽儒  </w:t>
      </w:r>
    </w:p>
    <w:p w14:paraId="3680DA23" w14:textId="77777777" w:rsidR="003C7767" w:rsidRDefault="00000000">
      <w:pPr>
        <w:jc w:val="center"/>
        <w:rPr>
          <w:rFonts w:hint="eastAsia"/>
          <w:lang w:eastAsia="zh-CN"/>
        </w:rPr>
      </w:pPr>
      <w:r>
        <w:rPr>
          <w:sz w:val="18"/>
          <w:lang w:eastAsia="zh-CN"/>
        </w:rPr>
        <w:t>项目地址：https://github.com/ (待创建)</w:t>
      </w:r>
    </w:p>
    <w:p w14:paraId="083D45E9" w14:textId="77777777" w:rsidR="003C7767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31AFC347" w14:textId="77777777" w:rsidR="003C7767" w:rsidRDefault="00000000">
      <w:pPr>
        <w:pStyle w:val="1"/>
        <w:rPr>
          <w:lang w:eastAsia="zh-CN"/>
        </w:rPr>
      </w:pPr>
      <w:r>
        <w:rPr>
          <w:rFonts w:ascii="微软雅黑" w:hAnsi="微软雅黑"/>
          <w:lang w:eastAsia="zh-CN"/>
        </w:rPr>
        <w:lastRenderedPageBreak/>
        <w:t xml:space="preserve">1  </w:t>
      </w:r>
      <w:r>
        <w:rPr>
          <w:rFonts w:ascii="微软雅黑" w:hAnsi="微软雅黑"/>
          <w:lang w:eastAsia="zh-CN"/>
        </w:rPr>
        <w:t>项目总述</w:t>
      </w:r>
    </w:p>
    <w:p w14:paraId="3EE34725" w14:textId="77777777" w:rsidR="003C7767" w:rsidRDefault="00000000">
      <w:pPr>
        <w:pStyle w:val="21"/>
        <w:rPr>
          <w:lang w:eastAsia="zh-CN"/>
        </w:rPr>
      </w:pPr>
      <w:r>
        <w:rPr>
          <w:rFonts w:ascii="微软雅黑" w:hAnsi="微软雅黑"/>
          <w:lang w:eastAsia="zh-CN"/>
        </w:rPr>
        <w:t xml:space="preserve">1.1  </w:t>
      </w:r>
      <w:r>
        <w:rPr>
          <w:rFonts w:ascii="微软雅黑" w:hAnsi="微软雅黑"/>
          <w:lang w:eastAsia="zh-CN"/>
        </w:rPr>
        <w:t>产品名称</w:t>
      </w:r>
    </w:p>
    <w:p w14:paraId="302D33CE" w14:textId="77777777" w:rsidR="003C7767" w:rsidRDefault="00000000">
      <w:pPr>
        <w:spacing w:after="120"/>
        <w:rPr>
          <w:rFonts w:hint="eastAsia"/>
          <w:lang w:eastAsia="zh-CN"/>
        </w:rPr>
      </w:pPr>
      <w:r>
        <w:rPr>
          <w:lang w:eastAsia="zh-CN"/>
        </w:rPr>
        <w:t>长征文化 — 交互式长征历史数字展示平台</w:t>
      </w:r>
    </w:p>
    <w:p w14:paraId="512925C0" w14:textId="77777777" w:rsidR="003C7767" w:rsidRDefault="00000000">
      <w:pPr>
        <w:pStyle w:val="21"/>
        <w:rPr>
          <w:lang w:eastAsia="zh-CN"/>
        </w:rPr>
      </w:pPr>
      <w:r>
        <w:rPr>
          <w:rFonts w:ascii="微软雅黑" w:hAnsi="微软雅黑"/>
          <w:lang w:eastAsia="zh-CN"/>
        </w:rPr>
        <w:t xml:space="preserve">1.2  </w:t>
      </w:r>
      <w:r>
        <w:rPr>
          <w:rFonts w:ascii="微软雅黑" w:hAnsi="微软雅黑"/>
          <w:lang w:eastAsia="zh-CN"/>
        </w:rPr>
        <w:t>项目目标</w:t>
      </w:r>
    </w:p>
    <w:p w14:paraId="329A0E44" w14:textId="77777777" w:rsidR="003C7767" w:rsidRDefault="00000000">
      <w:pPr>
        <w:spacing w:after="120"/>
        <w:rPr>
          <w:rFonts w:hint="eastAsia"/>
          <w:lang w:eastAsia="zh-CN"/>
        </w:rPr>
      </w:pPr>
      <w:r>
        <w:rPr>
          <w:lang w:eastAsia="zh-CN"/>
        </w:rPr>
        <w:t>本项目以"重走长征路"为核心交互形式，全方位展示中国工农红军长征这一重大历史事件的全貌。作品以视频、音频、图片、文字为多媒体载体，融合 WebGIS 地图技术与交互式节点系统，打造"看得见、点得到、听得着"的沉浸式长征文化学习工具。</w:t>
      </w:r>
    </w:p>
    <w:p w14:paraId="5B222689" w14:textId="77777777" w:rsidR="003C7767" w:rsidRDefault="00000000">
      <w:pPr>
        <w:pStyle w:val="21"/>
      </w:pPr>
      <w:r>
        <w:rPr>
          <w:rFonts w:ascii="微软雅黑" w:hAnsi="微软雅黑"/>
        </w:rPr>
        <w:t xml:space="preserve">1.3  </w:t>
      </w:r>
      <w:r>
        <w:rPr>
          <w:rFonts w:ascii="微软雅黑" w:hAnsi="微软雅黑"/>
        </w:rPr>
        <w:t>核心设计理念</w:t>
      </w:r>
    </w:p>
    <w:p w14:paraId="482D3BD2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路线即叙事：以长征实际地理路线为主线，节点为叙事锚点，用户以"走"的方式体验历史进程</w:t>
      </w:r>
    </w:p>
    <w:p w14:paraId="0A5CD044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交互即学习：通过节点激活、内容展开、语音播报等交互方式，让用户在操作中获取知识</w:t>
      </w:r>
    </w:p>
    <w:p w14:paraId="25AE868A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开放即共建：设计用户可上传内容、可动态创建节点的体系，支持社区化运营</w:t>
      </w:r>
    </w:p>
    <w:p w14:paraId="336C1AB3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开源即传承：项目源代码完全开源，欢迎社区贡献，让长征精神以技术方式永久传承</w:t>
      </w:r>
    </w:p>
    <w:p w14:paraId="55491234" w14:textId="77777777" w:rsidR="003C7767" w:rsidRDefault="00000000">
      <w:pPr>
        <w:pStyle w:val="21"/>
        <w:rPr>
          <w:lang w:eastAsia="zh-CN"/>
        </w:rPr>
      </w:pPr>
      <w:r>
        <w:rPr>
          <w:rFonts w:ascii="微软雅黑" w:hAnsi="微软雅黑"/>
          <w:lang w:eastAsia="zh-CN"/>
        </w:rPr>
        <w:t xml:space="preserve">1.4  </w:t>
      </w:r>
      <w:r>
        <w:rPr>
          <w:rFonts w:ascii="微软雅黑" w:hAnsi="微软雅黑"/>
          <w:lang w:eastAsia="zh-CN"/>
        </w:rPr>
        <w:t>项目目录结构</w:t>
      </w:r>
    </w:p>
    <w:p w14:paraId="6F4C322C" w14:textId="77777777" w:rsidR="003C7767" w:rsidRDefault="00000000">
      <w:pPr>
        <w:spacing w:after="120"/>
        <w:rPr>
          <w:rFonts w:hint="eastAsia"/>
          <w:lang w:eastAsia="zh-CN"/>
        </w:rPr>
      </w:pPr>
      <w:r>
        <w:rPr>
          <w:b/>
          <w:lang w:eastAsia="zh-CN"/>
        </w:rPr>
        <w:t>D:\长征文化\  — 项目根目录</w:t>
      </w:r>
    </w:p>
    <w:p w14:paraId="592DC7A8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000 脚本策划/   — 项目文档、脚本、节点数据</w:t>
      </w:r>
    </w:p>
    <w:p w14:paraId="4C5153AB" w14:textId="77777777" w:rsidR="003C7767" w:rsidRDefault="00000000">
      <w:pPr>
        <w:pStyle w:val="a0"/>
        <w:spacing w:after="40"/>
        <w:ind w:left="432"/>
        <w:rPr>
          <w:rFonts w:hint="eastAsia"/>
        </w:rPr>
      </w:pPr>
      <w:r>
        <w:rPr>
          <w:sz w:val="20"/>
        </w:rPr>
        <w:t>001 项目源码/   — Python Web 项目源代码</w:t>
      </w:r>
    </w:p>
    <w:p w14:paraId="6703A694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002 项目资源/   — 图片、音频、视频等多媒体资源（按节点编号组织）</w:t>
      </w:r>
    </w:p>
    <w:p w14:paraId="121A6558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003 项目输出/   — 构建产物、编译输出</w:t>
      </w:r>
    </w:p>
    <w:p w14:paraId="19AE91D3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004 项目文档/   — 用户手册、部署文档、API 文档</w:t>
      </w:r>
    </w:p>
    <w:p w14:paraId="591D0F9C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005 代码备份/   — 历史版本备份</w:t>
      </w:r>
    </w:p>
    <w:p w14:paraId="4AECCA35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007 项目工具/   — 开发工具（如 Doxygen 等）</w:t>
      </w:r>
    </w:p>
    <w:p w14:paraId="79163ABA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008 设计备份/   — 设计方案历史版本</w:t>
      </w:r>
    </w:p>
    <w:p w14:paraId="64D7EBDA" w14:textId="77777777" w:rsidR="003C7767" w:rsidRDefault="00000000">
      <w:pPr>
        <w:pStyle w:val="a0"/>
        <w:spacing w:after="40"/>
        <w:ind w:left="432"/>
        <w:rPr>
          <w:rFonts w:hint="eastAsia"/>
        </w:rPr>
      </w:pPr>
      <w:r>
        <w:rPr>
          <w:sz w:val="20"/>
        </w:rPr>
        <w:t>docs/          — GitHub Pages 文档站点</w:t>
      </w:r>
    </w:p>
    <w:p w14:paraId="4A7FF4D1" w14:textId="77777777" w:rsidR="003C7767" w:rsidRDefault="00000000">
      <w:pPr>
        <w:pStyle w:val="a0"/>
        <w:spacing w:after="40"/>
        <w:ind w:left="432"/>
        <w:rPr>
          <w:rFonts w:hint="eastAsia"/>
        </w:rPr>
      </w:pPr>
      <w:r>
        <w:rPr>
          <w:sz w:val="20"/>
        </w:rPr>
        <w:t>html/          — Doxygen 生成的 HTML 文档</w:t>
      </w:r>
    </w:p>
    <w:p w14:paraId="29DFE1F9" w14:textId="77777777" w:rsidR="003C7767" w:rsidRDefault="00000000">
      <w:pPr>
        <w:rPr>
          <w:rFonts w:hint="eastAsia"/>
        </w:rPr>
      </w:pPr>
      <w:r>
        <w:br w:type="page"/>
      </w:r>
    </w:p>
    <w:p w14:paraId="0CECE474" w14:textId="77777777" w:rsidR="003C7767" w:rsidRDefault="00000000">
      <w:pPr>
        <w:pStyle w:val="1"/>
      </w:pPr>
      <w:r>
        <w:rPr>
          <w:rFonts w:ascii="微软雅黑" w:hAnsi="微软雅黑"/>
        </w:rPr>
        <w:lastRenderedPageBreak/>
        <w:t xml:space="preserve">2  </w:t>
      </w:r>
      <w:r>
        <w:rPr>
          <w:rFonts w:ascii="微软雅黑" w:hAnsi="微软雅黑"/>
        </w:rPr>
        <w:t>总体架构</w:t>
      </w:r>
    </w:p>
    <w:p w14:paraId="7704E531" w14:textId="77777777" w:rsidR="003C7767" w:rsidRDefault="00000000">
      <w:pPr>
        <w:pStyle w:val="21"/>
      </w:pPr>
      <w:r>
        <w:rPr>
          <w:rFonts w:ascii="微软雅黑" w:hAnsi="微软雅黑"/>
        </w:rPr>
        <w:t xml:space="preserve">2.1  </w:t>
      </w:r>
      <w:r>
        <w:rPr>
          <w:rFonts w:ascii="微软雅黑" w:hAnsi="微软雅黑"/>
        </w:rPr>
        <w:t>架构概览</w:t>
      </w:r>
    </w:p>
    <w:p w14:paraId="11D98BB4" w14:textId="77777777" w:rsidR="003C7767" w:rsidRDefault="00000000">
      <w:pPr>
        <w:spacing w:after="120"/>
        <w:rPr>
          <w:rFonts w:hint="eastAsia"/>
          <w:lang w:eastAsia="zh-CN"/>
        </w:rPr>
      </w:pPr>
      <w:r>
        <w:rPr>
          <w:lang w:eastAsia="zh-CN"/>
        </w:rPr>
        <w:t>采用 B/S（Browser/Server）架构，纯 Web 前端 + Python 后端。用户通过浏览器访问，无需安装任何客户端软件。系统分为前端展示层、后端服务层、数据持久层三层架构。</w:t>
      </w:r>
    </w:p>
    <w:p w14:paraId="61D13874" w14:textId="77777777" w:rsidR="003C7767" w:rsidRDefault="00000000">
      <w:pPr>
        <w:pStyle w:val="21"/>
      </w:pPr>
      <w:r>
        <w:rPr>
          <w:rFonts w:ascii="微软雅黑" w:hAnsi="微软雅黑"/>
        </w:rPr>
        <w:t xml:space="preserve">2.2  </w:t>
      </w:r>
      <w:r>
        <w:rPr>
          <w:rFonts w:ascii="微软雅黑" w:hAnsi="微软雅黑"/>
        </w:rPr>
        <w:t>技术栈一览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C7767" w14:paraId="390CC6EF" w14:textId="77777777" w:rsidTr="003C77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26F9F98" w14:textId="77777777" w:rsidR="003C7767" w:rsidRDefault="00000000">
            <w:pPr>
              <w:rPr>
                <w:rFonts w:hint="eastAsia"/>
              </w:rPr>
            </w:pPr>
            <w:r>
              <w:rPr>
                <w:sz w:val="18"/>
              </w:rPr>
              <w:t>层级</w:t>
            </w:r>
          </w:p>
        </w:tc>
        <w:tc>
          <w:tcPr>
            <w:tcW w:w="2880" w:type="dxa"/>
          </w:tcPr>
          <w:p w14:paraId="7F4A61CE" w14:textId="77777777" w:rsidR="003C776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技术/工具</w:t>
            </w:r>
          </w:p>
        </w:tc>
        <w:tc>
          <w:tcPr>
            <w:tcW w:w="2880" w:type="dxa"/>
          </w:tcPr>
          <w:p w14:paraId="63972900" w14:textId="77777777" w:rsidR="003C776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选型说明</w:t>
            </w:r>
          </w:p>
        </w:tc>
      </w:tr>
      <w:tr w:rsidR="003C7767" w14:paraId="0EBF7914" w14:textId="77777777" w:rsidTr="003C77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A3881D0" w14:textId="77777777" w:rsidR="003C7767" w:rsidRDefault="00000000">
            <w:pPr>
              <w:rPr>
                <w:rFonts w:hint="eastAsia"/>
              </w:rPr>
            </w:pPr>
            <w:r>
              <w:rPr>
                <w:sz w:val="18"/>
              </w:rPr>
              <w:t>前端框架</w:t>
            </w:r>
          </w:p>
        </w:tc>
        <w:tc>
          <w:tcPr>
            <w:tcW w:w="2880" w:type="dxa"/>
          </w:tcPr>
          <w:p w14:paraId="24D8CAE0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HTML5 + CSS3 + JavaScript（原生/轻量框架）</w:t>
            </w:r>
          </w:p>
        </w:tc>
        <w:tc>
          <w:tcPr>
            <w:tcW w:w="2880" w:type="dxa"/>
          </w:tcPr>
          <w:p w14:paraId="2BEBC3B3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无重型框架依赖，降低学习成本</w:t>
            </w:r>
          </w:p>
        </w:tc>
      </w:tr>
      <w:tr w:rsidR="003C7767" w14:paraId="390423CE" w14:textId="77777777" w:rsidTr="003C77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294BFF1" w14:textId="77777777" w:rsidR="003C7767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地图引擎</w:t>
            </w:r>
            <w:proofErr w:type="spellEnd"/>
          </w:p>
        </w:tc>
        <w:tc>
          <w:tcPr>
            <w:tcW w:w="2880" w:type="dxa"/>
          </w:tcPr>
          <w:p w14:paraId="7F946BEB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Leaflet.js + OpenStreetMap</w:t>
            </w:r>
          </w:p>
        </w:tc>
        <w:tc>
          <w:tcPr>
            <w:tcW w:w="2880" w:type="dxa"/>
          </w:tcPr>
          <w:p w14:paraId="7BFD21BC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开源地图引擎，支持矢量瓦片、轨迹绘制、自定义图标</w:t>
            </w:r>
          </w:p>
        </w:tc>
      </w:tr>
      <w:tr w:rsidR="003C7767" w14:paraId="54FED019" w14:textId="77777777" w:rsidTr="003C77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EDE6F13" w14:textId="77777777" w:rsidR="003C7767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后端框架</w:t>
            </w:r>
            <w:proofErr w:type="spellEnd"/>
          </w:p>
        </w:tc>
        <w:tc>
          <w:tcPr>
            <w:tcW w:w="2880" w:type="dxa"/>
          </w:tcPr>
          <w:p w14:paraId="6658128D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Python 3.x + Flask（FastAPI 备选）</w:t>
            </w:r>
          </w:p>
        </w:tc>
        <w:tc>
          <w:tcPr>
            <w:tcW w:w="2880" w:type="dxa"/>
          </w:tcPr>
          <w:p w14:paraId="5BCCA5BB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轻量敏捷，RESTful API 设计</w:t>
            </w:r>
          </w:p>
        </w:tc>
      </w:tr>
      <w:tr w:rsidR="003C7767" w14:paraId="5A74D819" w14:textId="77777777" w:rsidTr="003C77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E822EC4" w14:textId="77777777" w:rsidR="003C7767" w:rsidRDefault="00000000">
            <w:pPr>
              <w:rPr>
                <w:rFonts w:hint="eastAsia"/>
              </w:rPr>
            </w:pPr>
            <w:r>
              <w:rPr>
                <w:sz w:val="18"/>
              </w:rPr>
              <w:t>数据库</w:t>
            </w:r>
          </w:p>
        </w:tc>
        <w:tc>
          <w:tcPr>
            <w:tcW w:w="2880" w:type="dxa"/>
          </w:tcPr>
          <w:p w14:paraId="7348ED51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SQLite（开发）/ PostgreSQL + PostGIS（生产）</w:t>
            </w:r>
          </w:p>
        </w:tc>
        <w:tc>
          <w:tcPr>
            <w:tcW w:w="2880" w:type="dxa"/>
          </w:tcPr>
          <w:p w14:paraId="4FC52DA4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PostGIS 提供空间数据查询与地理计算</w:t>
            </w:r>
          </w:p>
        </w:tc>
      </w:tr>
      <w:tr w:rsidR="003C7767" w14:paraId="1CA5E424" w14:textId="77777777" w:rsidTr="003C77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F932A05" w14:textId="77777777" w:rsidR="003C7767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语音引擎</w:t>
            </w:r>
            <w:proofErr w:type="spellEnd"/>
          </w:p>
        </w:tc>
        <w:tc>
          <w:tcPr>
            <w:tcW w:w="2880" w:type="dxa"/>
          </w:tcPr>
          <w:p w14:paraId="5BBFF415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Web Speech API / 百度TTS / 阿里云TTS</w:t>
            </w:r>
          </w:p>
        </w:tc>
        <w:tc>
          <w:tcPr>
            <w:tcW w:w="2880" w:type="dxa"/>
          </w:tcPr>
          <w:p w14:paraId="6E03A38A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浏览器原生+云端备选，支持多音色</w:t>
            </w:r>
          </w:p>
        </w:tc>
      </w:tr>
      <w:tr w:rsidR="003C7767" w14:paraId="4208FE35" w14:textId="77777777" w:rsidTr="003C77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32DE80F" w14:textId="77777777" w:rsidR="003C7767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文档工具</w:t>
            </w:r>
            <w:proofErr w:type="spellEnd"/>
          </w:p>
        </w:tc>
        <w:tc>
          <w:tcPr>
            <w:tcW w:w="2880" w:type="dxa"/>
          </w:tcPr>
          <w:p w14:paraId="332C5D05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Doxygen + Sphinx</w:t>
            </w:r>
          </w:p>
        </w:tc>
        <w:tc>
          <w:tcPr>
            <w:tcW w:w="2880" w:type="dxa"/>
          </w:tcPr>
          <w:p w14:paraId="47F94CED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代码注释自动生成 + API 文档</w:t>
            </w:r>
          </w:p>
        </w:tc>
      </w:tr>
      <w:tr w:rsidR="003C7767" w14:paraId="560D9F69" w14:textId="77777777" w:rsidTr="003C77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E0D167C" w14:textId="77777777" w:rsidR="003C7767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版本管理</w:t>
            </w:r>
            <w:proofErr w:type="spellEnd"/>
          </w:p>
        </w:tc>
        <w:tc>
          <w:tcPr>
            <w:tcW w:w="2880" w:type="dxa"/>
          </w:tcPr>
          <w:p w14:paraId="07248E15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Git + GitHub</w:t>
            </w:r>
          </w:p>
        </w:tc>
        <w:tc>
          <w:tcPr>
            <w:tcW w:w="2880" w:type="dxa"/>
          </w:tcPr>
          <w:p w14:paraId="206B78FF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开源协作，Issues/PR 流程</w:t>
            </w:r>
          </w:p>
        </w:tc>
      </w:tr>
      <w:tr w:rsidR="003C7767" w14:paraId="7A7E24B9" w14:textId="77777777" w:rsidTr="003C77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3A951A4" w14:textId="77777777" w:rsidR="003C7767" w:rsidRDefault="00000000">
            <w:pPr>
              <w:rPr>
                <w:rFonts w:hint="eastAsia"/>
              </w:rPr>
            </w:pPr>
            <w:r>
              <w:rPr>
                <w:sz w:val="18"/>
              </w:rPr>
              <w:t>部署</w:t>
            </w:r>
          </w:p>
        </w:tc>
        <w:tc>
          <w:tcPr>
            <w:tcW w:w="2880" w:type="dxa"/>
          </w:tcPr>
          <w:p w14:paraId="71ADD9E4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Nginx + Gunicorn + Docker（可选）</w:t>
            </w:r>
          </w:p>
        </w:tc>
        <w:tc>
          <w:tcPr>
            <w:tcW w:w="2880" w:type="dxa"/>
          </w:tcPr>
          <w:p w14:paraId="358CED73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生产级反向代理与进程管理</w:t>
            </w:r>
          </w:p>
        </w:tc>
      </w:tr>
    </w:tbl>
    <w:p w14:paraId="5453C624" w14:textId="77777777" w:rsidR="003C7767" w:rsidRDefault="00000000">
      <w:pPr>
        <w:pStyle w:val="21"/>
        <w:rPr>
          <w:lang w:eastAsia="zh-CN"/>
        </w:rPr>
      </w:pPr>
      <w:r>
        <w:rPr>
          <w:rFonts w:ascii="微软雅黑" w:hAnsi="微软雅黑"/>
          <w:lang w:eastAsia="zh-CN"/>
        </w:rPr>
        <w:t xml:space="preserve">2.3  </w:t>
      </w:r>
      <w:r>
        <w:rPr>
          <w:rFonts w:ascii="微软雅黑" w:hAnsi="微软雅黑"/>
          <w:lang w:eastAsia="zh-CN"/>
        </w:rPr>
        <w:t>权限体系</w:t>
      </w:r>
    </w:p>
    <w:p w14:paraId="2CE53383" w14:textId="77777777" w:rsidR="003C7767" w:rsidRDefault="00000000">
      <w:pPr>
        <w:spacing w:after="120"/>
        <w:rPr>
          <w:rFonts w:hint="eastAsia"/>
          <w:lang w:eastAsia="zh-CN"/>
        </w:rPr>
      </w:pPr>
      <w:r>
        <w:rPr>
          <w:lang w:eastAsia="zh-CN"/>
        </w:rPr>
        <w:t>系统采用四级权限模型：</w:t>
      </w:r>
    </w:p>
    <w:p w14:paraId="6FF5F9A9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游客（未登录）：浏览地图、查看节点内容、播放语音、留言</w:t>
      </w:r>
    </w:p>
    <w:p w14:paraId="4A77B6C3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注册用户：游客权限 + 上传星火素材（需管理员审核）</w:t>
      </w:r>
    </w:p>
    <w:p w14:paraId="6DAB461B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管理员：用户管理、节点审核、素材管理、系统配置</w:t>
      </w:r>
    </w:p>
    <w:p w14:paraId="5EAD6FE5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超级管理员：系统维护、数据库管理、日志审计、权限分配</w:t>
      </w:r>
    </w:p>
    <w:p w14:paraId="3EAA8839" w14:textId="77777777" w:rsidR="003C7767" w:rsidRDefault="00000000">
      <w:pPr>
        <w:pStyle w:val="21"/>
      </w:pPr>
      <w:r>
        <w:rPr>
          <w:rFonts w:ascii="微软雅黑" w:hAnsi="微软雅黑"/>
        </w:rPr>
        <w:t xml:space="preserve">2.4  </w:t>
      </w:r>
      <w:r>
        <w:rPr>
          <w:rFonts w:ascii="微软雅黑" w:hAnsi="微软雅黑"/>
        </w:rPr>
        <w:t>部署架构</w:t>
      </w:r>
    </w:p>
    <w:p w14:paraId="2F38B8FE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开发环境：Flask 内置开发服务器 + SQLite，快速原型</w:t>
      </w:r>
    </w:p>
    <w:p w14:paraId="2E1DAA49" w14:textId="77777777" w:rsidR="003C7767" w:rsidRDefault="00000000">
      <w:pPr>
        <w:pStyle w:val="a0"/>
        <w:spacing w:after="40"/>
        <w:ind w:left="432"/>
        <w:rPr>
          <w:rFonts w:hint="eastAsia"/>
        </w:rPr>
      </w:pPr>
      <w:r>
        <w:rPr>
          <w:sz w:val="20"/>
        </w:rPr>
        <w:t>生产环境：Nginx -&gt; Gunicorn -&gt; Flask -&gt; PostgreSQL + PostGIS</w:t>
      </w:r>
    </w:p>
    <w:p w14:paraId="431A8D55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静态资源：Nginx 直接分发 / CDN 加速多媒体资源</w:t>
      </w:r>
    </w:p>
    <w:p w14:paraId="6CACD569" w14:textId="77777777" w:rsidR="003C7767" w:rsidRDefault="00000000">
      <w:pPr>
        <w:pStyle w:val="a0"/>
        <w:spacing w:after="40"/>
        <w:ind w:left="432"/>
        <w:rPr>
          <w:rFonts w:hint="eastAsia"/>
        </w:rPr>
      </w:pPr>
      <w:r>
        <w:rPr>
          <w:sz w:val="20"/>
        </w:rPr>
        <w:t>文档站点：GitHub Pages 或 Read the Docs</w:t>
      </w:r>
    </w:p>
    <w:p w14:paraId="3D840DB0" w14:textId="77777777" w:rsidR="003C7767" w:rsidRDefault="00000000">
      <w:pPr>
        <w:pStyle w:val="a0"/>
        <w:spacing w:after="40"/>
        <w:ind w:left="432"/>
        <w:rPr>
          <w:rFonts w:hint="eastAsia"/>
        </w:rPr>
      </w:pPr>
      <w:r>
        <w:rPr>
          <w:sz w:val="20"/>
        </w:rPr>
        <w:lastRenderedPageBreak/>
        <w:t>容器化：可选 Docker Compose 一键部署</w:t>
      </w:r>
    </w:p>
    <w:p w14:paraId="0E0DEC30" w14:textId="77777777" w:rsidR="003C7767" w:rsidRDefault="00000000">
      <w:pPr>
        <w:rPr>
          <w:rFonts w:hint="eastAsia"/>
        </w:rPr>
      </w:pPr>
      <w:r>
        <w:br w:type="page"/>
      </w:r>
    </w:p>
    <w:p w14:paraId="472A9958" w14:textId="77777777" w:rsidR="003C7767" w:rsidRDefault="00000000">
      <w:pPr>
        <w:pStyle w:val="1"/>
      </w:pPr>
      <w:r>
        <w:rPr>
          <w:rFonts w:ascii="微软雅黑" w:hAnsi="微软雅黑"/>
        </w:rPr>
        <w:lastRenderedPageBreak/>
        <w:t xml:space="preserve">3  </w:t>
      </w:r>
      <w:r>
        <w:rPr>
          <w:rFonts w:ascii="微软雅黑" w:hAnsi="微软雅黑"/>
        </w:rPr>
        <w:t>节点系统</w:t>
      </w:r>
    </w:p>
    <w:p w14:paraId="4849AFBE" w14:textId="77777777" w:rsidR="003C7767" w:rsidRDefault="00000000">
      <w:pPr>
        <w:pStyle w:val="21"/>
      </w:pPr>
      <w:r>
        <w:rPr>
          <w:rFonts w:ascii="微软雅黑" w:hAnsi="微软雅黑"/>
        </w:rPr>
        <w:t xml:space="preserve">3.1  </w:t>
      </w:r>
      <w:r>
        <w:rPr>
          <w:rFonts w:ascii="微软雅黑" w:hAnsi="微软雅黑"/>
        </w:rPr>
        <w:t>节点定义与数据结构</w:t>
      </w:r>
    </w:p>
    <w:p w14:paraId="4DE7DFA5" w14:textId="2744C8F1" w:rsidR="003C7767" w:rsidRDefault="00000000">
      <w:pPr>
        <w:spacing w:after="120"/>
        <w:rPr>
          <w:rFonts w:hint="eastAsia"/>
          <w:lang w:eastAsia="zh-CN"/>
        </w:rPr>
      </w:pPr>
      <w:r>
        <w:rPr>
          <w:lang w:eastAsia="zh-CN"/>
        </w:rPr>
        <w:t>节点（Node）是项目的核心数据单元。每个节点代表长征途中的一个地理-历史锚点——出发地、战役发生地、会议召开地、事件关键位置等。节点在《重走长征路节点信息》文档中定义。</w:t>
      </w:r>
    </w:p>
    <w:p w14:paraId="537B8BB1" w14:textId="77777777" w:rsidR="003C7767" w:rsidRDefault="00000000">
      <w:pPr>
        <w:spacing w:after="120"/>
        <w:rPr>
          <w:rFonts w:hint="eastAsia"/>
        </w:rPr>
      </w:pPr>
      <w:r>
        <w:rPr>
          <w:b/>
        </w:rPr>
        <w:t>节点数据 Schema：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197"/>
        <w:gridCol w:w="2160"/>
        <w:gridCol w:w="2160"/>
        <w:gridCol w:w="2160"/>
      </w:tblGrid>
      <w:tr w:rsidR="003C7767" w14:paraId="5252BE02" w14:textId="77777777" w:rsidTr="003C77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5AADB78" w14:textId="77777777" w:rsidR="003C7767" w:rsidRDefault="00000000">
            <w:pPr>
              <w:rPr>
                <w:rFonts w:hint="eastAsia"/>
              </w:rPr>
            </w:pPr>
            <w:r>
              <w:rPr>
                <w:sz w:val="18"/>
              </w:rPr>
              <w:t>字段名</w:t>
            </w:r>
          </w:p>
        </w:tc>
        <w:tc>
          <w:tcPr>
            <w:tcW w:w="2160" w:type="dxa"/>
          </w:tcPr>
          <w:p w14:paraId="46B26016" w14:textId="77777777" w:rsidR="003C776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类型</w:t>
            </w:r>
          </w:p>
        </w:tc>
        <w:tc>
          <w:tcPr>
            <w:tcW w:w="2160" w:type="dxa"/>
          </w:tcPr>
          <w:p w14:paraId="441D0F7F" w14:textId="77777777" w:rsidR="003C776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必填</w:t>
            </w:r>
          </w:p>
        </w:tc>
        <w:tc>
          <w:tcPr>
            <w:tcW w:w="2160" w:type="dxa"/>
          </w:tcPr>
          <w:p w14:paraId="29E85D5F" w14:textId="77777777" w:rsidR="003C776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说明</w:t>
            </w:r>
          </w:p>
        </w:tc>
      </w:tr>
      <w:tr w:rsidR="003C7767" w14:paraId="3F8485F6" w14:textId="77777777" w:rsidTr="003C77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B502AEB" w14:textId="77777777" w:rsidR="003C7767" w:rsidRDefault="00000000">
            <w:pPr>
              <w:rPr>
                <w:rFonts w:hint="eastAsia"/>
              </w:rPr>
            </w:pPr>
            <w:r>
              <w:rPr>
                <w:sz w:val="18"/>
              </w:rPr>
              <w:t>node_id</w:t>
            </w:r>
          </w:p>
        </w:tc>
        <w:tc>
          <w:tcPr>
            <w:tcW w:w="2160" w:type="dxa"/>
          </w:tcPr>
          <w:p w14:paraId="5D8B4B31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string</w:t>
            </w:r>
          </w:p>
        </w:tc>
        <w:tc>
          <w:tcPr>
            <w:tcW w:w="2160" w:type="dxa"/>
          </w:tcPr>
          <w:p w14:paraId="43D07E21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是</w:t>
            </w:r>
          </w:p>
        </w:tc>
        <w:tc>
          <w:tcPr>
            <w:tcW w:w="2160" w:type="dxa"/>
          </w:tcPr>
          <w:p w14:paraId="30837DF9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节点编码，如 "1.1"(江西瑞京)、"4.3"(贵州遵义)</w:t>
            </w:r>
          </w:p>
        </w:tc>
      </w:tr>
      <w:tr w:rsidR="003C7767" w14:paraId="19D19D05" w14:textId="77777777" w:rsidTr="003C77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A13F34D" w14:textId="77777777" w:rsidR="003C7767" w:rsidRDefault="00000000">
            <w:pPr>
              <w:rPr>
                <w:rFonts w:hint="eastAsia"/>
              </w:rPr>
            </w:pPr>
            <w:r>
              <w:rPr>
                <w:sz w:val="18"/>
              </w:rPr>
              <w:t>title</w:t>
            </w:r>
          </w:p>
        </w:tc>
        <w:tc>
          <w:tcPr>
            <w:tcW w:w="2160" w:type="dxa"/>
          </w:tcPr>
          <w:p w14:paraId="4A69AF02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string</w:t>
            </w:r>
          </w:p>
        </w:tc>
        <w:tc>
          <w:tcPr>
            <w:tcW w:w="2160" w:type="dxa"/>
          </w:tcPr>
          <w:p w14:paraId="536BB7FE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是</w:t>
            </w:r>
          </w:p>
        </w:tc>
        <w:tc>
          <w:tcPr>
            <w:tcW w:w="2160" w:type="dxa"/>
          </w:tcPr>
          <w:p w14:paraId="667E6410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节点标题，四字概括，如"伟大转折"</w:t>
            </w:r>
          </w:p>
        </w:tc>
      </w:tr>
      <w:tr w:rsidR="003C7767" w14:paraId="4940F5EA" w14:textId="77777777" w:rsidTr="003C77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9818F2D" w14:textId="77777777" w:rsidR="003C7767" w:rsidRDefault="00000000">
            <w:pPr>
              <w:rPr>
                <w:rFonts w:hint="eastAsia"/>
              </w:rPr>
            </w:pPr>
            <w:r>
              <w:rPr>
                <w:sz w:val="18"/>
              </w:rPr>
              <w:t>location</w:t>
            </w:r>
          </w:p>
        </w:tc>
        <w:tc>
          <w:tcPr>
            <w:tcW w:w="2160" w:type="dxa"/>
          </w:tcPr>
          <w:p w14:paraId="1A5E7A55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string</w:t>
            </w:r>
          </w:p>
        </w:tc>
        <w:tc>
          <w:tcPr>
            <w:tcW w:w="2160" w:type="dxa"/>
          </w:tcPr>
          <w:p w14:paraId="3587BF35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是</w:t>
            </w:r>
          </w:p>
        </w:tc>
        <w:tc>
          <w:tcPr>
            <w:tcW w:w="2160" w:type="dxa"/>
          </w:tcPr>
          <w:p w14:paraId="33BF342A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省市地区信息</w:t>
            </w:r>
          </w:p>
        </w:tc>
      </w:tr>
      <w:tr w:rsidR="003C7767" w14:paraId="12FAD52E" w14:textId="77777777" w:rsidTr="003C77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C26F6DC" w14:textId="77777777" w:rsidR="003C7767" w:rsidRDefault="00000000">
            <w:pPr>
              <w:rPr>
                <w:rFonts w:hint="eastAsia"/>
              </w:rPr>
            </w:pPr>
            <w:r>
              <w:rPr>
                <w:sz w:val="18"/>
              </w:rPr>
              <w:t>lat</w:t>
            </w:r>
          </w:p>
        </w:tc>
        <w:tc>
          <w:tcPr>
            <w:tcW w:w="2160" w:type="dxa"/>
          </w:tcPr>
          <w:p w14:paraId="5DD9427E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float</w:t>
            </w:r>
          </w:p>
        </w:tc>
        <w:tc>
          <w:tcPr>
            <w:tcW w:w="2160" w:type="dxa"/>
          </w:tcPr>
          <w:p w14:paraId="72D8BD2D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是</w:t>
            </w:r>
          </w:p>
        </w:tc>
        <w:tc>
          <w:tcPr>
            <w:tcW w:w="2160" w:type="dxa"/>
          </w:tcPr>
          <w:p w14:paraId="7FDE6CA4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纬度（WGS84坐标）</w:t>
            </w:r>
          </w:p>
        </w:tc>
      </w:tr>
      <w:tr w:rsidR="003C7767" w14:paraId="0578D9CC" w14:textId="77777777" w:rsidTr="003C77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BD0F418" w14:textId="77777777" w:rsidR="003C7767" w:rsidRDefault="00000000">
            <w:pPr>
              <w:rPr>
                <w:rFonts w:hint="eastAsia"/>
              </w:rPr>
            </w:pPr>
            <w:r>
              <w:rPr>
                <w:sz w:val="18"/>
              </w:rPr>
              <w:t>lng</w:t>
            </w:r>
          </w:p>
        </w:tc>
        <w:tc>
          <w:tcPr>
            <w:tcW w:w="2160" w:type="dxa"/>
          </w:tcPr>
          <w:p w14:paraId="5A3100E7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float</w:t>
            </w:r>
          </w:p>
        </w:tc>
        <w:tc>
          <w:tcPr>
            <w:tcW w:w="2160" w:type="dxa"/>
          </w:tcPr>
          <w:p w14:paraId="24FC8300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是</w:t>
            </w:r>
          </w:p>
        </w:tc>
        <w:tc>
          <w:tcPr>
            <w:tcW w:w="2160" w:type="dxa"/>
          </w:tcPr>
          <w:p w14:paraId="063A4BC1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经度（WGS84坐标）</w:t>
            </w:r>
          </w:p>
        </w:tc>
      </w:tr>
      <w:tr w:rsidR="003C7767" w14:paraId="39CA30C9" w14:textId="77777777" w:rsidTr="003C77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84820CF" w14:textId="77777777" w:rsidR="003C7767" w:rsidRDefault="00000000">
            <w:pPr>
              <w:rPr>
                <w:rFonts w:hint="eastAsia"/>
              </w:rPr>
            </w:pPr>
            <w:r>
              <w:rPr>
                <w:sz w:val="18"/>
              </w:rPr>
              <w:t>time</w:t>
            </w:r>
          </w:p>
        </w:tc>
        <w:tc>
          <w:tcPr>
            <w:tcW w:w="2160" w:type="dxa"/>
          </w:tcPr>
          <w:p w14:paraId="521F536E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string</w:t>
            </w:r>
          </w:p>
        </w:tc>
        <w:tc>
          <w:tcPr>
            <w:tcW w:w="2160" w:type="dxa"/>
          </w:tcPr>
          <w:p w14:paraId="16D07F93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是</w:t>
            </w:r>
          </w:p>
        </w:tc>
        <w:tc>
          <w:tcPr>
            <w:tcW w:w="2160" w:type="dxa"/>
          </w:tcPr>
          <w:p w14:paraId="57BAF15C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时间点，如"1934年10月—1935年10月"</w:t>
            </w:r>
          </w:p>
        </w:tc>
      </w:tr>
      <w:tr w:rsidR="003C7767" w14:paraId="2451AB87" w14:textId="77777777" w:rsidTr="003C77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CBE6B1C" w14:textId="77777777" w:rsidR="003C7767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core_numbers</w:t>
            </w:r>
            <w:proofErr w:type="spellEnd"/>
          </w:p>
        </w:tc>
        <w:tc>
          <w:tcPr>
            <w:tcW w:w="2160" w:type="dxa"/>
          </w:tcPr>
          <w:p w14:paraId="501FCDB7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string</w:t>
            </w:r>
          </w:p>
        </w:tc>
        <w:tc>
          <w:tcPr>
            <w:tcW w:w="2160" w:type="dxa"/>
          </w:tcPr>
          <w:p w14:paraId="6F23B653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否</w:t>
            </w:r>
          </w:p>
        </w:tc>
        <w:tc>
          <w:tcPr>
            <w:tcW w:w="2160" w:type="dxa"/>
          </w:tcPr>
          <w:p w14:paraId="48168DFB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核心数字（歼敌数、人数、温度等）</w:t>
            </w:r>
          </w:p>
        </w:tc>
      </w:tr>
      <w:tr w:rsidR="003C7767" w14:paraId="1AA30E11" w14:textId="77777777" w:rsidTr="003C77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C2E2F9C" w14:textId="77777777" w:rsidR="003C7767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famous_battle</w:t>
            </w:r>
            <w:proofErr w:type="spellEnd"/>
          </w:p>
        </w:tc>
        <w:tc>
          <w:tcPr>
            <w:tcW w:w="2160" w:type="dxa"/>
          </w:tcPr>
          <w:p w14:paraId="42E55E25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text</w:t>
            </w:r>
          </w:p>
        </w:tc>
        <w:tc>
          <w:tcPr>
            <w:tcW w:w="2160" w:type="dxa"/>
          </w:tcPr>
          <w:p w14:paraId="74598FA0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否</w:t>
            </w:r>
          </w:p>
        </w:tc>
        <w:tc>
          <w:tcPr>
            <w:tcW w:w="2160" w:type="dxa"/>
          </w:tcPr>
          <w:p w14:paraId="2AE7D354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著名战役：名称、时间、经过、结果</w:t>
            </w:r>
          </w:p>
        </w:tc>
      </w:tr>
      <w:tr w:rsidR="003C7767" w14:paraId="231A499E" w14:textId="77777777" w:rsidTr="003C77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C5F5FC3" w14:textId="77777777" w:rsidR="003C7767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important_meeting</w:t>
            </w:r>
            <w:proofErr w:type="spellEnd"/>
          </w:p>
        </w:tc>
        <w:tc>
          <w:tcPr>
            <w:tcW w:w="2160" w:type="dxa"/>
          </w:tcPr>
          <w:p w14:paraId="71E9C7E1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text</w:t>
            </w:r>
          </w:p>
        </w:tc>
        <w:tc>
          <w:tcPr>
            <w:tcW w:w="2160" w:type="dxa"/>
          </w:tcPr>
          <w:p w14:paraId="30A5EF50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否</w:t>
            </w:r>
          </w:p>
        </w:tc>
        <w:tc>
          <w:tcPr>
            <w:tcW w:w="2160" w:type="dxa"/>
          </w:tcPr>
          <w:p w14:paraId="68DA8B2E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重要会议：名称、时间、地点、决议</w:t>
            </w:r>
          </w:p>
        </w:tc>
      </w:tr>
      <w:tr w:rsidR="003C7767" w14:paraId="4D00907A" w14:textId="77777777" w:rsidTr="003C77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286E713" w14:textId="77777777" w:rsidR="003C7767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history_event</w:t>
            </w:r>
            <w:proofErr w:type="spellEnd"/>
          </w:p>
        </w:tc>
        <w:tc>
          <w:tcPr>
            <w:tcW w:w="2160" w:type="dxa"/>
          </w:tcPr>
          <w:p w14:paraId="4C5B91FA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text</w:t>
            </w:r>
          </w:p>
        </w:tc>
        <w:tc>
          <w:tcPr>
            <w:tcW w:w="2160" w:type="dxa"/>
          </w:tcPr>
          <w:p w14:paraId="6FFC07FF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是</w:t>
            </w:r>
          </w:p>
        </w:tc>
        <w:tc>
          <w:tcPr>
            <w:tcW w:w="2160" w:type="dxa"/>
          </w:tcPr>
          <w:p w14:paraId="32CBBC38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历史事件：该节点的核心事件描述</w:t>
            </w:r>
          </w:p>
        </w:tc>
      </w:tr>
      <w:tr w:rsidR="003C7767" w14:paraId="28D65ABC" w14:textId="77777777" w:rsidTr="003C77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9B373E2" w14:textId="77777777" w:rsidR="003C7767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core_site</w:t>
            </w:r>
            <w:proofErr w:type="spellEnd"/>
          </w:p>
        </w:tc>
        <w:tc>
          <w:tcPr>
            <w:tcW w:w="2160" w:type="dxa"/>
          </w:tcPr>
          <w:p w14:paraId="64717D97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text</w:t>
            </w:r>
          </w:p>
        </w:tc>
        <w:tc>
          <w:tcPr>
            <w:tcW w:w="2160" w:type="dxa"/>
          </w:tcPr>
          <w:p w14:paraId="70EBF78C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是</w:t>
            </w:r>
          </w:p>
        </w:tc>
        <w:tc>
          <w:tcPr>
            <w:tcW w:w="2160" w:type="dxa"/>
          </w:tcPr>
          <w:p w14:paraId="2784B311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核心遗址：纪念馆、纪念碑、旧址等</w:t>
            </w:r>
          </w:p>
        </w:tc>
      </w:tr>
      <w:tr w:rsidR="003C7767" w14:paraId="3F2E0C89" w14:textId="77777777" w:rsidTr="003C77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263A3AE" w14:textId="77777777" w:rsidR="003C7767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poem_article</w:t>
            </w:r>
            <w:proofErr w:type="spellEnd"/>
          </w:p>
        </w:tc>
        <w:tc>
          <w:tcPr>
            <w:tcW w:w="2160" w:type="dxa"/>
          </w:tcPr>
          <w:p w14:paraId="038B2BB2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text</w:t>
            </w:r>
          </w:p>
        </w:tc>
        <w:tc>
          <w:tcPr>
            <w:tcW w:w="2160" w:type="dxa"/>
          </w:tcPr>
          <w:p w14:paraId="0D180B35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否</w:t>
            </w:r>
          </w:p>
        </w:tc>
        <w:tc>
          <w:tcPr>
            <w:tcW w:w="2160" w:type="dxa"/>
          </w:tcPr>
          <w:p w14:paraId="6E72A4ED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诗词文章：与该节点相关的诗词全文</w:t>
            </w:r>
          </w:p>
        </w:tc>
      </w:tr>
      <w:tr w:rsidR="003C7767" w14:paraId="6CC48696" w14:textId="77777777" w:rsidTr="003C77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4A3C819" w14:textId="77777777" w:rsidR="003C7767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typical_story</w:t>
            </w:r>
            <w:proofErr w:type="spellEnd"/>
          </w:p>
        </w:tc>
        <w:tc>
          <w:tcPr>
            <w:tcW w:w="2160" w:type="dxa"/>
          </w:tcPr>
          <w:p w14:paraId="7A40493C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text</w:t>
            </w:r>
          </w:p>
        </w:tc>
        <w:tc>
          <w:tcPr>
            <w:tcW w:w="2160" w:type="dxa"/>
          </w:tcPr>
          <w:p w14:paraId="0F46810E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否</w:t>
            </w:r>
          </w:p>
        </w:tc>
        <w:tc>
          <w:tcPr>
            <w:tcW w:w="2160" w:type="dxa"/>
          </w:tcPr>
          <w:p w14:paraId="1ED1AC1D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典型故事：该节点相关的感人故事</w:t>
            </w:r>
          </w:p>
        </w:tc>
      </w:tr>
      <w:tr w:rsidR="003C7767" w14:paraId="3BEF6CC4" w14:textId="77777777" w:rsidTr="003C77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A6C0F38" w14:textId="77777777" w:rsidR="003C7767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typical_people</w:t>
            </w:r>
            <w:proofErr w:type="spellEnd"/>
          </w:p>
        </w:tc>
        <w:tc>
          <w:tcPr>
            <w:tcW w:w="2160" w:type="dxa"/>
          </w:tcPr>
          <w:p w14:paraId="2E90B262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text</w:t>
            </w:r>
          </w:p>
        </w:tc>
        <w:tc>
          <w:tcPr>
            <w:tcW w:w="2160" w:type="dxa"/>
          </w:tcPr>
          <w:p w14:paraId="001827AE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否</w:t>
            </w:r>
          </w:p>
        </w:tc>
        <w:tc>
          <w:tcPr>
            <w:tcW w:w="2160" w:type="dxa"/>
          </w:tcPr>
          <w:p w14:paraId="39B6FC07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典型人物：关键人物及其贡献</w:t>
            </w:r>
          </w:p>
        </w:tc>
      </w:tr>
      <w:tr w:rsidR="003C7767" w14:paraId="530854E8" w14:textId="77777777" w:rsidTr="003C77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B2C629C" w14:textId="77777777" w:rsidR="003C7767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historical_significance</w:t>
            </w:r>
            <w:proofErr w:type="spellEnd"/>
          </w:p>
        </w:tc>
        <w:tc>
          <w:tcPr>
            <w:tcW w:w="2160" w:type="dxa"/>
          </w:tcPr>
          <w:p w14:paraId="20CFD87C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text</w:t>
            </w:r>
          </w:p>
        </w:tc>
        <w:tc>
          <w:tcPr>
            <w:tcW w:w="2160" w:type="dxa"/>
          </w:tcPr>
          <w:p w14:paraId="60B0D068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是</w:t>
            </w:r>
          </w:p>
        </w:tc>
        <w:tc>
          <w:tcPr>
            <w:tcW w:w="2160" w:type="dxa"/>
          </w:tcPr>
          <w:p w14:paraId="7A380AEE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历史意义：该节点的历史地位与影响</w:t>
            </w:r>
          </w:p>
        </w:tc>
      </w:tr>
      <w:tr w:rsidR="003C7767" w14:paraId="3FE7D5D6" w14:textId="77777777" w:rsidTr="003C77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1AE1948" w14:textId="77777777" w:rsidR="003C7767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spark_remains</w:t>
            </w:r>
            <w:proofErr w:type="spellEnd"/>
          </w:p>
        </w:tc>
        <w:tc>
          <w:tcPr>
            <w:tcW w:w="2160" w:type="dxa"/>
          </w:tcPr>
          <w:p w14:paraId="0F0CA033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text</w:t>
            </w:r>
          </w:p>
        </w:tc>
        <w:tc>
          <w:tcPr>
            <w:tcW w:w="2160" w:type="dxa"/>
          </w:tcPr>
          <w:p w14:paraId="726A6B1D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否</w:t>
            </w:r>
          </w:p>
        </w:tc>
        <w:tc>
          <w:tcPr>
            <w:tcW w:w="2160" w:type="dxa"/>
          </w:tcPr>
          <w:p w14:paraId="779C3D47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星火拾遗：冷门但有价</w:t>
            </w:r>
            <w:r>
              <w:rPr>
                <w:sz w:val="18"/>
                <w:lang w:eastAsia="zh-CN"/>
              </w:rPr>
              <w:lastRenderedPageBreak/>
              <w:t>值的历史细节</w:t>
            </w:r>
          </w:p>
        </w:tc>
      </w:tr>
      <w:tr w:rsidR="003C7767" w14:paraId="3B95AF69" w14:textId="77777777" w:rsidTr="003C77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C035520" w14:textId="77777777" w:rsidR="003C7767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lastRenderedPageBreak/>
              <w:t>media_path</w:t>
            </w:r>
            <w:proofErr w:type="spellEnd"/>
          </w:p>
        </w:tc>
        <w:tc>
          <w:tcPr>
            <w:tcW w:w="2160" w:type="dxa"/>
          </w:tcPr>
          <w:p w14:paraId="66E5730E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string</w:t>
            </w:r>
          </w:p>
        </w:tc>
        <w:tc>
          <w:tcPr>
            <w:tcW w:w="2160" w:type="dxa"/>
          </w:tcPr>
          <w:p w14:paraId="0B7BD667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否</w:t>
            </w:r>
          </w:p>
        </w:tc>
        <w:tc>
          <w:tcPr>
            <w:tcW w:w="2160" w:type="dxa"/>
          </w:tcPr>
          <w:p w14:paraId="28DCD9A1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资源目录路径，如 "1.1 江西瑞金"</w:t>
            </w:r>
          </w:p>
        </w:tc>
      </w:tr>
      <w:tr w:rsidR="003C7767" w14:paraId="3E81A985" w14:textId="77777777" w:rsidTr="003C77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8771247" w14:textId="77777777" w:rsidR="003C7767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image_list</w:t>
            </w:r>
            <w:proofErr w:type="spellEnd"/>
          </w:p>
        </w:tc>
        <w:tc>
          <w:tcPr>
            <w:tcW w:w="2160" w:type="dxa"/>
          </w:tcPr>
          <w:p w14:paraId="0B052468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json</w:t>
            </w:r>
          </w:p>
        </w:tc>
        <w:tc>
          <w:tcPr>
            <w:tcW w:w="2160" w:type="dxa"/>
          </w:tcPr>
          <w:p w14:paraId="5F5271F0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否</w:t>
            </w:r>
          </w:p>
        </w:tc>
        <w:tc>
          <w:tcPr>
            <w:tcW w:w="2160" w:type="dxa"/>
          </w:tcPr>
          <w:p w14:paraId="78E9DAF4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图片文件名列表，相对 media_path</w:t>
            </w:r>
          </w:p>
        </w:tc>
      </w:tr>
      <w:tr w:rsidR="003C7767" w14:paraId="3D0077F7" w14:textId="77777777" w:rsidTr="003C77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F5115EE" w14:textId="77777777" w:rsidR="003C7767" w:rsidRDefault="00000000">
            <w:pPr>
              <w:rPr>
                <w:rFonts w:hint="eastAsia"/>
              </w:rPr>
            </w:pPr>
            <w:r>
              <w:rPr>
                <w:sz w:val="18"/>
              </w:rPr>
              <w:t>audio_path</w:t>
            </w:r>
          </w:p>
        </w:tc>
        <w:tc>
          <w:tcPr>
            <w:tcW w:w="2160" w:type="dxa"/>
          </w:tcPr>
          <w:p w14:paraId="34C3114C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string</w:t>
            </w:r>
          </w:p>
        </w:tc>
        <w:tc>
          <w:tcPr>
            <w:tcW w:w="2160" w:type="dxa"/>
          </w:tcPr>
          <w:p w14:paraId="3A7B4F2D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否</w:t>
            </w:r>
          </w:p>
        </w:tc>
        <w:tc>
          <w:tcPr>
            <w:tcW w:w="2160" w:type="dxa"/>
          </w:tcPr>
          <w:p w14:paraId="27993E87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语音文件路径（可选覆盖TTS）</w:t>
            </w:r>
          </w:p>
        </w:tc>
      </w:tr>
      <w:tr w:rsidR="003C7767" w14:paraId="261F85D5" w14:textId="77777777" w:rsidTr="003C77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6071E0A" w14:textId="77777777" w:rsidR="003C7767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video_url</w:t>
            </w:r>
            <w:proofErr w:type="spellEnd"/>
          </w:p>
        </w:tc>
        <w:tc>
          <w:tcPr>
            <w:tcW w:w="2160" w:type="dxa"/>
          </w:tcPr>
          <w:p w14:paraId="6A184145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string</w:t>
            </w:r>
          </w:p>
        </w:tc>
        <w:tc>
          <w:tcPr>
            <w:tcW w:w="2160" w:type="dxa"/>
          </w:tcPr>
          <w:p w14:paraId="3F8CD387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否</w:t>
            </w:r>
          </w:p>
        </w:tc>
        <w:tc>
          <w:tcPr>
            <w:tcW w:w="2160" w:type="dxa"/>
          </w:tcPr>
          <w:p w14:paraId="189BA542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关联视频URL（可选）</w:t>
            </w:r>
          </w:p>
        </w:tc>
      </w:tr>
    </w:tbl>
    <w:p w14:paraId="225E0057" w14:textId="77777777" w:rsidR="003C7767" w:rsidRDefault="00000000">
      <w:pPr>
        <w:spacing w:after="120"/>
        <w:rPr>
          <w:rFonts w:hint="eastAsia"/>
          <w:lang w:eastAsia="zh-CN"/>
        </w:rPr>
      </w:pPr>
      <w:r>
        <w:rPr>
          <w:color w:val="333333"/>
          <w:sz w:val="18"/>
          <w:lang w:eastAsia="zh-CN"/>
        </w:rPr>
        <w:t>说明：</w:t>
      </w:r>
      <w:proofErr w:type="gramStart"/>
      <w:r>
        <w:rPr>
          <w:color w:val="333333"/>
          <w:sz w:val="18"/>
          <w:lang w:eastAsia="zh-CN"/>
        </w:rPr>
        <w:t>所有标</w:t>
      </w:r>
      <w:proofErr w:type="gramEnd"/>
      <w:r>
        <w:rPr>
          <w:color w:val="333333"/>
          <w:sz w:val="18"/>
          <w:lang w:eastAsia="zh-CN"/>
        </w:rPr>
        <w:t>"否"的字段均为可选。当某节点没有战役、没有会议、没有诗词时，对应字段不显示。"历史事件"和"核心遗址"为建议必填。</w:t>
      </w:r>
    </w:p>
    <w:p w14:paraId="0B3FD9C8" w14:textId="77777777" w:rsidR="003C7767" w:rsidRDefault="00000000">
      <w:pPr>
        <w:pStyle w:val="21"/>
      </w:pPr>
      <w:r>
        <w:rPr>
          <w:rFonts w:ascii="微软雅黑" w:hAnsi="微软雅黑"/>
        </w:rPr>
        <w:t xml:space="preserve">3.2  </w:t>
      </w:r>
      <w:r>
        <w:rPr>
          <w:rFonts w:ascii="微软雅黑" w:hAnsi="微软雅黑"/>
        </w:rPr>
        <w:t>节点生命周期</w:t>
      </w:r>
    </w:p>
    <w:p w14:paraId="2B928EC5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创建阶段：管理员根据节点信息文档创建初始节点库</w:t>
      </w:r>
    </w:p>
    <w:p w14:paraId="307BEF7D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运行阶段：用户可动态创建节点，进入"待审核"状态</w:t>
      </w:r>
    </w:p>
    <w:p w14:paraId="1D9F52AC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审核阶段：管理员审核用户创建的节点，通过后入库</w:t>
      </w:r>
    </w:p>
    <w:p w14:paraId="0433562C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归档阶段：管理员可将过时或错误的节点归档（软删除）</w:t>
      </w:r>
    </w:p>
    <w:p w14:paraId="407D869D" w14:textId="77777777" w:rsidR="003C7767" w:rsidRDefault="00000000">
      <w:pPr>
        <w:pStyle w:val="21"/>
        <w:rPr>
          <w:lang w:eastAsia="zh-CN"/>
        </w:rPr>
      </w:pPr>
      <w:r>
        <w:rPr>
          <w:rFonts w:ascii="微软雅黑" w:hAnsi="微软雅黑"/>
          <w:lang w:eastAsia="zh-CN"/>
        </w:rPr>
        <w:t xml:space="preserve">3.3  </w:t>
      </w:r>
      <w:r>
        <w:rPr>
          <w:rFonts w:ascii="微软雅黑" w:hAnsi="微软雅黑"/>
          <w:lang w:eastAsia="zh-CN"/>
        </w:rPr>
        <w:t>节点交互接口</w:t>
      </w:r>
    </w:p>
    <w:p w14:paraId="2AA20A74" w14:textId="77777777" w:rsidR="003C7767" w:rsidRDefault="00000000">
      <w:pPr>
        <w:spacing w:after="120"/>
        <w:rPr>
          <w:rFonts w:hint="eastAsia"/>
          <w:lang w:eastAsia="zh-CN"/>
        </w:rPr>
      </w:pPr>
      <w:r>
        <w:rPr>
          <w:b/>
          <w:lang w:eastAsia="zh-CN"/>
        </w:rPr>
        <w:t>节点激活触发条件：</w:t>
      </w:r>
    </w:p>
    <w:p w14:paraId="2577E0AE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自动模式：模拟行进的图标到达节点坐标范围内（默认半径 50 像素）</w:t>
      </w:r>
    </w:p>
    <w:p w14:paraId="02F33334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手动模式：用户点击地图上的节点标记</w:t>
      </w:r>
    </w:p>
    <w:p w14:paraId="47000A03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搜索模式：用户通过搜索功能定位到某节点</w:t>
      </w:r>
    </w:p>
    <w:p w14:paraId="678CF0CD" w14:textId="77777777" w:rsidR="003C7767" w:rsidRDefault="00000000">
      <w:pPr>
        <w:spacing w:after="120"/>
        <w:rPr>
          <w:rFonts w:hint="eastAsia"/>
          <w:lang w:eastAsia="zh-CN"/>
        </w:rPr>
      </w:pPr>
      <w:r>
        <w:rPr>
          <w:b/>
          <w:lang w:eastAsia="zh-CN"/>
        </w:rPr>
        <w:t>节点激活后的展示流程：</w:t>
      </w:r>
    </w:p>
    <w:p w14:paraId="24FEE5E8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步骤1：滑块/转场动画显示节点信息面板</w:t>
      </w:r>
    </w:p>
    <w:p w14:paraId="61C6AB4E" w14:textId="6EEED34B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步骤2：按预设顺序（</w:t>
      </w:r>
      <w:r w:rsidR="00A54602">
        <w:rPr>
          <w:rFonts w:hint="eastAsia"/>
          <w:sz w:val="20"/>
          <w:lang w:eastAsia="zh-CN"/>
        </w:rPr>
        <w:t xml:space="preserve">标志图片 </w:t>
      </w:r>
      <w:r w:rsidR="00A54602">
        <w:rPr>
          <w:sz w:val="20"/>
          <w:lang w:eastAsia="zh-CN"/>
        </w:rPr>
        <w:t>→</w:t>
      </w:r>
      <w:r w:rsidR="00A54602">
        <w:rPr>
          <w:rFonts w:hint="eastAsia"/>
          <w:sz w:val="20"/>
          <w:lang w:eastAsia="zh-CN"/>
        </w:rPr>
        <w:t xml:space="preserve"> </w:t>
      </w:r>
      <w:r>
        <w:rPr>
          <w:sz w:val="20"/>
          <w:lang w:eastAsia="zh-CN"/>
        </w:rPr>
        <w:t>战役→会议→事件→遗址→诗词→故事→人物→意义）显示内容</w:t>
      </w:r>
      <w:r w:rsidR="00A54602">
        <w:rPr>
          <w:rFonts w:hint="eastAsia"/>
          <w:sz w:val="20"/>
          <w:lang w:eastAsia="zh-CN"/>
        </w:rPr>
        <w:t>。其中，标注图片固定显示，后续</w:t>
      </w:r>
      <w:proofErr w:type="gramStart"/>
      <w:r w:rsidR="00A54602">
        <w:rPr>
          <w:rFonts w:hint="eastAsia"/>
          <w:sz w:val="20"/>
          <w:lang w:eastAsia="zh-CN"/>
        </w:rPr>
        <w:t>内同可上下</w:t>
      </w:r>
      <w:proofErr w:type="gramEnd"/>
      <w:r w:rsidR="00A54602">
        <w:rPr>
          <w:rFonts w:hint="eastAsia"/>
          <w:sz w:val="20"/>
          <w:lang w:eastAsia="zh-CN"/>
        </w:rPr>
        <w:t>滑动展示。宽度 1/3屏幕宽度。</w:t>
      </w:r>
    </w:p>
    <w:p w14:paraId="1DA6A7C1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步骤3：有内容的</w:t>
      </w:r>
      <w:proofErr w:type="gramStart"/>
      <w:r>
        <w:rPr>
          <w:sz w:val="20"/>
          <w:lang w:eastAsia="zh-CN"/>
        </w:rPr>
        <w:t>项展开</w:t>
      </w:r>
      <w:proofErr w:type="gramEnd"/>
      <w:r>
        <w:rPr>
          <w:sz w:val="20"/>
          <w:lang w:eastAsia="zh-CN"/>
        </w:rPr>
        <w:t>显示文字与多媒体资源；无内容的项跳过不显示</w:t>
      </w:r>
    </w:p>
    <w:p w14:paraId="1D7E577B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步骤4：语音播报随内容自动朗读（若开启），当前朗读内容高亮标注</w:t>
      </w:r>
    </w:p>
    <w:p w14:paraId="12EEBE49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步骤5：用户可通过翻页/滑动浏览全部内容，也可关闭面板返回地图</w:t>
      </w:r>
    </w:p>
    <w:p w14:paraId="6C06BDA0" w14:textId="77777777" w:rsidR="003C7767" w:rsidRDefault="00000000">
      <w:pPr>
        <w:pStyle w:val="21"/>
      </w:pPr>
      <w:r>
        <w:rPr>
          <w:rFonts w:ascii="微软雅黑" w:hAnsi="微软雅黑"/>
        </w:rPr>
        <w:t xml:space="preserve">3.4  </w:t>
      </w:r>
      <w:r>
        <w:rPr>
          <w:rFonts w:ascii="微软雅黑" w:hAnsi="微软雅黑"/>
        </w:rPr>
        <w:t>节点存储与查询</w:t>
      </w:r>
    </w:p>
    <w:p w14:paraId="59A58B6D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开发阶段：SQLite，部署简单，方便本机测试</w:t>
      </w:r>
    </w:p>
    <w:p w14:paraId="3EE2A871" w14:textId="77777777" w:rsidR="003C7767" w:rsidRDefault="00000000">
      <w:pPr>
        <w:pStyle w:val="a0"/>
        <w:spacing w:after="40"/>
        <w:ind w:left="432"/>
        <w:rPr>
          <w:rFonts w:hint="eastAsia"/>
        </w:rPr>
      </w:pPr>
      <w:r>
        <w:rPr>
          <w:sz w:val="20"/>
        </w:rPr>
        <w:t>生产阶段：PostgreSQL + PostGIS 扩展</w:t>
      </w:r>
    </w:p>
    <w:p w14:paraId="1864DAB5" w14:textId="77777777" w:rsidR="003C7767" w:rsidRDefault="00000000">
      <w:pPr>
        <w:pStyle w:val="a0"/>
        <w:spacing w:after="40"/>
        <w:ind w:left="432"/>
        <w:rPr>
          <w:rFonts w:hint="eastAsia"/>
        </w:rPr>
      </w:pPr>
      <w:r>
        <w:rPr>
          <w:sz w:val="20"/>
        </w:rPr>
        <w:t>核心查询接口：</w:t>
      </w:r>
    </w:p>
    <w:p w14:paraId="70271B8E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lastRenderedPageBreak/>
        <w:t xml:space="preserve">  • 按 node_id 查询单个节点</w:t>
      </w:r>
    </w:p>
    <w:p w14:paraId="27591391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 xml:space="preserve">  • 按经纬度范围查询附近节点</w:t>
      </w:r>
    </w:p>
    <w:p w14:paraId="1F507A9E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 xml:space="preserve">  • 按关键字搜索节点（标题、事件、人物）</w:t>
      </w:r>
    </w:p>
    <w:p w14:paraId="6D7CCA2D" w14:textId="77777777" w:rsidR="003C7767" w:rsidRPr="00750CB9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 xml:space="preserve">  • 按省份/阶段筛选节点列表</w:t>
      </w:r>
    </w:p>
    <w:p w14:paraId="0B0E8367" w14:textId="1BBD53A4" w:rsidR="00750CB9" w:rsidRDefault="00750CB9" w:rsidP="00750CB9">
      <w:pPr>
        <w:pStyle w:val="21"/>
        <w:rPr>
          <w:rFonts w:ascii="微软雅黑" w:eastAsia="微软雅黑" w:hAnsi="微软雅黑" w:cs="微软雅黑" w:hint="eastAsia"/>
          <w:lang w:eastAsia="zh-CN"/>
        </w:rPr>
      </w:pPr>
      <w:r>
        <w:rPr>
          <w:rFonts w:ascii="微软雅黑" w:hAnsi="微软雅黑"/>
          <w:lang w:eastAsia="zh-CN"/>
        </w:rPr>
        <w:t>3.</w:t>
      </w:r>
      <w:r>
        <w:rPr>
          <w:rFonts w:ascii="微软雅黑" w:eastAsia="宋体" w:hAnsi="微软雅黑" w:hint="eastAsia"/>
          <w:lang w:eastAsia="zh-CN"/>
        </w:rPr>
        <w:t>5</w:t>
      </w:r>
      <w:r>
        <w:rPr>
          <w:rFonts w:ascii="微软雅黑" w:hAnsi="微软雅黑"/>
          <w:lang w:eastAsia="zh-CN"/>
        </w:rPr>
        <w:t xml:space="preserve">  </w:t>
      </w:r>
      <w:r>
        <w:rPr>
          <w:rFonts w:ascii="微软雅黑" w:hAnsi="微软雅黑"/>
          <w:lang w:eastAsia="zh-CN"/>
        </w:rPr>
        <w:t>节点</w:t>
      </w:r>
      <w:r>
        <w:rPr>
          <w:rFonts w:ascii="宋体" w:eastAsia="宋体" w:hAnsi="宋体" w:hint="eastAsia"/>
          <w:lang w:eastAsia="zh-CN"/>
        </w:rPr>
        <w:t>的</w:t>
      </w:r>
      <w:r>
        <w:rPr>
          <w:rFonts w:ascii="微软雅黑" w:eastAsia="微软雅黑" w:hAnsi="微软雅黑" w:cs="微软雅黑" w:hint="eastAsia"/>
          <w:lang w:eastAsia="zh-CN"/>
        </w:rPr>
        <w:t>创建</w:t>
      </w:r>
    </w:p>
    <w:p w14:paraId="7F01D35C" w14:textId="16A9F958" w:rsidR="00750CB9" w:rsidRDefault="00750CB9" w:rsidP="00750CB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向用户展示节点数据的所有域。其中，图片、音频、视频要给出上传入口。地址是必填项目。用户创建的待审核节点保存在待审核节点数据库。待审核列表里有待审核节点时，界面提示“有待审核节点”。管理员登录后进行审核。审核通过后，进入实际运行数据库。</w:t>
      </w:r>
    </w:p>
    <w:p w14:paraId="5D77BCF1" w14:textId="584FBAEC" w:rsidR="00750CB9" w:rsidRPr="00750CB9" w:rsidRDefault="00750CB9" w:rsidP="00750CB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增加新节点，重画线路图。</w:t>
      </w:r>
    </w:p>
    <w:p w14:paraId="16BA7B07" w14:textId="77777777" w:rsidR="00750CB9" w:rsidRDefault="00750CB9" w:rsidP="00750CB9">
      <w:pPr>
        <w:pStyle w:val="a0"/>
        <w:numPr>
          <w:ilvl w:val="0"/>
          <w:numId w:val="0"/>
        </w:numPr>
        <w:spacing w:after="40"/>
        <w:ind w:left="72"/>
        <w:rPr>
          <w:rFonts w:hint="eastAsia"/>
          <w:lang w:eastAsia="zh-CN"/>
        </w:rPr>
      </w:pPr>
    </w:p>
    <w:p w14:paraId="676504D3" w14:textId="77777777" w:rsidR="003C7767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297702D2" w14:textId="77777777" w:rsidR="003C7767" w:rsidRDefault="00000000">
      <w:pPr>
        <w:pStyle w:val="1"/>
        <w:rPr>
          <w:lang w:eastAsia="zh-CN"/>
        </w:rPr>
      </w:pPr>
      <w:r>
        <w:rPr>
          <w:rFonts w:ascii="微软雅黑" w:hAnsi="微软雅黑"/>
          <w:lang w:eastAsia="zh-CN"/>
        </w:rPr>
        <w:lastRenderedPageBreak/>
        <w:t xml:space="preserve">4  </w:t>
      </w:r>
      <w:r>
        <w:rPr>
          <w:rFonts w:ascii="微软雅黑" w:hAnsi="微软雅黑"/>
          <w:lang w:eastAsia="zh-CN"/>
        </w:rPr>
        <w:t>主页面设计</w:t>
      </w:r>
    </w:p>
    <w:p w14:paraId="55B408E8" w14:textId="77777777" w:rsidR="003C7767" w:rsidRDefault="00000000">
      <w:pPr>
        <w:pStyle w:val="21"/>
        <w:rPr>
          <w:lang w:eastAsia="zh-CN"/>
        </w:rPr>
      </w:pPr>
      <w:r>
        <w:rPr>
          <w:rFonts w:ascii="微软雅黑" w:hAnsi="微软雅黑"/>
          <w:lang w:eastAsia="zh-CN"/>
        </w:rPr>
        <w:t xml:space="preserve">4.1  </w:t>
      </w:r>
      <w:r>
        <w:rPr>
          <w:rFonts w:ascii="微软雅黑" w:hAnsi="微软雅黑"/>
          <w:lang w:eastAsia="zh-CN"/>
        </w:rPr>
        <w:t>页面布局</w:t>
      </w:r>
    </w:p>
    <w:p w14:paraId="76C68538" w14:textId="77777777" w:rsidR="003C7767" w:rsidRDefault="00000000">
      <w:pPr>
        <w:spacing w:after="120"/>
        <w:rPr>
          <w:rFonts w:hint="eastAsia"/>
          <w:lang w:eastAsia="zh-CN"/>
        </w:rPr>
      </w:pPr>
      <w:r>
        <w:rPr>
          <w:lang w:eastAsia="zh-CN"/>
        </w:rPr>
        <w:t>主页面以全屏地图为主体。地图占页面 100% 可视区域，控制层叠加在地图之上。</w:t>
      </w:r>
    </w:p>
    <w:p w14:paraId="38F1A67C" w14:textId="03E3993C" w:rsidR="003C7767" w:rsidRDefault="00967F84" w:rsidP="00967F84">
      <w:pPr>
        <w:pStyle w:val="a0"/>
        <w:rPr>
          <w:rFonts w:hint="eastAsia"/>
          <w:lang w:eastAsia="zh-CN"/>
        </w:rPr>
      </w:pPr>
      <w:r>
        <w:rPr>
          <w:lang w:eastAsia="zh-CN"/>
        </w:rPr>
        <w:t>左上角：应用Logo + 标题</w:t>
      </w:r>
      <w:r>
        <w:rPr>
          <w:rFonts w:hint="eastAsia"/>
          <w:lang w:eastAsia="zh-CN"/>
        </w:rPr>
        <w:t>“ 我走</w:t>
      </w:r>
      <w:r>
        <w:rPr>
          <w:lang w:eastAsia="zh-CN"/>
        </w:rPr>
        <w:t>长征</w:t>
      </w:r>
      <w:r>
        <w:rPr>
          <w:rFonts w:hint="eastAsia"/>
          <w:lang w:eastAsia="zh-CN"/>
        </w:rPr>
        <w:t>路</w:t>
      </w:r>
      <w:r>
        <w:rPr>
          <w:lang w:eastAsia="zh-CN"/>
        </w:rPr>
        <w:t xml:space="preserve"> — 交互式长征</w:t>
      </w:r>
      <w:r>
        <w:rPr>
          <w:rFonts w:hint="eastAsia"/>
          <w:lang w:eastAsia="zh-CN"/>
        </w:rPr>
        <w:t>文化</w:t>
      </w:r>
      <w:r>
        <w:rPr>
          <w:lang w:eastAsia="zh-CN"/>
        </w:rPr>
        <w:t>数字平台</w:t>
      </w:r>
      <w:r>
        <w:rPr>
          <w:rFonts w:hint="eastAsia"/>
          <w:lang w:eastAsia="zh-CN"/>
        </w:rPr>
        <w:t>”</w:t>
      </w:r>
    </w:p>
    <w:p w14:paraId="298CC7AD" w14:textId="23C1047D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右侧控制栏：</w:t>
      </w:r>
      <w:r w:rsidR="00A54602">
        <w:rPr>
          <w:rFonts w:hint="eastAsia"/>
          <w:sz w:val="20"/>
          <w:lang w:eastAsia="zh-CN"/>
        </w:rPr>
        <w:t>7</w:t>
      </w:r>
      <w:r>
        <w:rPr>
          <w:sz w:val="20"/>
          <w:lang w:eastAsia="zh-CN"/>
        </w:rPr>
        <w:t>个功能按钮（纵向排列）</w:t>
      </w:r>
    </w:p>
    <w:p w14:paraId="18D50F84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底部：留言板入口 + 版权信息</w:t>
      </w:r>
    </w:p>
    <w:p w14:paraId="40C1025C" w14:textId="77777777" w:rsidR="003C7767" w:rsidRDefault="00000000">
      <w:pPr>
        <w:pStyle w:val="a0"/>
        <w:spacing w:after="40"/>
        <w:ind w:left="432"/>
        <w:rPr>
          <w:rFonts w:hint="eastAsia"/>
        </w:rPr>
      </w:pPr>
      <w:r>
        <w:rPr>
          <w:sz w:val="20"/>
        </w:rPr>
        <w:t>全屏地图：Leaflet.js 渲染，OpenStreetMap 为底图</w:t>
      </w:r>
    </w:p>
    <w:p w14:paraId="4784613B" w14:textId="77777777" w:rsidR="003C7767" w:rsidRDefault="00000000">
      <w:pPr>
        <w:pStyle w:val="21"/>
      </w:pPr>
      <w:r>
        <w:rPr>
          <w:rFonts w:ascii="微软雅黑" w:hAnsi="微软雅黑"/>
        </w:rPr>
        <w:t xml:space="preserve">4.2  </w:t>
      </w:r>
      <w:r>
        <w:rPr>
          <w:rFonts w:ascii="微软雅黑" w:hAnsi="微软雅黑"/>
        </w:rPr>
        <w:t>控制按钮</w:t>
      </w:r>
    </w:p>
    <w:p w14:paraId="3C92FE28" w14:textId="77777777" w:rsidR="003C7767" w:rsidRDefault="00000000">
      <w:pPr>
        <w:spacing w:after="120"/>
        <w:rPr>
          <w:lang w:eastAsia="zh-CN"/>
        </w:rPr>
      </w:pPr>
      <w:r>
        <w:rPr>
          <w:lang w:eastAsia="zh-CN"/>
        </w:rPr>
        <w:t>主页面提供五个核心控制按钮：</w:t>
      </w:r>
    </w:p>
    <w:p w14:paraId="76D59BDC" w14:textId="17E3E777" w:rsidR="00A54602" w:rsidRDefault="00A54602">
      <w:pPr>
        <w:spacing w:after="120"/>
        <w:rPr>
          <w:lang w:eastAsia="zh-CN"/>
        </w:rPr>
      </w:pPr>
      <w:r>
        <w:rPr>
          <w:noProof/>
        </w:rPr>
        <w:drawing>
          <wp:inline distT="0" distB="0" distL="0" distR="0" wp14:anchorId="1D337C8D" wp14:editId="1C3ED4A7">
            <wp:extent cx="5486400" cy="92329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2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-11"/>
        <w:tblpPr w:leftFromText="180" w:rightFromText="180" w:vertAnchor="text" w:horzAnchor="margin" w:tblpY="209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54602" w14:paraId="26443B50" w14:textId="77777777" w:rsidTr="00A546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A45CC6E" w14:textId="77777777" w:rsidR="00A54602" w:rsidRDefault="00A54602" w:rsidP="00A54602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按钮</w:t>
            </w:r>
            <w:proofErr w:type="spellEnd"/>
          </w:p>
        </w:tc>
        <w:tc>
          <w:tcPr>
            <w:tcW w:w="2880" w:type="dxa"/>
          </w:tcPr>
          <w:p w14:paraId="02C0490B" w14:textId="77777777" w:rsidR="00A54602" w:rsidRDefault="00A54602" w:rsidP="00A5460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功能</w:t>
            </w:r>
          </w:p>
        </w:tc>
        <w:tc>
          <w:tcPr>
            <w:tcW w:w="2880" w:type="dxa"/>
          </w:tcPr>
          <w:p w14:paraId="25BEDD80" w14:textId="77777777" w:rsidR="00A54602" w:rsidRDefault="00A54602" w:rsidP="00A5460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详细说明</w:t>
            </w:r>
          </w:p>
        </w:tc>
      </w:tr>
      <w:tr w:rsidR="00A54602" w14:paraId="31018F7E" w14:textId="77777777" w:rsidTr="00A546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2A4454E" w14:textId="77777777" w:rsidR="00A54602" w:rsidRDefault="00A54602" w:rsidP="00A54602">
            <w:pPr>
              <w:rPr>
                <w:rFonts w:hint="eastAsia"/>
              </w:rPr>
            </w:pPr>
            <w:r>
              <w:rPr>
                <w:sz w:val="18"/>
              </w:rPr>
              <w:t>语音开关</w:t>
            </w:r>
          </w:p>
        </w:tc>
        <w:tc>
          <w:tcPr>
            <w:tcW w:w="2880" w:type="dxa"/>
          </w:tcPr>
          <w:p w14:paraId="130381A1" w14:textId="77777777" w:rsidR="00A54602" w:rsidRDefault="00A54602" w:rsidP="00A546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打开/关闭语音播报</w:t>
            </w:r>
          </w:p>
        </w:tc>
        <w:tc>
          <w:tcPr>
            <w:tcW w:w="2880" w:type="dxa"/>
          </w:tcPr>
          <w:p w14:paraId="0890AB20" w14:textId="77777777" w:rsidR="00A54602" w:rsidRDefault="00A54602" w:rsidP="00A546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全局开关。开启时节点内容自动TTS朗读；关闭时仅显示文字</w:t>
            </w:r>
          </w:p>
        </w:tc>
      </w:tr>
      <w:tr w:rsidR="00A54602" w14:paraId="7CFECB0B" w14:textId="77777777" w:rsidTr="00A5460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3EA9656" w14:textId="77777777" w:rsidR="00A54602" w:rsidRDefault="00A54602" w:rsidP="00A54602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自动播放</w:t>
            </w:r>
            <w:proofErr w:type="spellEnd"/>
          </w:p>
        </w:tc>
        <w:tc>
          <w:tcPr>
            <w:tcW w:w="2880" w:type="dxa"/>
          </w:tcPr>
          <w:p w14:paraId="7996389B" w14:textId="77777777" w:rsidR="00A54602" w:rsidRDefault="00A54602" w:rsidP="00A5460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自动漫游模式</w:t>
            </w:r>
          </w:p>
        </w:tc>
        <w:tc>
          <w:tcPr>
            <w:tcW w:w="2880" w:type="dxa"/>
          </w:tcPr>
          <w:p w14:paraId="13068A92" w14:textId="77777777" w:rsidR="00A54602" w:rsidRDefault="00A54602" w:rsidP="00A5460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选择播放速度：低速(20mm/s)/中速(40mm/s)/高速(60mm/s)/自定义(mm/s)</w:t>
            </w:r>
          </w:p>
        </w:tc>
      </w:tr>
      <w:tr w:rsidR="00A54602" w14:paraId="325CEF92" w14:textId="77777777" w:rsidTr="00A546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5C05430" w14:textId="77777777" w:rsidR="00A54602" w:rsidRDefault="00A54602" w:rsidP="00A54602">
            <w:pPr>
              <w:rPr>
                <w:rFonts w:hint="eastAsia"/>
              </w:rPr>
            </w:pPr>
            <w:r>
              <w:rPr>
                <w:rFonts w:hint="eastAsia"/>
                <w:sz w:val="18"/>
                <w:lang w:eastAsia="zh-CN"/>
              </w:rPr>
              <w:t>军队</w:t>
            </w:r>
          </w:p>
        </w:tc>
        <w:tc>
          <w:tcPr>
            <w:tcW w:w="2880" w:type="dxa"/>
          </w:tcPr>
          <w:p w14:paraId="4E6AA48E" w14:textId="77777777" w:rsidR="00A54602" w:rsidRDefault="00A54602" w:rsidP="00A546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选择红一、红二、红四、红25</w:t>
            </w:r>
          </w:p>
        </w:tc>
        <w:tc>
          <w:tcPr>
            <w:tcW w:w="2880" w:type="dxa"/>
          </w:tcPr>
          <w:p w14:paraId="6C37C3BC" w14:textId="77777777" w:rsidR="00A54602" w:rsidRDefault="00A54602" w:rsidP="00A546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</w:p>
        </w:tc>
      </w:tr>
      <w:tr w:rsidR="00A54602" w14:paraId="7AD9323F" w14:textId="77777777" w:rsidTr="00A5460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25F79A6" w14:textId="77777777" w:rsidR="00A54602" w:rsidRDefault="00A54602" w:rsidP="00A54602">
            <w:pPr>
              <w:rPr>
                <w:sz w:val="18"/>
              </w:rPr>
            </w:pPr>
            <w:proofErr w:type="spellStart"/>
            <w:r>
              <w:rPr>
                <w:sz w:val="18"/>
              </w:rPr>
              <w:t>留言板</w:t>
            </w:r>
            <w:proofErr w:type="spellEnd"/>
          </w:p>
        </w:tc>
        <w:tc>
          <w:tcPr>
            <w:tcW w:w="2880" w:type="dxa"/>
          </w:tcPr>
          <w:p w14:paraId="13CAA555" w14:textId="77777777" w:rsidR="00A54602" w:rsidRDefault="00A54602" w:rsidP="00A5460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</w:rPr>
            </w:pPr>
            <w:proofErr w:type="spellStart"/>
            <w:r>
              <w:rPr>
                <w:sz w:val="18"/>
              </w:rPr>
              <w:t>用户留言评论</w:t>
            </w:r>
            <w:proofErr w:type="spellEnd"/>
          </w:p>
        </w:tc>
        <w:tc>
          <w:tcPr>
            <w:tcW w:w="2880" w:type="dxa"/>
          </w:tcPr>
          <w:p w14:paraId="6035610E" w14:textId="77777777" w:rsidR="00A54602" w:rsidRDefault="00A54602" w:rsidP="00A5460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lang w:eastAsia="zh-CN"/>
              </w:rPr>
            </w:pPr>
            <w:r>
              <w:rPr>
                <w:sz w:val="18"/>
                <w:lang w:eastAsia="zh-CN"/>
              </w:rPr>
              <w:t>游客和注册用户均可留言，管理员可管理</w:t>
            </w:r>
          </w:p>
        </w:tc>
      </w:tr>
      <w:tr w:rsidR="00A54602" w14:paraId="35D02863" w14:textId="77777777" w:rsidTr="00A546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96984C2" w14:textId="77777777" w:rsidR="00A54602" w:rsidRDefault="00A54602" w:rsidP="00A54602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播放控制</w:t>
            </w:r>
            <w:proofErr w:type="spellEnd"/>
          </w:p>
        </w:tc>
        <w:tc>
          <w:tcPr>
            <w:tcW w:w="2880" w:type="dxa"/>
          </w:tcPr>
          <w:p w14:paraId="6016F9A4" w14:textId="77777777" w:rsidR="00A54602" w:rsidRDefault="00A54602" w:rsidP="00A546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开始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暂停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跳过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重头</w:t>
            </w:r>
            <w:proofErr w:type="spellEnd"/>
          </w:p>
        </w:tc>
        <w:tc>
          <w:tcPr>
            <w:tcW w:w="2880" w:type="dxa"/>
          </w:tcPr>
          <w:p w14:paraId="6C73E975" w14:textId="77777777" w:rsidR="00A54602" w:rsidRDefault="00A54602" w:rsidP="00A546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控制漫游播放状态，手动模式时不显示</w:t>
            </w:r>
          </w:p>
        </w:tc>
      </w:tr>
      <w:tr w:rsidR="00A54602" w14:paraId="0431B746" w14:textId="77777777" w:rsidTr="00A5460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DAA339C" w14:textId="77777777" w:rsidR="00A54602" w:rsidRDefault="00A54602" w:rsidP="00A54602">
            <w:pPr>
              <w:rPr>
                <w:sz w:val="18"/>
              </w:rPr>
            </w:pPr>
            <w:r>
              <w:rPr>
                <w:rFonts w:hint="eastAsia"/>
                <w:sz w:val="18"/>
                <w:lang w:eastAsia="zh-CN"/>
              </w:rPr>
              <w:t>卫星</w:t>
            </w:r>
          </w:p>
        </w:tc>
        <w:tc>
          <w:tcPr>
            <w:tcW w:w="2880" w:type="dxa"/>
          </w:tcPr>
          <w:p w14:paraId="558AB2C0" w14:textId="77777777" w:rsidR="00A54602" w:rsidRDefault="00A54602" w:rsidP="00A5460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切换卫星/普通地图</w:t>
            </w:r>
          </w:p>
        </w:tc>
        <w:tc>
          <w:tcPr>
            <w:tcW w:w="2880" w:type="dxa"/>
          </w:tcPr>
          <w:p w14:paraId="44F849BD" w14:textId="77777777" w:rsidR="00A54602" w:rsidRDefault="00A54602" w:rsidP="00A5460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lang w:eastAsia="zh-CN"/>
              </w:rPr>
            </w:pPr>
          </w:p>
        </w:tc>
      </w:tr>
      <w:tr w:rsidR="00A54602" w14:paraId="79B1969C" w14:textId="77777777" w:rsidTr="00A546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250A338" w14:textId="77777777" w:rsidR="00A54602" w:rsidRDefault="00A54602" w:rsidP="00A54602">
            <w:pPr>
              <w:rPr>
                <w:rFonts w:hint="eastAsia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登录</w:t>
            </w:r>
          </w:p>
        </w:tc>
        <w:tc>
          <w:tcPr>
            <w:tcW w:w="2880" w:type="dxa"/>
          </w:tcPr>
          <w:p w14:paraId="6A9243F4" w14:textId="77777777" w:rsidR="00A54602" w:rsidRDefault="00A54602" w:rsidP="00A546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用户登录</w:t>
            </w:r>
          </w:p>
        </w:tc>
        <w:tc>
          <w:tcPr>
            <w:tcW w:w="2880" w:type="dxa"/>
          </w:tcPr>
          <w:p w14:paraId="0845D2B8" w14:textId="77777777" w:rsidR="00A54602" w:rsidRDefault="00A54602" w:rsidP="00A546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lang w:eastAsia="zh-CN"/>
              </w:rPr>
            </w:pPr>
          </w:p>
        </w:tc>
      </w:tr>
    </w:tbl>
    <w:p w14:paraId="74D41BB2" w14:textId="77777777" w:rsidR="00A54602" w:rsidRDefault="00A54602">
      <w:pPr>
        <w:spacing w:after="120"/>
        <w:rPr>
          <w:lang w:eastAsia="zh-CN"/>
        </w:rPr>
      </w:pPr>
    </w:p>
    <w:p w14:paraId="11351F6D" w14:textId="5297DEA2" w:rsidR="00A54602" w:rsidRDefault="00A54602">
      <w:pPr>
        <w:spacing w:after="120"/>
        <w:rPr>
          <w:rFonts w:hint="eastAsia"/>
          <w:lang w:eastAsia="zh-CN"/>
        </w:rPr>
      </w:pPr>
      <w:r>
        <w:rPr>
          <w:rFonts w:hint="eastAsia"/>
          <w:lang w:eastAsia="zh-CN"/>
        </w:rPr>
        <w:t>按钮放到右侧，纵向排列。</w:t>
      </w:r>
    </w:p>
    <w:p w14:paraId="1EC3EF80" w14:textId="77777777" w:rsidR="00A54602" w:rsidRDefault="00A54602">
      <w:pPr>
        <w:spacing w:after="120"/>
        <w:rPr>
          <w:rFonts w:hint="eastAsia"/>
          <w:lang w:eastAsia="zh-CN"/>
        </w:rPr>
      </w:pPr>
    </w:p>
    <w:p w14:paraId="74998EA4" w14:textId="77777777" w:rsidR="003C7767" w:rsidRDefault="00000000">
      <w:pPr>
        <w:pStyle w:val="21"/>
        <w:rPr>
          <w:lang w:eastAsia="zh-CN"/>
        </w:rPr>
      </w:pPr>
      <w:r>
        <w:rPr>
          <w:rFonts w:ascii="微软雅黑" w:hAnsi="微软雅黑"/>
          <w:lang w:eastAsia="zh-CN"/>
        </w:rPr>
        <w:lastRenderedPageBreak/>
        <w:t xml:space="preserve">4.3  </w:t>
      </w:r>
      <w:r>
        <w:rPr>
          <w:rFonts w:ascii="微软雅黑" w:hAnsi="微软雅黑"/>
          <w:lang w:eastAsia="zh-CN"/>
        </w:rPr>
        <w:t>路线绘制</w:t>
      </w:r>
    </w:p>
    <w:p w14:paraId="42021361" w14:textId="77777777" w:rsidR="003C7767" w:rsidRDefault="00000000">
      <w:pPr>
        <w:spacing w:after="120"/>
        <w:rPr>
          <w:rFonts w:hint="eastAsia"/>
          <w:lang w:eastAsia="zh-CN"/>
        </w:rPr>
      </w:pPr>
      <w:r>
        <w:rPr>
          <w:lang w:eastAsia="zh-CN"/>
        </w:rPr>
        <w:t>路线是连接各节点的路径线，代表红军的实际行军路线，而非节点之间的直线连线。</w:t>
      </w:r>
    </w:p>
    <w:p w14:paraId="64AE35FF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数据来源：节点信息中的经纬度坐标序列 + 路径中间点插值数据</w:t>
      </w:r>
    </w:p>
    <w:p w14:paraId="0A5A559A" w14:textId="77777777" w:rsidR="003C7767" w:rsidRDefault="00000000">
      <w:pPr>
        <w:pStyle w:val="a0"/>
        <w:spacing w:after="40"/>
        <w:ind w:left="432"/>
        <w:rPr>
          <w:rFonts w:hint="eastAsia"/>
        </w:rPr>
      </w:pPr>
      <w:r>
        <w:rPr>
          <w:sz w:val="20"/>
        </w:rPr>
        <w:t>绘制方式：Leaflet Polyline，沿实际地理路径绘制</w:t>
      </w:r>
    </w:p>
    <w:p w14:paraId="46929FE1" w14:textId="77777777" w:rsidR="003C7767" w:rsidRDefault="00000000">
      <w:pPr>
        <w:pStyle w:val="a0"/>
        <w:spacing w:after="40"/>
        <w:ind w:left="432"/>
        <w:rPr>
          <w:rFonts w:hint="eastAsia"/>
        </w:rPr>
      </w:pPr>
      <w:r>
        <w:rPr>
          <w:sz w:val="20"/>
        </w:rPr>
        <w:t>颜色方案：</w:t>
      </w:r>
    </w:p>
    <w:p w14:paraId="020C57A7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 xml:space="preserve">  • 红一方面军（中央红军）：红色主线 #CC0000 线宽4px</w:t>
      </w:r>
    </w:p>
    <w:p w14:paraId="2E8B5E23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 xml:space="preserve">  • 红二方面军：橙色 #FF8800（V2版本）</w:t>
      </w:r>
    </w:p>
    <w:p w14:paraId="33A72E99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 xml:space="preserve">  • 红四方面军：蓝色 #0066CC（V2版本）</w:t>
      </w:r>
    </w:p>
    <w:p w14:paraId="2FB371CF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 xml:space="preserve">  • 红二十五军：绿色 #00AA00（V2版本）</w:t>
      </w:r>
    </w:p>
    <w:p w14:paraId="1221DDF4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路径插值：节点之间补充 GPS 路径点，仅用于路线绘制，不显示为交互节点</w:t>
      </w:r>
    </w:p>
    <w:p w14:paraId="384CA59E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标注：路线全程标注里程数和途经省份</w:t>
      </w:r>
    </w:p>
    <w:p w14:paraId="6F7A7F47" w14:textId="77777777" w:rsidR="003C7767" w:rsidRDefault="00000000">
      <w:pPr>
        <w:pStyle w:val="21"/>
      </w:pPr>
      <w:r>
        <w:rPr>
          <w:rFonts w:ascii="微软雅黑" w:hAnsi="微软雅黑"/>
        </w:rPr>
        <w:t xml:space="preserve">4.4  </w:t>
      </w:r>
      <w:r>
        <w:rPr>
          <w:rFonts w:ascii="微软雅黑" w:hAnsi="微软雅黑"/>
        </w:rPr>
        <w:t>漫游（自动播放）机制</w:t>
      </w:r>
    </w:p>
    <w:p w14:paraId="4971C1AD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用户选择速度后点击"开始"，图标从起点沿路线匀速移动</w:t>
      </w:r>
    </w:p>
    <w:p w14:paraId="2C1FDF7E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图标到达节点触发区域（距节点50px以内），激活节点内容面板</w:t>
      </w:r>
    </w:p>
    <w:p w14:paraId="5DCDAFDA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节点内容自动展开 + 语音朗读（若开启）</w:t>
      </w:r>
    </w:p>
    <w:p w14:paraId="36E0182F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朗读结束后图标继续前进至下一节点</w:t>
      </w:r>
    </w:p>
    <w:p w14:paraId="4E0CA2AF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用户点击"暂停"时图标停在当前位置，点击"继续"恢复</w:t>
      </w:r>
    </w:p>
    <w:p w14:paraId="55C9E4B8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用户点击"跳过"时直接跳至下一节点</w:t>
      </w:r>
    </w:p>
    <w:p w14:paraId="3D585C2F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用户点击"重头"时重置到起点</w:t>
      </w:r>
    </w:p>
    <w:p w14:paraId="01D53BCA" w14:textId="77777777" w:rsidR="003C7767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6C635726" w14:textId="77777777" w:rsidR="003C7767" w:rsidRDefault="00000000">
      <w:pPr>
        <w:pStyle w:val="1"/>
        <w:rPr>
          <w:lang w:eastAsia="zh-CN"/>
        </w:rPr>
      </w:pPr>
      <w:r>
        <w:rPr>
          <w:rFonts w:ascii="微软雅黑" w:hAnsi="微软雅黑"/>
          <w:lang w:eastAsia="zh-CN"/>
        </w:rPr>
        <w:lastRenderedPageBreak/>
        <w:t xml:space="preserve">5  </w:t>
      </w:r>
      <w:r>
        <w:rPr>
          <w:rFonts w:ascii="微软雅黑" w:hAnsi="微软雅黑"/>
          <w:lang w:eastAsia="zh-CN"/>
        </w:rPr>
        <w:t>长征路线数据</w:t>
      </w:r>
    </w:p>
    <w:p w14:paraId="3A133170" w14:textId="77777777" w:rsidR="003C7767" w:rsidRDefault="00000000">
      <w:pPr>
        <w:pStyle w:val="21"/>
        <w:rPr>
          <w:lang w:eastAsia="zh-CN"/>
        </w:rPr>
      </w:pPr>
      <w:r>
        <w:rPr>
          <w:rFonts w:ascii="微软雅黑" w:hAnsi="微软雅黑"/>
          <w:lang w:eastAsia="zh-CN"/>
        </w:rPr>
        <w:t xml:space="preserve">5.1  </w:t>
      </w:r>
      <w:r>
        <w:rPr>
          <w:rFonts w:ascii="微软雅黑" w:hAnsi="微软雅黑"/>
          <w:lang w:eastAsia="zh-CN"/>
        </w:rPr>
        <w:t>阶段划分（</w:t>
      </w:r>
      <w:r>
        <w:rPr>
          <w:rFonts w:ascii="微软雅黑" w:hAnsi="微软雅黑"/>
          <w:lang w:eastAsia="zh-CN"/>
        </w:rPr>
        <w:t xml:space="preserve">V1 </w:t>
      </w:r>
      <w:r>
        <w:rPr>
          <w:rFonts w:ascii="微软雅黑" w:hAnsi="微软雅黑"/>
          <w:lang w:eastAsia="zh-CN"/>
        </w:rPr>
        <w:t>红一方面军）</w:t>
      </w:r>
    </w:p>
    <w:p w14:paraId="0D5C5DFF" w14:textId="77777777" w:rsidR="003C7767" w:rsidRDefault="00000000">
      <w:pPr>
        <w:spacing w:after="120"/>
        <w:rPr>
          <w:rFonts w:hint="eastAsia"/>
          <w:lang w:eastAsia="zh-CN"/>
        </w:rPr>
      </w:pPr>
      <w:r>
        <w:rPr>
          <w:lang w:eastAsia="zh-CN"/>
        </w:rPr>
        <w:t>当前版本（V1）仅包含红一方面军（中央红军）的完整路线。后续版本逐步加入红二方面军、红四方面军和红二十五军。</w:t>
      </w:r>
    </w:p>
    <w:p w14:paraId="0F4893D4" w14:textId="77777777" w:rsidR="00C624B1" w:rsidRDefault="00C624B1">
      <w:pPr>
        <w:spacing w:after="120"/>
        <w:rPr>
          <w:rFonts w:hint="eastAsia"/>
          <w:lang w:eastAsia="zh-CN"/>
        </w:rPr>
      </w:pP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C7767" w14:paraId="051F30E2" w14:textId="77777777" w:rsidTr="003C77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B8EBDFB" w14:textId="77777777" w:rsidR="003C7767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阶段</w:t>
            </w:r>
            <w:proofErr w:type="spellEnd"/>
          </w:p>
        </w:tc>
        <w:tc>
          <w:tcPr>
            <w:tcW w:w="2160" w:type="dxa"/>
          </w:tcPr>
          <w:p w14:paraId="1E1AFE75" w14:textId="77777777" w:rsidR="003C776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编码</w:t>
            </w:r>
          </w:p>
        </w:tc>
        <w:tc>
          <w:tcPr>
            <w:tcW w:w="2160" w:type="dxa"/>
          </w:tcPr>
          <w:p w14:paraId="0CA091CB" w14:textId="77777777" w:rsidR="003C776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核心节点</w:t>
            </w:r>
          </w:p>
        </w:tc>
        <w:tc>
          <w:tcPr>
            <w:tcW w:w="2160" w:type="dxa"/>
          </w:tcPr>
          <w:p w14:paraId="0705D092" w14:textId="77777777" w:rsidR="003C776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时间范围</w:t>
            </w:r>
          </w:p>
        </w:tc>
      </w:tr>
      <w:tr w:rsidR="003C7767" w14:paraId="79A2D2C4" w14:textId="77777777" w:rsidTr="003C77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8A2F84A" w14:textId="77777777" w:rsidR="003C7767" w:rsidRDefault="00000000">
            <w:pPr>
              <w:rPr>
                <w:rFonts w:hint="eastAsia"/>
              </w:rPr>
            </w:pPr>
            <w:r>
              <w:rPr>
                <w:sz w:val="18"/>
              </w:rPr>
              <w:t>赣南闽西</w:t>
            </w:r>
          </w:p>
        </w:tc>
        <w:tc>
          <w:tcPr>
            <w:tcW w:w="2160" w:type="dxa"/>
          </w:tcPr>
          <w:p w14:paraId="3F1BEC79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1.x</w:t>
            </w:r>
          </w:p>
        </w:tc>
        <w:tc>
          <w:tcPr>
            <w:tcW w:w="2160" w:type="dxa"/>
          </w:tcPr>
          <w:p w14:paraId="2D4BC3A3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瑞金·长汀·于都</w:t>
            </w:r>
          </w:p>
        </w:tc>
        <w:tc>
          <w:tcPr>
            <w:tcW w:w="2160" w:type="dxa"/>
          </w:tcPr>
          <w:p w14:paraId="4E9D0A59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1934.10</w:t>
            </w:r>
          </w:p>
        </w:tc>
      </w:tr>
      <w:tr w:rsidR="003C7767" w14:paraId="4969F949" w14:textId="77777777" w:rsidTr="003C77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67CB29E" w14:textId="77777777" w:rsidR="003C7767" w:rsidRDefault="00000000">
            <w:pPr>
              <w:rPr>
                <w:rFonts w:hint="eastAsia"/>
              </w:rPr>
            </w:pPr>
            <w:r>
              <w:rPr>
                <w:sz w:val="18"/>
              </w:rPr>
              <w:t>湘江血战</w:t>
            </w:r>
          </w:p>
        </w:tc>
        <w:tc>
          <w:tcPr>
            <w:tcW w:w="2160" w:type="dxa"/>
          </w:tcPr>
          <w:p w14:paraId="28DD5CB3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2.x</w:t>
            </w:r>
          </w:p>
        </w:tc>
        <w:tc>
          <w:tcPr>
            <w:tcW w:w="2160" w:type="dxa"/>
          </w:tcPr>
          <w:p w14:paraId="4F39F7E6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道县→全州</w:t>
            </w:r>
          </w:p>
        </w:tc>
        <w:tc>
          <w:tcPr>
            <w:tcW w:w="2160" w:type="dxa"/>
          </w:tcPr>
          <w:p w14:paraId="7DE80738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1934.11-12</w:t>
            </w:r>
          </w:p>
        </w:tc>
      </w:tr>
      <w:tr w:rsidR="003C7767" w14:paraId="49C996F8" w14:textId="77777777" w:rsidTr="003C77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18D4ECC" w14:textId="77777777" w:rsidR="003C7767" w:rsidRDefault="00000000">
            <w:pPr>
              <w:rPr>
                <w:rFonts w:hint="eastAsia"/>
              </w:rPr>
            </w:pPr>
            <w:r>
              <w:rPr>
                <w:sz w:val="18"/>
              </w:rPr>
              <w:t>通道转兵</w:t>
            </w:r>
          </w:p>
        </w:tc>
        <w:tc>
          <w:tcPr>
            <w:tcW w:w="2160" w:type="dxa"/>
          </w:tcPr>
          <w:p w14:paraId="2514A374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3.x</w:t>
            </w:r>
          </w:p>
        </w:tc>
        <w:tc>
          <w:tcPr>
            <w:tcW w:w="2160" w:type="dxa"/>
          </w:tcPr>
          <w:p w14:paraId="23CF6D97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湖南通道</w:t>
            </w:r>
          </w:p>
        </w:tc>
        <w:tc>
          <w:tcPr>
            <w:tcW w:w="2160" w:type="dxa"/>
          </w:tcPr>
          <w:p w14:paraId="67ABEDAB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1934.12</w:t>
            </w:r>
          </w:p>
        </w:tc>
      </w:tr>
      <w:tr w:rsidR="003C7767" w14:paraId="32C911ED" w14:textId="77777777" w:rsidTr="003C77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5B18228" w14:textId="77777777" w:rsidR="003C7767" w:rsidRDefault="00000000">
            <w:pPr>
              <w:rPr>
                <w:rFonts w:hint="eastAsia"/>
              </w:rPr>
            </w:pPr>
            <w:r>
              <w:rPr>
                <w:sz w:val="18"/>
              </w:rPr>
              <w:t>伟大转折</w:t>
            </w:r>
          </w:p>
        </w:tc>
        <w:tc>
          <w:tcPr>
            <w:tcW w:w="2160" w:type="dxa"/>
          </w:tcPr>
          <w:p w14:paraId="15DB1F1C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4.x</w:t>
            </w:r>
          </w:p>
        </w:tc>
        <w:tc>
          <w:tcPr>
            <w:tcW w:w="2160" w:type="dxa"/>
          </w:tcPr>
          <w:p w14:paraId="12454234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黎平·瓮安·遵义·扎西·苟坝</w:t>
            </w:r>
          </w:p>
        </w:tc>
        <w:tc>
          <w:tcPr>
            <w:tcW w:w="2160" w:type="dxa"/>
          </w:tcPr>
          <w:p w14:paraId="06096DE1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1934.12-1935.03</w:t>
            </w:r>
          </w:p>
        </w:tc>
      </w:tr>
      <w:tr w:rsidR="003C7767" w14:paraId="160913CE" w14:textId="77777777" w:rsidTr="003C77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6C18BFC" w14:textId="77777777" w:rsidR="003C7767" w:rsidRDefault="00000000">
            <w:pPr>
              <w:rPr>
                <w:rFonts w:hint="eastAsia"/>
              </w:rPr>
            </w:pPr>
            <w:r>
              <w:rPr>
                <w:sz w:val="18"/>
              </w:rPr>
              <w:t>四渡赤水</w:t>
            </w:r>
          </w:p>
        </w:tc>
        <w:tc>
          <w:tcPr>
            <w:tcW w:w="2160" w:type="dxa"/>
          </w:tcPr>
          <w:p w14:paraId="2A24290D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5.x</w:t>
            </w:r>
          </w:p>
        </w:tc>
        <w:tc>
          <w:tcPr>
            <w:tcW w:w="2160" w:type="dxa"/>
          </w:tcPr>
          <w:p w14:paraId="48479DC8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赤水河</w:t>
            </w:r>
          </w:p>
        </w:tc>
        <w:tc>
          <w:tcPr>
            <w:tcW w:w="2160" w:type="dxa"/>
          </w:tcPr>
          <w:p w14:paraId="7E7CD51F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1935.01-03</w:t>
            </w:r>
          </w:p>
        </w:tc>
      </w:tr>
      <w:tr w:rsidR="003C7767" w14:paraId="5E13B209" w14:textId="77777777" w:rsidTr="003C77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5497DF4" w14:textId="77777777" w:rsidR="003C7767" w:rsidRDefault="00000000">
            <w:pPr>
              <w:rPr>
                <w:rFonts w:hint="eastAsia"/>
              </w:rPr>
            </w:pPr>
            <w:r>
              <w:rPr>
                <w:sz w:val="18"/>
              </w:rPr>
              <w:t>巧渡金沙江</w:t>
            </w:r>
          </w:p>
        </w:tc>
        <w:tc>
          <w:tcPr>
            <w:tcW w:w="2160" w:type="dxa"/>
          </w:tcPr>
          <w:p w14:paraId="1F71FBB8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6.x</w:t>
            </w:r>
          </w:p>
        </w:tc>
        <w:tc>
          <w:tcPr>
            <w:tcW w:w="2160" w:type="dxa"/>
          </w:tcPr>
          <w:p w14:paraId="72D281E8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金沙江皎平渡</w:t>
            </w:r>
          </w:p>
        </w:tc>
        <w:tc>
          <w:tcPr>
            <w:tcW w:w="2160" w:type="dxa"/>
          </w:tcPr>
          <w:p w14:paraId="10CE86BD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1935.05</w:t>
            </w:r>
          </w:p>
        </w:tc>
      </w:tr>
      <w:tr w:rsidR="003C7767" w14:paraId="557E1C07" w14:textId="77777777" w:rsidTr="003C77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4A1F802" w14:textId="77777777" w:rsidR="003C7767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强渡大渡河·飞夺泸定桥</w:t>
            </w:r>
          </w:p>
        </w:tc>
        <w:tc>
          <w:tcPr>
            <w:tcW w:w="2160" w:type="dxa"/>
          </w:tcPr>
          <w:p w14:paraId="44B43E6A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7.x</w:t>
            </w:r>
          </w:p>
        </w:tc>
        <w:tc>
          <w:tcPr>
            <w:tcW w:w="2160" w:type="dxa"/>
          </w:tcPr>
          <w:p w14:paraId="51CB529B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安顺场·泸定桥</w:t>
            </w:r>
          </w:p>
        </w:tc>
        <w:tc>
          <w:tcPr>
            <w:tcW w:w="2160" w:type="dxa"/>
          </w:tcPr>
          <w:p w14:paraId="002CE5F2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1935.05</w:t>
            </w:r>
          </w:p>
        </w:tc>
      </w:tr>
      <w:tr w:rsidR="003C7767" w14:paraId="501BD11A" w14:textId="77777777" w:rsidTr="003C77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2060B57" w14:textId="77777777" w:rsidR="003C7767" w:rsidRDefault="00000000">
            <w:pPr>
              <w:rPr>
                <w:rFonts w:hint="eastAsia"/>
              </w:rPr>
            </w:pPr>
            <w:r>
              <w:rPr>
                <w:sz w:val="18"/>
              </w:rPr>
              <w:t>翻越夹金山</w:t>
            </w:r>
          </w:p>
        </w:tc>
        <w:tc>
          <w:tcPr>
            <w:tcW w:w="2160" w:type="dxa"/>
          </w:tcPr>
          <w:p w14:paraId="1CEDE5D2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8.x</w:t>
            </w:r>
          </w:p>
        </w:tc>
        <w:tc>
          <w:tcPr>
            <w:tcW w:w="2160" w:type="dxa"/>
          </w:tcPr>
          <w:p w14:paraId="6D965B44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夹金山</w:t>
            </w:r>
          </w:p>
        </w:tc>
        <w:tc>
          <w:tcPr>
            <w:tcW w:w="2160" w:type="dxa"/>
          </w:tcPr>
          <w:p w14:paraId="3C381F76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1935.06</w:t>
            </w:r>
          </w:p>
        </w:tc>
      </w:tr>
      <w:tr w:rsidR="003C7767" w14:paraId="377948E9" w14:textId="77777777" w:rsidTr="003C77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631A71D" w14:textId="77777777" w:rsidR="003C7767" w:rsidRDefault="00000000">
            <w:pPr>
              <w:rPr>
                <w:rFonts w:hint="eastAsia"/>
              </w:rPr>
            </w:pPr>
            <w:r>
              <w:rPr>
                <w:sz w:val="18"/>
              </w:rPr>
              <w:t>懋功会师</w:t>
            </w:r>
          </w:p>
        </w:tc>
        <w:tc>
          <w:tcPr>
            <w:tcW w:w="2160" w:type="dxa"/>
          </w:tcPr>
          <w:p w14:paraId="49E4E71D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9.x</w:t>
            </w:r>
          </w:p>
        </w:tc>
        <w:tc>
          <w:tcPr>
            <w:tcW w:w="2160" w:type="dxa"/>
          </w:tcPr>
          <w:p w14:paraId="6D832CBB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懋功·两河口·芦花</w:t>
            </w:r>
          </w:p>
        </w:tc>
        <w:tc>
          <w:tcPr>
            <w:tcW w:w="2160" w:type="dxa"/>
          </w:tcPr>
          <w:p w14:paraId="5C580309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1935.06-07</w:t>
            </w:r>
          </w:p>
        </w:tc>
      </w:tr>
      <w:tr w:rsidR="003C7767" w14:paraId="3FB5F26C" w14:textId="77777777" w:rsidTr="003C77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2EEE7EA" w14:textId="77777777" w:rsidR="003C7767" w:rsidRDefault="00000000">
            <w:pPr>
              <w:rPr>
                <w:rFonts w:hint="eastAsia"/>
              </w:rPr>
            </w:pPr>
            <w:r>
              <w:rPr>
                <w:sz w:val="18"/>
              </w:rPr>
              <w:t>松潘草地</w:t>
            </w:r>
          </w:p>
        </w:tc>
        <w:tc>
          <w:tcPr>
            <w:tcW w:w="2160" w:type="dxa"/>
          </w:tcPr>
          <w:p w14:paraId="6243CA9B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10.x</w:t>
            </w:r>
          </w:p>
        </w:tc>
        <w:tc>
          <w:tcPr>
            <w:tcW w:w="2160" w:type="dxa"/>
          </w:tcPr>
          <w:p w14:paraId="5DC08AE7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草地·巴西</w:t>
            </w:r>
          </w:p>
        </w:tc>
        <w:tc>
          <w:tcPr>
            <w:tcW w:w="2160" w:type="dxa"/>
          </w:tcPr>
          <w:p w14:paraId="3E9D9DA7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1935.08</w:t>
            </w:r>
          </w:p>
        </w:tc>
      </w:tr>
      <w:tr w:rsidR="003C7767" w14:paraId="5025B439" w14:textId="77777777" w:rsidTr="003C77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2220282" w14:textId="77777777" w:rsidR="003C7767" w:rsidRDefault="00000000">
            <w:pPr>
              <w:rPr>
                <w:rFonts w:hint="eastAsia"/>
              </w:rPr>
            </w:pPr>
            <w:r>
              <w:rPr>
                <w:sz w:val="18"/>
              </w:rPr>
              <w:t>俄界·腊子口</w:t>
            </w:r>
          </w:p>
        </w:tc>
        <w:tc>
          <w:tcPr>
            <w:tcW w:w="2160" w:type="dxa"/>
          </w:tcPr>
          <w:p w14:paraId="2DC716EF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11.x</w:t>
            </w:r>
          </w:p>
        </w:tc>
        <w:tc>
          <w:tcPr>
            <w:tcW w:w="2160" w:type="dxa"/>
          </w:tcPr>
          <w:p w14:paraId="49C7A345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俄界·腊子口·哈达铺·榜罗镇</w:t>
            </w:r>
          </w:p>
        </w:tc>
        <w:tc>
          <w:tcPr>
            <w:tcW w:w="2160" w:type="dxa"/>
          </w:tcPr>
          <w:p w14:paraId="0ACF5CBF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1935.09</w:t>
            </w:r>
          </w:p>
        </w:tc>
      </w:tr>
      <w:tr w:rsidR="003C7767" w14:paraId="76F4D6E2" w14:textId="77777777" w:rsidTr="003C77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17FC852" w14:textId="77777777" w:rsidR="003C7767" w:rsidRDefault="00000000">
            <w:pPr>
              <w:rPr>
                <w:rFonts w:hint="eastAsia"/>
              </w:rPr>
            </w:pPr>
            <w:r>
              <w:rPr>
                <w:sz w:val="18"/>
              </w:rPr>
              <w:t>六盘山</w:t>
            </w:r>
          </w:p>
        </w:tc>
        <w:tc>
          <w:tcPr>
            <w:tcW w:w="2160" w:type="dxa"/>
          </w:tcPr>
          <w:p w14:paraId="2E34D4EC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12.x</w:t>
            </w:r>
          </w:p>
        </w:tc>
        <w:tc>
          <w:tcPr>
            <w:tcW w:w="2160" w:type="dxa"/>
          </w:tcPr>
          <w:p w14:paraId="3BD92120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六盘山</w:t>
            </w:r>
          </w:p>
        </w:tc>
        <w:tc>
          <w:tcPr>
            <w:tcW w:w="2160" w:type="dxa"/>
          </w:tcPr>
          <w:p w14:paraId="13D895BB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1935.10</w:t>
            </w:r>
          </w:p>
        </w:tc>
      </w:tr>
      <w:tr w:rsidR="003C7767" w14:paraId="23534BD0" w14:textId="77777777" w:rsidTr="003C77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9E4A5E5" w14:textId="77777777" w:rsidR="003C7767" w:rsidRDefault="00000000">
            <w:pPr>
              <w:rPr>
                <w:rFonts w:hint="eastAsia"/>
              </w:rPr>
            </w:pPr>
            <w:r>
              <w:rPr>
                <w:sz w:val="18"/>
              </w:rPr>
              <w:t>吴起镇</w:t>
            </w:r>
          </w:p>
        </w:tc>
        <w:tc>
          <w:tcPr>
            <w:tcW w:w="2160" w:type="dxa"/>
          </w:tcPr>
          <w:p w14:paraId="43BD1D87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13.x</w:t>
            </w:r>
          </w:p>
        </w:tc>
        <w:tc>
          <w:tcPr>
            <w:tcW w:w="2160" w:type="dxa"/>
          </w:tcPr>
          <w:p w14:paraId="4922ADFE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吴起镇</w:t>
            </w:r>
          </w:p>
        </w:tc>
        <w:tc>
          <w:tcPr>
            <w:tcW w:w="2160" w:type="dxa"/>
          </w:tcPr>
          <w:p w14:paraId="5279BCF8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1935.10</w:t>
            </w:r>
          </w:p>
        </w:tc>
      </w:tr>
      <w:tr w:rsidR="003C7767" w14:paraId="35AA196A" w14:textId="77777777" w:rsidTr="003C77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D903C9C" w14:textId="77777777" w:rsidR="003C7767" w:rsidRDefault="00000000">
            <w:pPr>
              <w:rPr>
                <w:rFonts w:hint="eastAsia"/>
              </w:rPr>
            </w:pPr>
            <w:r>
              <w:rPr>
                <w:sz w:val="18"/>
              </w:rPr>
              <w:t>会宁·将台堡</w:t>
            </w:r>
          </w:p>
        </w:tc>
        <w:tc>
          <w:tcPr>
            <w:tcW w:w="2160" w:type="dxa"/>
          </w:tcPr>
          <w:p w14:paraId="3172028A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14.x</w:t>
            </w:r>
          </w:p>
        </w:tc>
        <w:tc>
          <w:tcPr>
            <w:tcW w:w="2160" w:type="dxa"/>
          </w:tcPr>
          <w:p w14:paraId="7DD8481D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会宁·将台堡</w:t>
            </w:r>
          </w:p>
        </w:tc>
        <w:tc>
          <w:tcPr>
            <w:tcW w:w="2160" w:type="dxa"/>
          </w:tcPr>
          <w:p w14:paraId="6D537486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1936.10</w:t>
            </w:r>
          </w:p>
        </w:tc>
      </w:tr>
    </w:tbl>
    <w:p w14:paraId="4BEE33D7" w14:textId="77777777" w:rsidR="00C624B1" w:rsidRDefault="00C624B1" w:rsidP="00C624B1">
      <w:pPr>
        <w:rPr>
          <w:rFonts w:hint="eastAsia"/>
          <w:lang w:eastAsia="zh-CN"/>
        </w:rPr>
      </w:pPr>
    </w:p>
    <w:p w14:paraId="5A7D2BE7" w14:textId="77777777" w:rsidR="00C624B1" w:rsidRDefault="00C624B1" w:rsidP="00C624B1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以上表格仅供参考。</w:t>
      </w:r>
    </w:p>
    <w:p w14:paraId="55887738" w14:textId="7AC1EDE1" w:rsidR="00C624B1" w:rsidRDefault="00C624B1" w:rsidP="00C624B1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具体参照 文件：《</w:t>
      </w:r>
      <w:r w:rsidRPr="00C624B1">
        <w:rPr>
          <w:rFonts w:hint="eastAsia"/>
          <w:lang w:eastAsia="zh-CN"/>
        </w:rPr>
        <w:t>重走长征路节点信息</w:t>
      </w:r>
      <w:r>
        <w:rPr>
          <w:rFonts w:hint="eastAsia"/>
          <w:lang w:eastAsia="zh-CN"/>
        </w:rPr>
        <w:t>》的最新版本。</w:t>
      </w:r>
    </w:p>
    <w:p w14:paraId="54856702" w14:textId="77777777" w:rsidR="00C624B1" w:rsidRPr="00C624B1" w:rsidRDefault="00C624B1" w:rsidP="00C624B1">
      <w:pPr>
        <w:rPr>
          <w:rFonts w:hint="eastAsia"/>
          <w:lang w:eastAsia="zh-CN"/>
        </w:rPr>
      </w:pPr>
    </w:p>
    <w:p w14:paraId="599DBE2A" w14:textId="6E5BDF0A" w:rsidR="003C7767" w:rsidRDefault="00000000">
      <w:pPr>
        <w:pStyle w:val="21"/>
      </w:pPr>
      <w:proofErr w:type="gramStart"/>
      <w:r>
        <w:rPr>
          <w:rFonts w:ascii="微软雅黑" w:hAnsi="微软雅黑"/>
        </w:rPr>
        <w:t xml:space="preserve">5.2  </w:t>
      </w:r>
      <w:proofErr w:type="spellStart"/>
      <w:r>
        <w:rPr>
          <w:rFonts w:ascii="微软雅黑" w:hAnsi="微软雅黑"/>
        </w:rPr>
        <w:t>地理坐标来源</w:t>
      </w:r>
      <w:proofErr w:type="spellEnd"/>
      <w:proofErr w:type="gramEnd"/>
    </w:p>
    <w:p w14:paraId="1395361D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主坐标：根据《中国工农红军长征路线图》和各地纪念馆官方坐标</w:t>
      </w:r>
    </w:p>
    <w:p w14:paraId="5E49BCBE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辅助坐标：高德/百度地图 API 地名解析</w:t>
      </w:r>
    </w:p>
    <w:p w14:paraId="4DDAA66E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路线中间点：参照文献记录的长征行军日志和现代地图道路匹配</w:t>
      </w:r>
    </w:p>
    <w:p w14:paraId="582FA8E5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坐标精度：WGS84 坐标系，保留小数点后 6 位（约 0.1 米精度）</w:t>
      </w:r>
    </w:p>
    <w:p w14:paraId="376F385A" w14:textId="77777777" w:rsidR="003C7767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br w:type="page"/>
      </w:r>
    </w:p>
    <w:p w14:paraId="40D1A265" w14:textId="77777777" w:rsidR="003C7767" w:rsidRDefault="00000000">
      <w:pPr>
        <w:pStyle w:val="1"/>
        <w:rPr>
          <w:lang w:eastAsia="zh-CN"/>
        </w:rPr>
      </w:pPr>
      <w:r>
        <w:rPr>
          <w:rFonts w:ascii="微软雅黑" w:hAnsi="微软雅黑"/>
          <w:lang w:eastAsia="zh-CN"/>
        </w:rPr>
        <w:lastRenderedPageBreak/>
        <w:t xml:space="preserve">6  </w:t>
      </w:r>
      <w:r>
        <w:rPr>
          <w:rFonts w:ascii="微软雅黑" w:hAnsi="微软雅黑"/>
          <w:lang w:eastAsia="zh-CN"/>
        </w:rPr>
        <w:t>星火拾遗系统</w:t>
      </w:r>
    </w:p>
    <w:p w14:paraId="454FE464" w14:textId="77777777" w:rsidR="003C7767" w:rsidRDefault="00000000">
      <w:pPr>
        <w:pStyle w:val="21"/>
        <w:rPr>
          <w:lang w:eastAsia="zh-CN"/>
        </w:rPr>
      </w:pPr>
      <w:r>
        <w:rPr>
          <w:rFonts w:ascii="微软雅黑" w:hAnsi="微软雅黑"/>
          <w:lang w:eastAsia="zh-CN"/>
        </w:rPr>
        <w:t xml:space="preserve">6.1  </w:t>
      </w:r>
      <w:r>
        <w:rPr>
          <w:rFonts w:ascii="微软雅黑" w:hAnsi="微软雅黑"/>
          <w:lang w:eastAsia="zh-CN"/>
        </w:rPr>
        <w:t>功能定义</w:t>
      </w:r>
    </w:p>
    <w:p w14:paraId="24F9B928" w14:textId="044F8C63" w:rsidR="003C7767" w:rsidRDefault="00000000">
      <w:pPr>
        <w:spacing w:after="120"/>
        <w:rPr>
          <w:rFonts w:hint="eastAsia"/>
          <w:lang w:eastAsia="zh-CN"/>
        </w:rPr>
      </w:pPr>
      <w:r>
        <w:rPr>
          <w:lang w:eastAsia="zh-CN"/>
        </w:rPr>
        <w:t>"星火拾遗"是用户贡献内容的收集系统。任何注册用户可以将自己收集到的长征相关素材（照片、录音、文字故事、老地图等）上传到平台，经过管理员审核后发布为补充节点或补充内容。</w:t>
      </w:r>
      <w:r w:rsidR="00750CB9">
        <w:rPr>
          <w:rFonts w:hint="eastAsia"/>
          <w:lang w:eastAsia="zh-CN"/>
        </w:rPr>
        <w:t>上传的所有素材，必然是某个节点的（既有节点内容的增加，和新建节点两种）。既有节点内容增加，审核前，原来正常节点不变，审核后，性内容合并到运行节点数据库。</w:t>
      </w:r>
    </w:p>
    <w:p w14:paraId="1B40EB6E" w14:textId="77777777" w:rsidR="003C7767" w:rsidRDefault="00000000">
      <w:pPr>
        <w:pStyle w:val="21"/>
      </w:pPr>
      <w:proofErr w:type="gramStart"/>
      <w:r>
        <w:rPr>
          <w:rFonts w:ascii="微软雅黑" w:hAnsi="微软雅黑"/>
        </w:rPr>
        <w:t xml:space="preserve">6.2  </w:t>
      </w:r>
      <w:proofErr w:type="spellStart"/>
      <w:r>
        <w:rPr>
          <w:rFonts w:ascii="微软雅黑" w:hAnsi="微软雅黑"/>
        </w:rPr>
        <w:t>上传流程</w:t>
      </w:r>
      <w:proofErr w:type="spellEnd"/>
      <w:proofErr w:type="gramEnd"/>
    </w:p>
    <w:p w14:paraId="2494A1C5" w14:textId="77777777" w:rsidR="003C7767" w:rsidRPr="00750CB9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用户登录后点击"上传星火"按钮</w:t>
      </w:r>
    </w:p>
    <w:p w14:paraId="1D29192A" w14:textId="6F811CD3" w:rsidR="00750CB9" w:rsidRDefault="00750CB9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rFonts w:hint="eastAsia"/>
          <w:sz w:val="20"/>
          <w:lang w:eastAsia="zh-CN"/>
        </w:rPr>
        <w:t>展示节点所有域，并允许用户填写、上传。</w:t>
      </w:r>
    </w:p>
    <w:p w14:paraId="750ECEFE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选择素材类型：图片 / 音频 / 文字 / 视频</w:t>
      </w:r>
    </w:p>
    <w:p w14:paraId="5427CA9A" w14:textId="5396538C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填写素材信息：</w:t>
      </w:r>
      <w:r w:rsidR="00750CB9">
        <w:rPr>
          <w:rFonts w:hint="eastAsia"/>
          <w:sz w:val="20"/>
          <w:lang w:eastAsia="zh-CN"/>
        </w:rPr>
        <w:t>新建节点或增加既有节点，都按节点定义域来增加内容。</w:t>
      </w:r>
    </w:p>
    <w:p w14:paraId="1594582E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上传文件（图片&lt;10MB，音频&lt;30MB，视频&lt;100MB）</w:t>
      </w:r>
    </w:p>
    <w:p w14:paraId="77079534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系统自动提交到审核队列</w:t>
      </w:r>
    </w:p>
    <w:p w14:paraId="78F3EA71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管理员审核通过后，素材可关联到对应节点的"星火拾遗"栏目展示</w:t>
      </w:r>
    </w:p>
    <w:p w14:paraId="4075E950" w14:textId="77777777" w:rsidR="003C7767" w:rsidRDefault="00000000">
      <w:pPr>
        <w:pStyle w:val="21"/>
      </w:pPr>
      <w:r>
        <w:rPr>
          <w:rFonts w:ascii="微软雅黑" w:hAnsi="微软雅黑"/>
        </w:rPr>
        <w:t xml:space="preserve">6.3  </w:t>
      </w:r>
      <w:r>
        <w:rPr>
          <w:rFonts w:ascii="微软雅黑" w:hAnsi="微软雅黑"/>
        </w:rPr>
        <w:t>审核管理</w:t>
      </w:r>
    </w:p>
    <w:p w14:paraId="06846A13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管理员后台查看审核队列列表</w:t>
      </w:r>
    </w:p>
    <w:p w14:paraId="20E5FD5F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审核操作：通过 / 驳回（填写原因） / 删除</w:t>
      </w:r>
    </w:p>
    <w:p w14:paraId="3235EE45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通过后自动更新对应节点的星火拾遗内容</w:t>
      </w:r>
    </w:p>
    <w:p w14:paraId="5A028EDA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驳回时系统通知用户原因</w:t>
      </w:r>
    </w:p>
    <w:p w14:paraId="2F2F2D78" w14:textId="77777777" w:rsidR="003C7767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3FF01A21" w14:textId="77777777" w:rsidR="003C7767" w:rsidRDefault="00000000">
      <w:pPr>
        <w:pStyle w:val="1"/>
        <w:rPr>
          <w:lang w:eastAsia="zh-CN"/>
        </w:rPr>
      </w:pPr>
      <w:r>
        <w:rPr>
          <w:rFonts w:ascii="微软雅黑" w:hAnsi="微软雅黑"/>
          <w:lang w:eastAsia="zh-CN"/>
        </w:rPr>
        <w:lastRenderedPageBreak/>
        <w:t xml:space="preserve">7  </w:t>
      </w:r>
      <w:r>
        <w:rPr>
          <w:rFonts w:ascii="微软雅黑" w:hAnsi="微软雅黑"/>
          <w:lang w:eastAsia="zh-CN"/>
        </w:rPr>
        <w:t>工程化要求</w:t>
      </w:r>
    </w:p>
    <w:p w14:paraId="79272D0A" w14:textId="77777777" w:rsidR="003C7767" w:rsidRDefault="00000000">
      <w:pPr>
        <w:pStyle w:val="21"/>
        <w:rPr>
          <w:lang w:eastAsia="zh-CN"/>
        </w:rPr>
      </w:pPr>
      <w:r>
        <w:rPr>
          <w:rFonts w:ascii="微软雅黑" w:hAnsi="微软雅黑"/>
          <w:lang w:eastAsia="zh-CN"/>
        </w:rPr>
        <w:t xml:space="preserve">7.1  </w:t>
      </w:r>
      <w:r>
        <w:rPr>
          <w:rFonts w:ascii="微软雅黑" w:hAnsi="微软雅黑"/>
          <w:lang w:eastAsia="zh-CN"/>
        </w:rPr>
        <w:t>开发语言与工具</w:t>
      </w:r>
    </w:p>
    <w:p w14:paraId="6EF7DCA7" w14:textId="77777777" w:rsidR="003C7767" w:rsidRDefault="00000000">
      <w:pPr>
        <w:pStyle w:val="a0"/>
        <w:spacing w:after="40"/>
        <w:ind w:left="432"/>
        <w:rPr>
          <w:rFonts w:hint="eastAsia"/>
        </w:rPr>
      </w:pPr>
      <w:r>
        <w:rPr>
          <w:sz w:val="20"/>
        </w:rPr>
        <w:t>编程语言：Python 3.x（后端），JavaScript / HTML5 / CSS3（前端）</w:t>
      </w:r>
    </w:p>
    <w:p w14:paraId="35D8F4F8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代码注释：严格遵循 Doxygen 标准（javadoc 风格），所有模块文件、函数、类必须有注释</w:t>
      </w:r>
    </w:p>
    <w:p w14:paraId="5F3AA323" w14:textId="77777777" w:rsidR="003C7767" w:rsidRDefault="00000000">
      <w:pPr>
        <w:pStyle w:val="a0"/>
        <w:spacing w:after="40"/>
        <w:ind w:left="432"/>
        <w:rPr>
          <w:rFonts w:hint="eastAsia"/>
        </w:rPr>
      </w:pPr>
      <w:r>
        <w:rPr>
          <w:sz w:val="20"/>
        </w:rPr>
        <w:t>版本管理：Git，commit message 遵循 Conventional Commits 规范</w:t>
      </w:r>
    </w:p>
    <w:p w14:paraId="679155C5" w14:textId="77777777" w:rsidR="003C7767" w:rsidRDefault="00000000">
      <w:pPr>
        <w:pStyle w:val="a0"/>
        <w:spacing w:after="40"/>
        <w:ind w:left="432"/>
        <w:rPr>
          <w:rFonts w:hint="eastAsia"/>
        </w:rPr>
      </w:pPr>
      <w:r>
        <w:rPr>
          <w:sz w:val="20"/>
        </w:rPr>
        <w:t>代码规范：Python — PEP 8，JavaScript — ESLint 推荐配置</w:t>
      </w:r>
    </w:p>
    <w:p w14:paraId="4D946186" w14:textId="77777777" w:rsidR="003C7767" w:rsidRDefault="00000000">
      <w:pPr>
        <w:pStyle w:val="21"/>
      </w:pPr>
      <w:r>
        <w:rPr>
          <w:rFonts w:ascii="微软雅黑" w:hAnsi="微软雅黑"/>
        </w:rPr>
        <w:t xml:space="preserve">7.2  </w:t>
      </w:r>
      <w:r>
        <w:rPr>
          <w:rFonts w:ascii="微软雅黑" w:hAnsi="微软雅黑"/>
        </w:rPr>
        <w:t>模块划分</w:t>
      </w:r>
    </w:p>
    <w:p w14:paraId="506E2E4A" w14:textId="77777777" w:rsidR="003C7767" w:rsidRDefault="00000000">
      <w:pPr>
        <w:spacing w:after="120"/>
        <w:rPr>
          <w:rFonts w:hint="eastAsia"/>
          <w:lang w:eastAsia="zh-CN"/>
        </w:rPr>
      </w:pPr>
      <w:r>
        <w:rPr>
          <w:lang w:eastAsia="zh-CN"/>
        </w:rPr>
        <w:t>系统划分为以下模块，每个模块有独立的接口文件：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C7767" w14:paraId="0B7D96AD" w14:textId="77777777" w:rsidTr="003C77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DF2BA34" w14:textId="77777777" w:rsidR="003C7767" w:rsidRDefault="00000000">
            <w:pPr>
              <w:rPr>
                <w:rFonts w:hint="eastAsia"/>
              </w:rPr>
            </w:pPr>
            <w:r>
              <w:rPr>
                <w:sz w:val="18"/>
              </w:rPr>
              <w:t>模块</w:t>
            </w:r>
          </w:p>
        </w:tc>
        <w:tc>
          <w:tcPr>
            <w:tcW w:w="2160" w:type="dxa"/>
          </w:tcPr>
          <w:p w14:paraId="53DE3741" w14:textId="77777777" w:rsidR="003C776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文件名</w:t>
            </w:r>
          </w:p>
        </w:tc>
        <w:tc>
          <w:tcPr>
            <w:tcW w:w="2160" w:type="dxa"/>
          </w:tcPr>
          <w:p w14:paraId="0EFA94B4" w14:textId="77777777" w:rsidR="003C776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职责</w:t>
            </w:r>
          </w:p>
        </w:tc>
        <w:tc>
          <w:tcPr>
            <w:tcW w:w="2160" w:type="dxa"/>
          </w:tcPr>
          <w:p w14:paraId="3E2779EF" w14:textId="77777777" w:rsidR="003C776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接口文件</w:t>
            </w:r>
          </w:p>
        </w:tc>
      </w:tr>
      <w:tr w:rsidR="003C7767" w14:paraId="6FCCAA81" w14:textId="77777777" w:rsidTr="003C77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C0A1DF2" w14:textId="77777777" w:rsidR="003C7767" w:rsidRDefault="00000000">
            <w:pPr>
              <w:rPr>
                <w:rFonts w:hint="eastAsia"/>
              </w:rPr>
            </w:pPr>
            <w:r>
              <w:rPr>
                <w:sz w:val="18"/>
              </w:rPr>
              <w:t>主框架</w:t>
            </w:r>
          </w:p>
        </w:tc>
        <w:tc>
          <w:tcPr>
            <w:tcW w:w="2160" w:type="dxa"/>
          </w:tcPr>
          <w:p w14:paraId="5B2BC878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main.py / app.py</w:t>
            </w:r>
          </w:p>
        </w:tc>
        <w:tc>
          <w:tcPr>
            <w:tcW w:w="2160" w:type="dxa"/>
          </w:tcPr>
          <w:p w14:paraId="39B691AA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Flask应用入口、路由注册、中间件</w:t>
            </w:r>
          </w:p>
        </w:tc>
        <w:tc>
          <w:tcPr>
            <w:tcW w:w="2160" w:type="dxa"/>
          </w:tcPr>
          <w:p w14:paraId="2BFEFA14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api_routes.py</w:t>
            </w:r>
          </w:p>
        </w:tc>
      </w:tr>
      <w:tr w:rsidR="003C7767" w14:paraId="164479E6" w14:textId="77777777" w:rsidTr="003C77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9B5FD85" w14:textId="77777777" w:rsidR="003C7767" w:rsidRDefault="00000000">
            <w:pPr>
              <w:rPr>
                <w:rFonts w:hint="eastAsia"/>
              </w:rPr>
            </w:pPr>
            <w:r>
              <w:rPr>
                <w:sz w:val="18"/>
              </w:rPr>
              <w:t>节点管理</w:t>
            </w:r>
          </w:p>
        </w:tc>
        <w:tc>
          <w:tcPr>
            <w:tcW w:w="2160" w:type="dxa"/>
          </w:tcPr>
          <w:p w14:paraId="75CB8518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node_manager.py</w:t>
            </w:r>
          </w:p>
        </w:tc>
        <w:tc>
          <w:tcPr>
            <w:tcW w:w="2160" w:type="dxa"/>
          </w:tcPr>
          <w:p w14:paraId="1BBDE940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节点CRUD、坐标查询、搜索</w:t>
            </w:r>
          </w:p>
        </w:tc>
        <w:tc>
          <w:tcPr>
            <w:tcW w:w="2160" w:type="dxa"/>
          </w:tcPr>
          <w:p w14:paraId="5FA9F5B8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node_interface.py</w:t>
            </w:r>
          </w:p>
        </w:tc>
      </w:tr>
      <w:tr w:rsidR="003C7767" w14:paraId="50509DEA" w14:textId="77777777" w:rsidTr="003C77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C052F2A" w14:textId="77777777" w:rsidR="003C7767" w:rsidRDefault="00000000">
            <w:pPr>
              <w:rPr>
                <w:rFonts w:hint="eastAsia"/>
              </w:rPr>
            </w:pPr>
            <w:r>
              <w:rPr>
                <w:sz w:val="18"/>
              </w:rPr>
              <w:t>路线引擎</w:t>
            </w:r>
          </w:p>
        </w:tc>
        <w:tc>
          <w:tcPr>
            <w:tcW w:w="2160" w:type="dxa"/>
          </w:tcPr>
          <w:p w14:paraId="4DEF4A74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route_engine.py</w:t>
            </w:r>
          </w:p>
        </w:tc>
        <w:tc>
          <w:tcPr>
            <w:tcW w:w="2160" w:type="dxa"/>
          </w:tcPr>
          <w:p w14:paraId="70082911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路线插值、轨迹计算、动画数据</w:t>
            </w:r>
          </w:p>
        </w:tc>
        <w:tc>
          <w:tcPr>
            <w:tcW w:w="2160" w:type="dxa"/>
          </w:tcPr>
          <w:p w14:paraId="041C64B8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route_interface.py</w:t>
            </w:r>
          </w:p>
        </w:tc>
      </w:tr>
      <w:tr w:rsidR="003C7767" w14:paraId="3237966E" w14:textId="77777777" w:rsidTr="003C77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FC70741" w14:textId="77777777" w:rsidR="003C7767" w:rsidRDefault="00000000">
            <w:pPr>
              <w:rPr>
                <w:rFonts w:hint="eastAsia"/>
              </w:rPr>
            </w:pPr>
            <w:r>
              <w:rPr>
                <w:sz w:val="18"/>
              </w:rPr>
              <w:t>用户权限</w:t>
            </w:r>
          </w:p>
        </w:tc>
        <w:tc>
          <w:tcPr>
            <w:tcW w:w="2160" w:type="dxa"/>
          </w:tcPr>
          <w:p w14:paraId="516E1C02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auth_manager.py</w:t>
            </w:r>
          </w:p>
        </w:tc>
        <w:tc>
          <w:tcPr>
            <w:tcW w:w="2160" w:type="dxa"/>
          </w:tcPr>
          <w:p w14:paraId="083558F0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用户注册登录、权限验证、会话管理</w:t>
            </w:r>
          </w:p>
        </w:tc>
        <w:tc>
          <w:tcPr>
            <w:tcW w:w="2160" w:type="dxa"/>
          </w:tcPr>
          <w:p w14:paraId="01A1AB5C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auth_interface.py</w:t>
            </w:r>
          </w:p>
        </w:tc>
      </w:tr>
      <w:tr w:rsidR="003C7767" w14:paraId="22C133E4" w14:textId="77777777" w:rsidTr="003C77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992C1AC" w14:textId="77777777" w:rsidR="003C7767" w:rsidRDefault="00000000">
            <w:pPr>
              <w:rPr>
                <w:rFonts w:hint="eastAsia"/>
              </w:rPr>
            </w:pPr>
            <w:r>
              <w:rPr>
                <w:sz w:val="18"/>
              </w:rPr>
              <w:t>素材管理</w:t>
            </w:r>
          </w:p>
        </w:tc>
        <w:tc>
          <w:tcPr>
            <w:tcW w:w="2160" w:type="dxa"/>
          </w:tcPr>
          <w:p w14:paraId="2E1C9BF2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media_manager.py</w:t>
            </w:r>
          </w:p>
        </w:tc>
        <w:tc>
          <w:tcPr>
            <w:tcW w:w="2160" w:type="dxa"/>
          </w:tcPr>
          <w:p w14:paraId="1A975471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图片/音频/视频上传、存储、缩略图</w:t>
            </w:r>
          </w:p>
        </w:tc>
        <w:tc>
          <w:tcPr>
            <w:tcW w:w="2160" w:type="dxa"/>
          </w:tcPr>
          <w:p w14:paraId="3A8F33C1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media_interface.py</w:t>
            </w:r>
          </w:p>
        </w:tc>
      </w:tr>
      <w:tr w:rsidR="003C7767" w14:paraId="2A5D6261" w14:textId="77777777" w:rsidTr="003C77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8F0799B" w14:textId="77777777" w:rsidR="003C7767" w:rsidRDefault="00000000">
            <w:pPr>
              <w:rPr>
                <w:rFonts w:hint="eastAsia"/>
              </w:rPr>
            </w:pPr>
            <w:r>
              <w:rPr>
                <w:sz w:val="18"/>
              </w:rPr>
              <w:t>星火系统</w:t>
            </w:r>
          </w:p>
        </w:tc>
        <w:tc>
          <w:tcPr>
            <w:tcW w:w="2160" w:type="dxa"/>
          </w:tcPr>
          <w:p w14:paraId="6C762FF5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spark_manager.py</w:t>
            </w:r>
          </w:p>
        </w:tc>
        <w:tc>
          <w:tcPr>
            <w:tcW w:w="2160" w:type="dxa"/>
          </w:tcPr>
          <w:p w14:paraId="0D1AC57D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用户素材提交、审核队列、发布</w:t>
            </w:r>
          </w:p>
        </w:tc>
        <w:tc>
          <w:tcPr>
            <w:tcW w:w="2160" w:type="dxa"/>
          </w:tcPr>
          <w:p w14:paraId="57170D12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spark_interface.py</w:t>
            </w:r>
          </w:p>
        </w:tc>
      </w:tr>
      <w:tr w:rsidR="003C7767" w14:paraId="502D9099" w14:textId="77777777" w:rsidTr="003C77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B93D9DC" w14:textId="77777777" w:rsidR="003C7767" w:rsidRDefault="00000000">
            <w:pPr>
              <w:rPr>
                <w:rFonts w:hint="eastAsia"/>
              </w:rPr>
            </w:pPr>
            <w:r>
              <w:rPr>
                <w:sz w:val="18"/>
              </w:rPr>
              <w:t>语音服务</w:t>
            </w:r>
          </w:p>
        </w:tc>
        <w:tc>
          <w:tcPr>
            <w:tcW w:w="2160" w:type="dxa"/>
          </w:tcPr>
          <w:p w14:paraId="5219B6B8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tts_service.py</w:t>
            </w:r>
          </w:p>
        </w:tc>
        <w:tc>
          <w:tcPr>
            <w:tcW w:w="2160" w:type="dxa"/>
          </w:tcPr>
          <w:p w14:paraId="3F839CF7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TTS生成、缓存、多音色切换</w:t>
            </w:r>
          </w:p>
        </w:tc>
        <w:tc>
          <w:tcPr>
            <w:tcW w:w="2160" w:type="dxa"/>
          </w:tcPr>
          <w:p w14:paraId="37298DB1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tts_interface.py</w:t>
            </w:r>
          </w:p>
        </w:tc>
      </w:tr>
      <w:tr w:rsidR="003C7767" w14:paraId="7F3DCA09" w14:textId="77777777" w:rsidTr="003C77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F111A7D" w14:textId="77777777" w:rsidR="003C7767" w:rsidRDefault="00000000">
            <w:pPr>
              <w:rPr>
                <w:rFonts w:hint="eastAsia"/>
              </w:rPr>
            </w:pPr>
            <w:r>
              <w:rPr>
                <w:sz w:val="18"/>
              </w:rPr>
              <w:t>管理后台</w:t>
            </w:r>
          </w:p>
        </w:tc>
        <w:tc>
          <w:tcPr>
            <w:tcW w:w="2160" w:type="dxa"/>
          </w:tcPr>
          <w:p w14:paraId="4E32369A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admin.py</w:t>
            </w:r>
          </w:p>
        </w:tc>
        <w:tc>
          <w:tcPr>
            <w:tcW w:w="2160" w:type="dxa"/>
          </w:tcPr>
          <w:p w14:paraId="7765A242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管理员面板、数据统计、系统配置</w:t>
            </w:r>
          </w:p>
        </w:tc>
        <w:tc>
          <w:tcPr>
            <w:tcW w:w="2160" w:type="dxa"/>
          </w:tcPr>
          <w:p w14:paraId="110EC8E6" w14:textId="77777777" w:rsidR="003C776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admin_interface.py</w:t>
            </w:r>
          </w:p>
        </w:tc>
      </w:tr>
      <w:tr w:rsidR="003C7767" w14:paraId="20634342" w14:textId="77777777" w:rsidTr="003C77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07CBB1A" w14:textId="77777777" w:rsidR="003C7767" w:rsidRDefault="00000000">
            <w:pPr>
              <w:rPr>
                <w:rFonts w:hint="eastAsia"/>
              </w:rPr>
            </w:pPr>
            <w:r>
              <w:rPr>
                <w:sz w:val="18"/>
              </w:rPr>
              <w:t>Web服务</w:t>
            </w:r>
          </w:p>
        </w:tc>
        <w:tc>
          <w:tcPr>
            <w:tcW w:w="2160" w:type="dxa"/>
          </w:tcPr>
          <w:p w14:paraId="4C22836D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webserver.py</w:t>
            </w:r>
          </w:p>
        </w:tc>
        <w:tc>
          <w:tcPr>
            <w:tcW w:w="2160" w:type="dxa"/>
          </w:tcPr>
          <w:p w14:paraId="6318C22A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HTTP服务、模板渲染、API端点</w:t>
            </w:r>
          </w:p>
        </w:tc>
        <w:tc>
          <w:tcPr>
            <w:tcW w:w="2160" w:type="dxa"/>
          </w:tcPr>
          <w:p w14:paraId="47DDBB32" w14:textId="77777777" w:rsidR="003C776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—</w:t>
            </w:r>
          </w:p>
        </w:tc>
      </w:tr>
    </w:tbl>
    <w:p w14:paraId="1B180981" w14:textId="77777777" w:rsidR="003C7767" w:rsidRDefault="00000000">
      <w:pPr>
        <w:pStyle w:val="21"/>
      </w:pPr>
      <w:r>
        <w:rPr>
          <w:rFonts w:ascii="微软雅黑" w:hAnsi="微软雅黑"/>
        </w:rPr>
        <w:t xml:space="preserve">7.3  API </w:t>
      </w:r>
      <w:r>
        <w:rPr>
          <w:rFonts w:ascii="微软雅黑" w:hAnsi="微软雅黑"/>
        </w:rPr>
        <w:t>接口设计原则</w:t>
      </w:r>
    </w:p>
    <w:p w14:paraId="04315B21" w14:textId="77777777" w:rsidR="003C7767" w:rsidRDefault="00000000">
      <w:pPr>
        <w:pStyle w:val="a0"/>
        <w:spacing w:after="40"/>
        <w:ind w:left="432"/>
        <w:rPr>
          <w:rFonts w:hint="eastAsia"/>
        </w:rPr>
      </w:pPr>
      <w:r>
        <w:rPr>
          <w:sz w:val="20"/>
        </w:rPr>
        <w:t>RESTful 风格，资源路径以 /api/v1/ 为前缀</w:t>
      </w:r>
    </w:p>
    <w:p w14:paraId="7481BC7A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请求/响应格式统一为 JSON</w:t>
      </w:r>
    </w:p>
    <w:p w14:paraId="30289D11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认证方式：JWT Token（登录获取，有效期24小时）</w:t>
      </w:r>
    </w:p>
    <w:p w14:paraId="211E5BAF" w14:textId="77777777" w:rsidR="003C7767" w:rsidRDefault="00000000">
      <w:pPr>
        <w:pStyle w:val="a0"/>
        <w:spacing w:after="40"/>
        <w:ind w:left="432"/>
        <w:rPr>
          <w:rFonts w:hint="eastAsia"/>
        </w:rPr>
      </w:pPr>
      <w:r>
        <w:rPr>
          <w:sz w:val="20"/>
        </w:rPr>
        <w:t>错误响应包含 error_code 和 error_message 字段</w:t>
      </w:r>
    </w:p>
    <w:p w14:paraId="24B01F7E" w14:textId="77777777" w:rsidR="003C7767" w:rsidRDefault="00000000">
      <w:pPr>
        <w:pStyle w:val="a0"/>
        <w:spacing w:after="40"/>
        <w:ind w:left="432"/>
        <w:rPr>
          <w:rFonts w:hint="eastAsia"/>
        </w:rPr>
      </w:pPr>
      <w:r>
        <w:rPr>
          <w:sz w:val="20"/>
        </w:rPr>
        <w:t>分页查询支持 page 和 per_page 参数</w:t>
      </w:r>
    </w:p>
    <w:p w14:paraId="13B4F33A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lastRenderedPageBreak/>
        <w:t>所有 API 接口需在独立接口文件中定义</w:t>
      </w:r>
    </w:p>
    <w:p w14:paraId="1FE3B25E" w14:textId="77777777" w:rsidR="003C7767" w:rsidRDefault="00000000">
      <w:pPr>
        <w:pStyle w:val="21"/>
      </w:pPr>
      <w:r>
        <w:rPr>
          <w:rFonts w:ascii="微软雅黑" w:hAnsi="微软雅黑"/>
        </w:rPr>
        <w:t xml:space="preserve">7.4  </w:t>
      </w:r>
      <w:r>
        <w:rPr>
          <w:rFonts w:ascii="微软雅黑" w:hAnsi="微软雅黑"/>
        </w:rPr>
        <w:t>质量要求</w:t>
      </w:r>
    </w:p>
    <w:p w14:paraId="7D3E7FC2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完善的 Doxygen 注释覆盖所有模块</w:t>
      </w:r>
    </w:p>
    <w:p w14:paraId="61B83DD8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模块间通过接口文件解耦，不允许直接跨模块引用</w:t>
      </w:r>
    </w:p>
    <w:p w14:paraId="742977C9" w14:textId="77777777" w:rsidR="003C7767" w:rsidRDefault="00000000">
      <w:pPr>
        <w:pStyle w:val="a0"/>
        <w:spacing w:after="40"/>
        <w:ind w:left="432"/>
        <w:rPr>
          <w:rFonts w:hint="eastAsia"/>
        </w:rPr>
      </w:pPr>
      <w:r>
        <w:rPr>
          <w:sz w:val="20"/>
        </w:rPr>
        <w:t>HTML/CSS/JavaScript 分离，样式和逻辑不混杂</w:t>
      </w:r>
    </w:p>
    <w:p w14:paraId="75E53E92" w14:textId="77777777" w:rsidR="003C7767" w:rsidRDefault="00000000">
      <w:pPr>
        <w:pStyle w:val="a0"/>
        <w:spacing w:after="40"/>
        <w:ind w:left="432"/>
        <w:rPr>
          <w:rFonts w:hint="eastAsia"/>
        </w:rPr>
      </w:pPr>
      <w:r>
        <w:rPr>
          <w:sz w:val="20"/>
        </w:rPr>
        <w:t>支持主流浏览器：Chrome / Firefox / Edge / Safari</w:t>
      </w:r>
    </w:p>
    <w:p w14:paraId="769E5E3F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移动端适配（响应式布局至少支持 768px+ 宽度）</w:t>
      </w:r>
    </w:p>
    <w:p w14:paraId="349296CA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数据库操作使用参数化查询，防止 SQL 注入</w:t>
      </w:r>
    </w:p>
    <w:p w14:paraId="76AF9F9E" w14:textId="77777777" w:rsidR="003C7767" w:rsidRDefault="00000000">
      <w:pPr>
        <w:pStyle w:val="21"/>
      </w:pPr>
      <w:r>
        <w:rPr>
          <w:rFonts w:ascii="微软雅黑" w:hAnsi="微软雅黑"/>
        </w:rPr>
        <w:t xml:space="preserve">7.5  </w:t>
      </w:r>
      <w:r>
        <w:rPr>
          <w:rFonts w:ascii="微软雅黑" w:hAnsi="微软雅黑"/>
        </w:rPr>
        <w:t>开源与协作</w:t>
      </w:r>
    </w:p>
    <w:p w14:paraId="4A8B613D" w14:textId="77777777" w:rsidR="003C7767" w:rsidRDefault="00000000">
      <w:pPr>
        <w:pStyle w:val="a0"/>
        <w:spacing w:after="40"/>
        <w:ind w:left="432"/>
        <w:rPr>
          <w:rFonts w:hint="eastAsia"/>
        </w:rPr>
      </w:pPr>
      <w:r>
        <w:rPr>
          <w:sz w:val="20"/>
        </w:rPr>
        <w:t>项目托管于 GitHub，采用 MIT 或 GPL 开源协议</w:t>
      </w:r>
    </w:p>
    <w:p w14:paraId="601E5047" w14:textId="77777777" w:rsidR="003C7767" w:rsidRDefault="00000000">
      <w:pPr>
        <w:pStyle w:val="a0"/>
        <w:spacing w:after="40"/>
        <w:ind w:left="432"/>
        <w:rPr>
          <w:rFonts w:hint="eastAsia"/>
        </w:rPr>
      </w:pPr>
      <w:r>
        <w:rPr>
          <w:sz w:val="20"/>
        </w:rPr>
        <w:t>建立 CONTRIBUTING.md 贡献指南、CODE_OF_CONDUCT.md 行为准则</w:t>
      </w:r>
    </w:p>
    <w:p w14:paraId="05FA9BF2" w14:textId="77777777" w:rsidR="003C7767" w:rsidRDefault="00000000">
      <w:pPr>
        <w:pStyle w:val="a0"/>
        <w:spacing w:after="40"/>
        <w:ind w:left="432"/>
        <w:rPr>
          <w:rFonts w:hint="eastAsia"/>
        </w:rPr>
      </w:pPr>
      <w:r>
        <w:rPr>
          <w:sz w:val="20"/>
        </w:rPr>
        <w:t>Issue 模板：Bug Report / Feature Request / Documentation</w:t>
      </w:r>
    </w:p>
    <w:p w14:paraId="7A3D58D2" w14:textId="77777777" w:rsidR="003C7767" w:rsidRDefault="00000000">
      <w:pPr>
        <w:pStyle w:val="a0"/>
        <w:spacing w:after="40"/>
        <w:ind w:left="432"/>
        <w:rPr>
          <w:rFonts w:hint="eastAsia"/>
        </w:rPr>
      </w:pPr>
      <w:r>
        <w:rPr>
          <w:sz w:val="20"/>
        </w:rPr>
        <w:t>Pull Request 流程：Fork → Branch → Commit → PR → Review → Merge</w:t>
      </w:r>
    </w:p>
    <w:p w14:paraId="1E855C30" w14:textId="77777777" w:rsidR="003C7767" w:rsidRDefault="00000000">
      <w:pPr>
        <w:pStyle w:val="a0"/>
        <w:spacing w:after="40"/>
        <w:ind w:left="432"/>
        <w:rPr>
          <w:rFonts w:hint="eastAsia"/>
        </w:rPr>
      </w:pPr>
      <w:r>
        <w:rPr>
          <w:sz w:val="20"/>
        </w:rPr>
        <w:t>里程碑（Milestones）管理版本计划</w:t>
      </w:r>
    </w:p>
    <w:p w14:paraId="7D2E667D" w14:textId="77777777" w:rsidR="003C7767" w:rsidRDefault="00000000">
      <w:pPr>
        <w:rPr>
          <w:rFonts w:hint="eastAsia"/>
        </w:rPr>
      </w:pPr>
      <w:r>
        <w:br w:type="page"/>
      </w:r>
    </w:p>
    <w:p w14:paraId="781ECD6E" w14:textId="77777777" w:rsidR="003C7767" w:rsidRDefault="00000000">
      <w:pPr>
        <w:pStyle w:val="1"/>
      </w:pPr>
      <w:r>
        <w:rPr>
          <w:rFonts w:ascii="微软雅黑" w:hAnsi="微软雅黑"/>
        </w:rPr>
        <w:lastRenderedPageBreak/>
        <w:t xml:space="preserve">8  </w:t>
      </w:r>
      <w:r>
        <w:rPr>
          <w:rFonts w:ascii="微软雅黑" w:hAnsi="微软雅黑"/>
        </w:rPr>
        <w:t>开发路线图</w:t>
      </w:r>
    </w:p>
    <w:p w14:paraId="50BBF743" w14:textId="77777777" w:rsidR="003C7767" w:rsidRDefault="00000000">
      <w:pPr>
        <w:spacing w:after="120"/>
        <w:rPr>
          <w:rFonts w:hint="eastAsia"/>
          <w:lang w:eastAsia="zh-CN"/>
        </w:rPr>
      </w:pPr>
      <w:r>
        <w:rPr>
          <w:b/>
          <w:lang w:eastAsia="zh-CN"/>
        </w:rPr>
        <w:t>V1.0 —— 基础功能（预计 4-6 周）</w:t>
      </w:r>
    </w:p>
    <w:p w14:paraId="56099A62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Leaflet 地图加载 + 红一方面军路线绘制</w:t>
      </w:r>
    </w:p>
    <w:p w14:paraId="497481A9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节点系统 MVP：静态节点创建与展示</w:t>
      </w:r>
    </w:p>
    <w:p w14:paraId="159F04FE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控制按钮：语音切换、播放控制</w:t>
      </w:r>
    </w:p>
    <w:p w14:paraId="108F3A86" w14:textId="77777777" w:rsidR="003C7767" w:rsidRDefault="00000000">
      <w:pPr>
        <w:pStyle w:val="a0"/>
        <w:spacing w:after="40"/>
        <w:ind w:left="432"/>
        <w:rPr>
          <w:rFonts w:hint="eastAsia"/>
        </w:rPr>
      </w:pPr>
      <w:r>
        <w:rPr>
          <w:sz w:val="20"/>
        </w:rPr>
        <w:t>基础自动漫游功能</w:t>
      </w:r>
    </w:p>
    <w:p w14:paraId="61C4EDA3" w14:textId="77777777" w:rsidR="003C7767" w:rsidRDefault="00000000">
      <w:pPr>
        <w:pStyle w:val="a0"/>
        <w:spacing w:after="40"/>
        <w:ind w:left="432"/>
        <w:rPr>
          <w:rFonts w:hint="eastAsia"/>
        </w:rPr>
      </w:pPr>
      <w:r>
        <w:rPr>
          <w:sz w:val="20"/>
        </w:rPr>
        <w:t>Flask RESTful API + SQLite 数据存储</w:t>
      </w:r>
    </w:p>
    <w:p w14:paraId="5ADD6094" w14:textId="77777777" w:rsidR="003C7767" w:rsidRDefault="00000000">
      <w:pPr>
        <w:spacing w:after="120"/>
        <w:rPr>
          <w:rFonts w:hint="eastAsia"/>
          <w:lang w:eastAsia="zh-CN"/>
        </w:rPr>
      </w:pPr>
      <w:r>
        <w:rPr>
          <w:b/>
          <w:lang w:eastAsia="zh-CN"/>
        </w:rPr>
        <w:t>V1.1 —— 交互增强（预计 2-3 周）</w:t>
      </w:r>
    </w:p>
    <w:p w14:paraId="79CEE9D9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节点内容面板 + 多媒体展示</w:t>
      </w:r>
    </w:p>
    <w:p w14:paraId="11EE331B" w14:textId="77777777" w:rsidR="003C7767" w:rsidRDefault="00000000">
      <w:pPr>
        <w:pStyle w:val="a0"/>
        <w:spacing w:after="40"/>
        <w:ind w:left="432"/>
        <w:rPr>
          <w:rFonts w:hint="eastAsia"/>
        </w:rPr>
      </w:pPr>
      <w:r>
        <w:rPr>
          <w:sz w:val="20"/>
        </w:rPr>
        <w:t>TTS 语音播报集成</w:t>
      </w:r>
    </w:p>
    <w:p w14:paraId="7A2B3D4A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手动节点激活（点击节点图标）</w:t>
      </w:r>
    </w:p>
    <w:p w14:paraId="67DB3FB5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主角形象选择与自定义上传</w:t>
      </w:r>
    </w:p>
    <w:p w14:paraId="6127FE75" w14:textId="77777777" w:rsidR="003C7767" w:rsidRDefault="00000000">
      <w:pPr>
        <w:spacing w:after="120"/>
        <w:rPr>
          <w:rFonts w:hint="eastAsia"/>
          <w:lang w:eastAsia="zh-CN"/>
        </w:rPr>
      </w:pPr>
      <w:r>
        <w:rPr>
          <w:b/>
          <w:lang w:eastAsia="zh-CN"/>
        </w:rPr>
        <w:t>V1.2 —— 用户系统（预计 2-3 周）</w:t>
      </w:r>
    </w:p>
    <w:p w14:paraId="5659CA6F" w14:textId="77777777" w:rsidR="003C7767" w:rsidRDefault="00000000">
      <w:pPr>
        <w:pStyle w:val="a0"/>
        <w:spacing w:after="40"/>
        <w:ind w:left="432"/>
        <w:rPr>
          <w:rFonts w:hint="eastAsia"/>
        </w:rPr>
      </w:pPr>
      <w:r>
        <w:rPr>
          <w:sz w:val="20"/>
        </w:rPr>
        <w:t>用户注册/登录 (JWT)</w:t>
      </w:r>
    </w:p>
    <w:p w14:paraId="4DB7EECC" w14:textId="77777777" w:rsidR="003C7767" w:rsidRDefault="00000000">
      <w:pPr>
        <w:pStyle w:val="a0"/>
        <w:spacing w:after="40"/>
        <w:ind w:left="432"/>
        <w:rPr>
          <w:rFonts w:hint="eastAsia"/>
        </w:rPr>
      </w:pPr>
      <w:r>
        <w:rPr>
          <w:sz w:val="20"/>
        </w:rPr>
        <w:t>留言板功能</w:t>
      </w:r>
    </w:p>
    <w:p w14:paraId="2450E639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后台管理界面（节点管理、用户管理）</w:t>
      </w:r>
    </w:p>
    <w:p w14:paraId="4E9CD194" w14:textId="77777777" w:rsidR="003C7767" w:rsidRDefault="00000000">
      <w:pPr>
        <w:spacing w:after="120"/>
        <w:rPr>
          <w:rFonts w:hint="eastAsia"/>
          <w:lang w:eastAsia="zh-CN"/>
        </w:rPr>
      </w:pPr>
      <w:r>
        <w:rPr>
          <w:b/>
          <w:lang w:eastAsia="zh-CN"/>
        </w:rPr>
        <w:t>V2.0 —— 多军路线（预计 3-4 周）</w:t>
      </w:r>
    </w:p>
    <w:p w14:paraId="7120EF6F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红二方面军路线 + 节点数据</w:t>
      </w:r>
    </w:p>
    <w:p w14:paraId="178E58E8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红四方面军路线 + 节点数据</w:t>
      </w:r>
    </w:p>
    <w:p w14:paraId="4AF57F31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红二十五军路线 + 节点数据</w:t>
      </w:r>
    </w:p>
    <w:p w14:paraId="471D5C82" w14:textId="77777777" w:rsidR="003C7767" w:rsidRDefault="00000000">
      <w:pPr>
        <w:pStyle w:val="a0"/>
        <w:spacing w:after="40"/>
        <w:ind w:left="432"/>
        <w:rPr>
          <w:rFonts w:hint="eastAsia"/>
        </w:rPr>
      </w:pPr>
      <w:r>
        <w:rPr>
          <w:sz w:val="20"/>
        </w:rPr>
        <w:t>多路线切换/叠加显示</w:t>
      </w:r>
    </w:p>
    <w:p w14:paraId="4C72BBAC" w14:textId="77777777" w:rsidR="003C7767" w:rsidRDefault="00000000">
      <w:pPr>
        <w:pStyle w:val="a0"/>
        <w:spacing w:after="40"/>
        <w:ind w:left="432"/>
        <w:rPr>
          <w:rFonts w:hint="eastAsia"/>
        </w:rPr>
      </w:pPr>
      <w:r>
        <w:rPr>
          <w:sz w:val="20"/>
        </w:rPr>
        <w:t>星火拾遗系统</w:t>
      </w:r>
    </w:p>
    <w:p w14:paraId="68968428" w14:textId="77777777" w:rsidR="003C7767" w:rsidRDefault="00000000">
      <w:pPr>
        <w:spacing w:after="120"/>
        <w:rPr>
          <w:rFonts w:hint="eastAsia"/>
          <w:lang w:eastAsia="zh-CN"/>
        </w:rPr>
      </w:pPr>
      <w:r>
        <w:rPr>
          <w:b/>
          <w:lang w:eastAsia="zh-CN"/>
        </w:rPr>
        <w:t>V3.0 —— 社区运营（长期）</w:t>
      </w:r>
    </w:p>
    <w:p w14:paraId="7158E817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节点动态创建（用户创建→审核→发布）</w:t>
      </w:r>
    </w:p>
    <w:p w14:paraId="7ACCBA54" w14:textId="77777777" w:rsidR="003C7767" w:rsidRDefault="00000000">
      <w:pPr>
        <w:pStyle w:val="a0"/>
        <w:spacing w:after="40"/>
        <w:ind w:left="432"/>
        <w:rPr>
          <w:rFonts w:hint="eastAsia"/>
        </w:rPr>
      </w:pPr>
      <w:r>
        <w:rPr>
          <w:sz w:val="20"/>
        </w:rPr>
        <w:t>PostgreSQL + PostGIS 生产迁移</w:t>
      </w:r>
    </w:p>
    <w:p w14:paraId="1B153203" w14:textId="77777777" w:rsidR="003C7767" w:rsidRDefault="00000000">
      <w:pPr>
        <w:pStyle w:val="a0"/>
        <w:spacing w:after="40"/>
        <w:ind w:left="432"/>
        <w:rPr>
          <w:rFonts w:hint="eastAsia"/>
        </w:rPr>
      </w:pPr>
      <w:r>
        <w:rPr>
          <w:sz w:val="20"/>
        </w:rPr>
        <w:t>性能优化与 CDN 部署</w:t>
      </w:r>
    </w:p>
    <w:p w14:paraId="172C5C8F" w14:textId="77777777" w:rsidR="003C7767" w:rsidRDefault="00000000">
      <w:pPr>
        <w:pStyle w:val="a0"/>
        <w:spacing w:after="40"/>
        <w:ind w:left="432"/>
        <w:rPr>
          <w:rFonts w:hint="eastAsia"/>
        </w:rPr>
      </w:pPr>
      <w:r>
        <w:rPr>
          <w:sz w:val="20"/>
        </w:rPr>
        <w:t>移动端适配优化</w:t>
      </w:r>
    </w:p>
    <w:p w14:paraId="1BE787A8" w14:textId="77777777" w:rsidR="003C7767" w:rsidRDefault="00000000">
      <w:pPr>
        <w:pStyle w:val="a0"/>
        <w:spacing w:after="40"/>
        <w:ind w:left="432"/>
        <w:rPr>
          <w:rFonts w:hint="eastAsia"/>
        </w:rPr>
      </w:pPr>
      <w:r>
        <w:rPr>
          <w:sz w:val="20"/>
        </w:rPr>
        <w:t>更多多媒体内容</w:t>
      </w:r>
    </w:p>
    <w:p w14:paraId="1C4C0A3B" w14:textId="77777777" w:rsidR="003C7767" w:rsidRDefault="00000000">
      <w:pPr>
        <w:rPr>
          <w:rFonts w:hint="eastAsia"/>
        </w:rPr>
      </w:pPr>
      <w:r>
        <w:br w:type="page"/>
      </w:r>
    </w:p>
    <w:p w14:paraId="2C3136E0" w14:textId="77777777" w:rsidR="003C7767" w:rsidRDefault="00000000">
      <w:pPr>
        <w:pStyle w:val="1"/>
      </w:pPr>
      <w:r>
        <w:rPr>
          <w:rFonts w:ascii="微软雅黑" w:hAnsi="微软雅黑"/>
        </w:rPr>
        <w:lastRenderedPageBreak/>
        <w:t xml:space="preserve">9  </w:t>
      </w:r>
      <w:r>
        <w:rPr>
          <w:rFonts w:ascii="微软雅黑" w:hAnsi="微软雅黑"/>
        </w:rPr>
        <w:t>附录</w:t>
      </w:r>
    </w:p>
    <w:p w14:paraId="7713071D" w14:textId="77777777" w:rsidR="003C7767" w:rsidRDefault="00000000">
      <w:pPr>
        <w:pStyle w:val="21"/>
      </w:pPr>
      <w:r>
        <w:rPr>
          <w:rFonts w:ascii="微软雅黑" w:hAnsi="微软雅黑"/>
        </w:rPr>
        <w:t xml:space="preserve">9.1  V002 → V003 </w:t>
      </w:r>
      <w:r>
        <w:rPr>
          <w:rFonts w:ascii="微软雅黑" w:hAnsi="微软雅黑"/>
        </w:rPr>
        <w:t>优化日志</w:t>
      </w:r>
    </w:p>
    <w:p w14:paraId="3004D846" w14:textId="77777777" w:rsidR="003C7767" w:rsidRDefault="00000000">
      <w:pPr>
        <w:spacing w:after="120"/>
        <w:rPr>
          <w:rFonts w:hint="eastAsia"/>
          <w:lang w:eastAsia="zh-CN"/>
        </w:rPr>
      </w:pPr>
      <w:r>
        <w:rPr>
          <w:lang w:eastAsia="zh-CN"/>
        </w:rPr>
        <w:t>本版本（V003）相对于上一版（V002）的主要优化：</w:t>
      </w:r>
    </w:p>
    <w:p w14:paraId="44E9CF45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修正多处错别字："内同"→"内容"、"dxygen"→"doxygen"、"莪配置"→"可配置"</w:t>
      </w:r>
    </w:p>
    <w:p w14:paraId="58C15BBD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修正逻辑表述：删除"战役时可选"→"战役项为可选"的混淆表达</w:t>
      </w:r>
    </w:p>
    <w:p w14:paraId="0CE93B0E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新增技术栈表格：明确各层级选型及说明</w:t>
      </w:r>
    </w:p>
    <w:p w14:paraId="6A8B2FF2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新增节点数据 Schema 表：完整定义 20 个字段的属性和约束</w:t>
      </w:r>
    </w:p>
    <w:p w14:paraId="78BB4907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新增节点生命周期描述：创建→运行→审核→归档</w:t>
      </w:r>
    </w:p>
    <w:p w14:paraId="43ED83E2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新增节点交互流程：5 步明确展示机制</w:t>
      </w:r>
    </w:p>
    <w:p w14:paraId="09E95623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新增路线数据表格：全部 14 个阶段的编码、节点、时间范围</w:t>
      </w:r>
    </w:p>
    <w:p w14:paraId="579A38CE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新增路线颜色方案：四支军队的不同颜色区分</w:t>
      </w:r>
    </w:p>
    <w:p w14:paraId="52822A99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新增星火拾遗系统完整设计：上传、审核、发布流程</w:t>
      </w:r>
    </w:p>
    <w:p w14:paraId="66A921C5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新增 API 接口设计原则</w:t>
      </w:r>
    </w:p>
    <w:p w14:paraId="01817BE1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新增开发路线图：V1.0→V1.1→V1.2→V2.0→V3.0</w:t>
      </w:r>
    </w:p>
    <w:p w14:paraId="5F7A1D22" w14:textId="77777777" w:rsidR="003C7767" w:rsidRDefault="00000000">
      <w:pPr>
        <w:pStyle w:val="a0"/>
        <w:spacing w:after="40"/>
        <w:ind w:left="432"/>
        <w:rPr>
          <w:rFonts w:hint="eastAsia"/>
        </w:rPr>
      </w:pPr>
      <w:r>
        <w:rPr>
          <w:sz w:val="20"/>
        </w:rPr>
        <w:t>新增部署架构说明</w:t>
      </w:r>
    </w:p>
    <w:p w14:paraId="6ABC9C9C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新增贡献指南和开源协作流程</w:t>
      </w:r>
    </w:p>
    <w:p w14:paraId="60D0EA41" w14:textId="77777777" w:rsidR="003C7767" w:rsidRDefault="00000000">
      <w:pPr>
        <w:pStyle w:val="a0"/>
        <w:spacing w:after="40"/>
        <w:ind w:left="432"/>
        <w:rPr>
          <w:rFonts w:hint="eastAsia"/>
          <w:lang w:eastAsia="zh-CN"/>
        </w:rPr>
      </w:pPr>
      <w:r>
        <w:rPr>
          <w:sz w:val="20"/>
          <w:lang w:eastAsia="zh-CN"/>
        </w:rPr>
        <w:t>重新组织章节结构：从 5 节扩展至 9 节，逻辑更清晰</w:t>
      </w:r>
    </w:p>
    <w:p w14:paraId="15C82121" w14:textId="2B6ABE34" w:rsidR="007F391F" w:rsidRDefault="007F391F" w:rsidP="007F391F">
      <w:pPr>
        <w:pStyle w:val="21"/>
        <w:rPr>
          <w:lang w:eastAsia="zh-CN"/>
        </w:rPr>
      </w:pPr>
      <w:r>
        <w:rPr>
          <w:rFonts w:ascii="微软雅黑" w:hAnsi="微软雅黑"/>
          <w:lang w:eastAsia="zh-CN"/>
        </w:rPr>
        <w:t xml:space="preserve">9.1  </w:t>
      </w:r>
      <w:r>
        <w:rPr>
          <w:rFonts w:ascii="宋体" w:eastAsia="宋体" w:hAnsi="宋体" w:hint="eastAsia"/>
          <w:lang w:eastAsia="zh-CN"/>
        </w:rPr>
        <w:t>修改</w:t>
      </w:r>
      <w:r>
        <w:rPr>
          <w:rFonts w:ascii="微软雅黑" w:eastAsia="微软雅黑" w:hAnsi="微软雅黑" w:cs="微软雅黑" w:hint="eastAsia"/>
          <w:lang w:eastAsia="zh-CN"/>
        </w:rPr>
        <w:t>记录</w:t>
      </w:r>
    </w:p>
    <w:p w14:paraId="49B7BACC" w14:textId="0AD02D94" w:rsidR="003C7767" w:rsidRDefault="007F391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9.1.1   </w:t>
      </w:r>
      <w:r w:rsidRPr="007F391F">
        <w:rPr>
          <w:lang w:eastAsia="zh-CN"/>
        </w:rPr>
        <w:t>军旗样式：红底 + 左上角金色五角星（内含镰刀锤头），</w:t>
      </w:r>
      <w:r w:rsidRPr="007F391F">
        <w:rPr>
          <w:lang w:eastAsia="zh-CN"/>
        </w:rPr>
        <w:br/>
        <w:t>形状：长方形小旗，微风吹拂效果</w:t>
      </w:r>
      <w:r w:rsidRPr="007F391F">
        <w:rPr>
          <w:lang w:eastAsia="zh-CN"/>
        </w:rPr>
        <w:br/>
        <w:t>大小：当前 30×42px → 改为宽约 15-16px（约为1/4面积），不再</w:t>
      </w:r>
      <w:proofErr w:type="gramStart"/>
      <w:r w:rsidRPr="007F391F">
        <w:rPr>
          <w:lang w:eastAsia="zh-CN"/>
        </w:rPr>
        <w:t>撑</w:t>
      </w:r>
      <w:proofErr w:type="gramEnd"/>
      <w:r w:rsidRPr="007F391F">
        <w:rPr>
          <w:lang w:eastAsia="zh-CN"/>
        </w:rPr>
        <w:t>满地图。节点上不要用1.1、1.2这样的数字，直接在军旗节点上方写地址。 按这个修改</w:t>
      </w:r>
      <w:r>
        <w:rPr>
          <w:rFonts w:hint="eastAsia"/>
          <w:lang w:eastAsia="zh-CN"/>
        </w:rPr>
        <w:t>。</w:t>
      </w:r>
    </w:p>
    <w:p w14:paraId="1DA8D625" w14:textId="110514F4" w:rsidR="007F391F" w:rsidRDefault="007F391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9.1.2  </w:t>
      </w:r>
    </w:p>
    <w:p w14:paraId="3950C498" w14:textId="77777777" w:rsidR="007F391F" w:rsidRDefault="007F391F">
      <w:pPr>
        <w:rPr>
          <w:rFonts w:hint="eastAsia"/>
          <w:lang w:eastAsia="zh-CN"/>
        </w:rPr>
      </w:pPr>
      <w:r>
        <w:rPr>
          <w:noProof/>
        </w:rPr>
        <w:lastRenderedPageBreak/>
        <w:drawing>
          <wp:inline distT="0" distB="0" distL="0" distR="0" wp14:anchorId="055CF977" wp14:editId="1C7C66B6">
            <wp:extent cx="1844675" cy="3520392"/>
            <wp:effectExtent l="0" t="0" r="3175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54847" cy="3539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02A8C" w14:textId="28C984F6" w:rsidR="007F391F" w:rsidRDefault="007F391F">
      <w:pPr>
        <w:rPr>
          <w:rFonts w:hint="eastAsia"/>
          <w:lang w:eastAsia="zh-CN"/>
        </w:rPr>
      </w:pPr>
      <w:r w:rsidRPr="007F391F">
        <w:rPr>
          <w:rFonts w:hint="eastAsia"/>
          <w:lang w:eastAsia="zh-CN"/>
        </w:rPr>
        <w:t>每个节点的内容显示框：最上面放一张该节点相关的高清照片。照片资源在 002 项目资源 文件夹里。目前资源还不全，</w:t>
      </w:r>
      <w:r>
        <w:rPr>
          <w:rFonts w:hint="eastAsia"/>
          <w:lang w:eastAsia="zh-CN"/>
        </w:rPr>
        <w:t>没有的以红一方面军军旗替代</w:t>
      </w:r>
    </w:p>
    <w:p w14:paraId="40FCC4C0" w14:textId="77777777" w:rsidR="007F391F" w:rsidRDefault="007F391F">
      <w:pPr>
        <w:rPr>
          <w:rFonts w:hint="eastAsia"/>
          <w:lang w:eastAsia="zh-CN"/>
        </w:rPr>
      </w:pPr>
    </w:p>
    <w:sectPr w:rsidR="007F391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D8F878" w14:textId="77777777" w:rsidR="00750934" w:rsidRDefault="00750934" w:rsidP="0043254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D5DFF16" w14:textId="77777777" w:rsidR="00750934" w:rsidRDefault="00750934" w:rsidP="0043254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7C5357" w14:textId="77777777" w:rsidR="00750934" w:rsidRDefault="00750934" w:rsidP="0043254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30ACC65" w14:textId="77777777" w:rsidR="00750934" w:rsidRDefault="00750934" w:rsidP="0043254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01161259">
    <w:abstractNumId w:val="8"/>
  </w:num>
  <w:num w:numId="2" w16cid:durableId="1276560">
    <w:abstractNumId w:val="6"/>
  </w:num>
  <w:num w:numId="3" w16cid:durableId="614605827">
    <w:abstractNumId w:val="5"/>
  </w:num>
  <w:num w:numId="4" w16cid:durableId="952858656">
    <w:abstractNumId w:val="4"/>
  </w:num>
  <w:num w:numId="5" w16cid:durableId="410782231">
    <w:abstractNumId w:val="7"/>
  </w:num>
  <w:num w:numId="6" w16cid:durableId="1771315884">
    <w:abstractNumId w:val="3"/>
  </w:num>
  <w:num w:numId="7" w16cid:durableId="922955041">
    <w:abstractNumId w:val="2"/>
  </w:num>
  <w:num w:numId="8" w16cid:durableId="598562770">
    <w:abstractNumId w:val="1"/>
  </w:num>
  <w:num w:numId="9" w16cid:durableId="10291884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00E9"/>
    <w:rsid w:val="00034616"/>
    <w:rsid w:val="0006063C"/>
    <w:rsid w:val="0015074B"/>
    <w:rsid w:val="0029639D"/>
    <w:rsid w:val="00326F90"/>
    <w:rsid w:val="00395B99"/>
    <w:rsid w:val="003C7767"/>
    <w:rsid w:val="00432541"/>
    <w:rsid w:val="004B591B"/>
    <w:rsid w:val="00750934"/>
    <w:rsid w:val="00750CB9"/>
    <w:rsid w:val="00752A41"/>
    <w:rsid w:val="0076431B"/>
    <w:rsid w:val="007F391F"/>
    <w:rsid w:val="00967F84"/>
    <w:rsid w:val="009A721B"/>
    <w:rsid w:val="00A54602"/>
    <w:rsid w:val="00AA1D8D"/>
    <w:rsid w:val="00B47730"/>
    <w:rsid w:val="00C624B1"/>
    <w:rsid w:val="00CB0664"/>
    <w:rsid w:val="00DC143E"/>
    <w:rsid w:val="00FC693F"/>
    <w:rsid w:val="00FC7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421EC37"/>
  <w14:defaultImageDpi w14:val="300"/>
  <w15:docId w15:val="{97B6AE39-A0EE-4565-8937-3CE758C0B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9">
    <w:name w:val="Date"/>
    <w:basedOn w:val="a1"/>
    <w:next w:val="a1"/>
    <w:link w:val="affa"/>
    <w:uiPriority w:val="99"/>
    <w:semiHidden/>
    <w:unhideWhenUsed/>
    <w:rsid w:val="007F391F"/>
    <w:pPr>
      <w:ind w:leftChars="2500" w:left="100"/>
    </w:pPr>
  </w:style>
  <w:style w:type="character" w:customStyle="1" w:styleId="affa">
    <w:name w:val="日期 字符"/>
    <w:basedOn w:val="a2"/>
    <w:link w:val="aff9"/>
    <w:uiPriority w:val="99"/>
    <w:semiHidden/>
    <w:rsid w:val="007F391F"/>
    <w:rPr>
      <w:rFonts w:ascii="微软雅黑" w:eastAsia="微软雅黑" w:hAnsi="微软雅黑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17</Pages>
  <Words>3241</Words>
  <Characters>4473</Characters>
  <Application>Microsoft Office Word</Application>
  <DocSecurity>0</DocSecurity>
  <Lines>344</Lines>
  <Paragraphs>482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yuanbo wu</cp:lastModifiedBy>
  <cp:revision>13</cp:revision>
  <dcterms:created xsi:type="dcterms:W3CDTF">2013-12-23T23:15:00Z</dcterms:created>
  <dcterms:modified xsi:type="dcterms:W3CDTF">2026-07-15T07:12:00Z</dcterms:modified>
  <cp:category/>
</cp:coreProperties>
</file>