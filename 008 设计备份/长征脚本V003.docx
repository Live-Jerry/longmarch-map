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b/>
          <w:i w:val="0"/>
          <w:sz w:val="32"/>
        </w:rPr>
        <w:t>长征脚本 V003</w:t>
      </w:r>
    </w:p>
    <w:p>
      <w:r>
        <w:rPr>
          <w:rFonts w:ascii="微软雅黑" w:hAnsi="微软雅黑" w:eastAsia="微软雅黑"/>
          <w:b/>
          <w:i w:val="0"/>
          <w:color w:val="666666"/>
          <w:sz w:val="22"/>
        </w:rPr>
        <w:t>按省份分段 · 纯数字编码 · 四字标题 · 每节点六项分类（无项占位）</w:t>
      </w:r>
    </w:p>
    <w:p/>
    <w:p>
      <w:pPr>
        <w:pStyle w:val="Heading2"/>
      </w:pPr>
      <w:r>
        <w:rPr>
          <w:rFonts w:ascii="微软雅黑" w:hAnsi="微软雅黑" w:eastAsia="微软雅黑"/>
          <w:b/>
          <w:i w:val="0"/>
          <w:sz w:val="28"/>
        </w:rPr>
        <w:t>1  赣南闽西（江西省 → 福建省）</w:t>
      </w:r>
    </w:p>
    <w:p>
      <w:pPr>
        <w:pStyle w:val="Heading3"/>
      </w:pPr>
      <w:r>
        <w:rPr>
          <w:rFonts w:ascii="微软雅黑" w:hAnsi="微软雅黑" w:eastAsia="微软雅黑"/>
          <w:b/>
          <w:i w:val="0"/>
          <w:sz w:val="24"/>
        </w:rPr>
        <w:t>1.1  江西瑞金</w:t>
      </w:r>
    </w:p>
    <w:p>
      <w:r>
        <w:rPr>
          <w:rFonts w:ascii="微软雅黑" w:hAnsi="微软雅黑" w:eastAsia="微软雅黑"/>
          <w:b/>
          <w:i w:val="0"/>
          <w:sz w:val="22"/>
        </w:rPr>
        <w:t>1.1.1 著名战役：</w:t>
      </w:r>
      <w:r>
        <w:rPr>
          <w:rFonts w:ascii="微软雅黑" w:hAnsi="微软雅黑" w:eastAsia="微软雅黑"/>
          <w:b w:val="0"/>
          <w:i w:val="0"/>
          <w:sz w:val="22"/>
        </w:rPr>
        <w:t>无。瑞金为中央红军长征出发地，未在此发生重大战役。</w:t>
      </w:r>
    </w:p>
    <w:p>
      <w:r>
        <w:rPr>
          <w:rFonts w:ascii="微软雅黑" w:hAnsi="微软雅黑" w:eastAsia="微软雅黑"/>
          <w:b w:val="0"/>
          <w:i w:val="0"/>
          <w:color w:val="999999"/>
          <w:sz w:val="22"/>
        </w:rPr>
        <w:t>1.1.2 重要会议：无</w:t>
      </w:r>
    </w:p>
    <w:p>
      <w:r>
        <w:rPr>
          <w:rFonts w:ascii="微软雅黑" w:hAnsi="微软雅黑" w:eastAsia="微软雅黑"/>
          <w:b/>
          <w:i w:val="0"/>
          <w:sz w:val="22"/>
        </w:rPr>
        <w:t>1.1.3 历史事件：</w:t>
      </w:r>
      <w:r>
        <w:rPr>
          <w:rFonts w:ascii="微软雅黑" w:hAnsi="微软雅黑" w:eastAsia="微软雅黑"/>
          <w:b w:val="0"/>
          <w:i w:val="0"/>
          <w:sz w:val="22"/>
        </w:rPr>
        <w:t>中央红军长征出发地之一。1934年10月10日，中共中央和中革军委从瑞金出发，率领中央红军主力开始战略转移。瑞金是中华苏维埃共和国临时中央政府所在地，被称为"红色故都"。</w:t>
      </w:r>
    </w:p>
    <w:p>
      <w:r>
        <w:rPr>
          <w:rFonts w:ascii="微软雅黑" w:hAnsi="微软雅黑" w:eastAsia="微软雅黑"/>
          <w:b/>
          <w:i w:val="0"/>
          <w:sz w:val="22"/>
        </w:rPr>
        <w:t>1.1.4 核心遗址：</w:t>
      </w:r>
      <w:r>
        <w:rPr>
          <w:rFonts w:ascii="微软雅黑" w:hAnsi="微软雅黑" w:eastAsia="微软雅黑"/>
          <w:b w:val="0"/>
          <w:i w:val="0"/>
          <w:sz w:val="22"/>
        </w:rPr>
        <w:t>瑞金中央革命根据地历史博物馆、沙洲坝革命旧址群（含红井）、叶坪革命旧址群</w:t>
      </w:r>
    </w:p>
    <w:p>
      <w:r>
        <w:rPr>
          <w:rFonts w:ascii="微软雅黑" w:hAnsi="微软雅黑" w:eastAsia="微软雅黑"/>
          <w:b w:val="0"/>
          <w:i w:val="0"/>
          <w:color w:val="999999"/>
          <w:sz w:val="22"/>
        </w:rPr>
        <w:t>1.1.5 诗词文章：无</w:t>
      </w:r>
    </w:p>
    <w:p>
      <w:r>
        <w:rPr>
          <w:rFonts w:ascii="微软雅黑" w:hAnsi="微软雅黑" w:eastAsia="微软雅黑"/>
          <w:b/>
          <w:i w:val="0"/>
          <w:sz w:val="22"/>
        </w:rPr>
        <w:t>1.1.6 典型故事：</w:t>
      </w:r>
      <w:r>
        <w:rPr>
          <w:rFonts w:ascii="微软雅黑" w:hAnsi="微软雅黑" w:eastAsia="微软雅黑"/>
          <w:b w:val="0"/>
          <w:i w:val="0"/>
          <w:sz w:val="22"/>
        </w:rPr>
        <w:t>"于都人民真好，苏区人民真亲"。于都百姓将家中门板、床板甚至寿材捐献出来搭设浮桥。周恩来感慨地说："于都人民真好，苏区人民真亲。"</w:t>
      </w:r>
    </w:p>
    <w:p>
      <w:pPr>
        <w:pStyle w:val="Heading3"/>
      </w:pPr>
      <w:r>
        <w:rPr>
          <w:rFonts w:ascii="微软雅黑" w:hAnsi="微软雅黑" w:eastAsia="微软雅黑"/>
          <w:b/>
          <w:i w:val="0"/>
          <w:sz w:val="24"/>
        </w:rPr>
        <w:t>1.2  福建长汀</w:t>
      </w:r>
    </w:p>
    <w:p>
      <w:r>
        <w:rPr>
          <w:rFonts w:ascii="微软雅黑" w:hAnsi="微软雅黑" w:eastAsia="微软雅黑"/>
          <w:b w:val="0"/>
          <w:i w:val="0"/>
          <w:color w:val="999999"/>
          <w:sz w:val="22"/>
        </w:rPr>
        <w:t>1.2.1 著名战役：无</w:t>
      </w:r>
    </w:p>
    <w:p>
      <w:r>
        <w:rPr>
          <w:rFonts w:ascii="微软雅黑" w:hAnsi="微软雅黑" w:eastAsia="微软雅黑"/>
          <w:b w:val="0"/>
          <w:i w:val="0"/>
          <w:color w:val="999999"/>
          <w:sz w:val="22"/>
        </w:rPr>
        <w:t>1.2.2 重要会议：无</w:t>
      </w:r>
    </w:p>
    <w:p>
      <w:r>
        <w:rPr>
          <w:rFonts w:ascii="微软雅黑" w:hAnsi="微软雅黑" w:eastAsia="微软雅黑"/>
          <w:b/>
          <w:i w:val="0"/>
          <w:sz w:val="22"/>
        </w:rPr>
        <w:t>1.2.3 历史事件：</w:t>
      </w:r>
      <w:r>
        <w:rPr>
          <w:rFonts w:ascii="微软雅黑" w:hAnsi="微软雅黑" w:eastAsia="微软雅黑"/>
          <w:b w:val="0"/>
          <w:i w:val="0"/>
          <w:sz w:val="22"/>
        </w:rPr>
        <w:t>中央红军长征的另一个出发地。长汀县南山镇中复村被称为"红军长征第一村"。1934年9月30日，红九军团在此出发，经江西会昌等地踏上征途。长汀是中央苏区的重要组成部分，被誉为"红色小上海"。</w:t>
      </w:r>
    </w:p>
    <w:p>
      <w:r>
        <w:rPr>
          <w:rFonts w:ascii="微软雅黑" w:hAnsi="微软雅黑" w:eastAsia="微软雅黑"/>
          <w:b/>
          <w:i w:val="0"/>
          <w:sz w:val="22"/>
        </w:rPr>
        <w:t>1.2.4 核心遗址：</w:t>
      </w:r>
      <w:r>
        <w:rPr>
          <w:rFonts w:ascii="微软雅黑" w:hAnsi="微软雅黑" w:eastAsia="微软雅黑"/>
          <w:b w:val="0"/>
          <w:i w:val="0"/>
          <w:sz w:val="22"/>
        </w:rPr>
        <w:t>长汀中复村观寿公祠（红九军团出发地）、长汀革命旧址群、辛耕别墅</w:t>
      </w:r>
    </w:p>
    <w:p>
      <w:r>
        <w:rPr>
          <w:rFonts w:ascii="微软雅黑" w:hAnsi="微软雅黑" w:eastAsia="微软雅黑"/>
          <w:b w:val="0"/>
          <w:i w:val="0"/>
          <w:color w:val="999999"/>
          <w:sz w:val="22"/>
        </w:rPr>
        <w:t>1.2.5 诗词文章：无</w:t>
      </w:r>
    </w:p>
    <w:p>
      <w:r>
        <w:rPr>
          <w:rFonts w:ascii="微软雅黑" w:hAnsi="微软雅黑" w:eastAsia="微软雅黑"/>
          <w:b/>
          <w:i w:val="0"/>
          <w:sz w:val="22"/>
        </w:rPr>
        <w:t>1.2.6 典型故事：</w:t>
      </w:r>
      <w:r>
        <w:rPr>
          <w:rFonts w:ascii="微软雅黑" w:hAnsi="微软雅黑" w:eastAsia="微软雅黑"/>
          <w:b w:val="0"/>
          <w:i w:val="0"/>
          <w:sz w:val="22"/>
        </w:rPr>
        <w:t>长汀中复村的"观寿公祠"前，红九军团举行了誓师大会。当地百姓连夜赶制草鞋、干粮送给红军。村里一口"红军井"至今仍在使用。</w:t>
      </w:r>
    </w:p>
    <w:p>
      <w:pPr>
        <w:pStyle w:val="Heading3"/>
      </w:pPr>
      <w:r>
        <w:rPr>
          <w:rFonts w:ascii="微软雅黑" w:hAnsi="微软雅黑" w:eastAsia="微软雅黑"/>
          <w:b/>
          <w:i w:val="0"/>
          <w:sz w:val="24"/>
        </w:rPr>
        <w:t>1.3  江西于都</w:t>
      </w:r>
    </w:p>
    <w:p>
      <w:r>
        <w:rPr>
          <w:rFonts w:ascii="微软雅黑" w:hAnsi="微软雅黑" w:eastAsia="微软雅黑"/>
          <w:b w:val="0"/>
          <w:i w:val="0"/>
          <w:color w:val="999999"/>
          <w:sz w:val="22"/>
        </w:rPr>
        <w:t>1.3.1 著名战役：无</w:t>
      </w:r>
    </w:p>
    <w:p>
      <w:r>
        <w:rPr>
          <w:rFonts w:ascii="微软雅黑" w:hAnsi="微软雅黑" w:eastAsia="微软雅黑"/>
          <w:b w:val="0"/>
          <w:i w:val="0"/>
          <w:color w:val="999999"/>
          <w:sz w:val="22"/>
        </w:rPr>
        <w:t>1.3.2 重要会议：无</w:t>
      </w:r>
    </w:p>
    <w:p>
      <w:r>
        <w:rPr>
          <w:rFonts w:ascii="微软雅黑" w:hAnsi="微软雅黑" w:eastAsia="微软雅黑"/>
          <w:b/>
          <w:i w:val="0"/>
          <w:sz w:val="22"/>
        </w:rPr>
        <w:t>1.3.3 历史事件：</w:t>
      </w:r>
      <w:r>
        <w:rPr>
          <w:rFonts w:ascii="微软雅黑" w:hAnsi="微软雅黑" w:eastAsia="微软雅黑"/>
          <w:b w:val="0"/>
          <w:i w:val="0"/>
          <w:sz w:val="22"/>
        </w:rPr>
        <w:t>中央红军长征集结出发地。1934年10月16日至18日，8.6万余名中央红军主力在于都河北岸集结，从八个渡口星夜渡过于都河，开始伟大的长征。于都河是长征的第一条河，"中央红军长征出发纪念碑"矗立于渡口。</w:t>
      </w:r>
    </w:p>
    <w:p>
      <w:r>
        <w:rPr>
          <w:rFonts w:ascii="微软雅黑" w:hAnsi="微软雅黑" w:eastAsia="微软雅黑"/>
          <w:b/>
          <w:i w:val="0"/>
          <w:sz w:val="22"/>
        </w:rPr>
        <w:t>1.3.4 核心遗址：</w:t>
      </w:r>
      <w:r>
        <w:rPr>
          <w:rFonts w:ascii="微软雅黑" w:hAnsi="微软雅黑" w:eastAsia="微软雅黑"/>
          <w:b w:val="0"/>
          <w:i w:val="0"/>
          <w:sz w:val="22"/>
        </w:rPr>
        <w:t>中央红军长征出发地纪念园（含纪念碑、纪念馆）、长征第一渡口</w:t>
      </w:r>
    </w:p>
    <w:p>
      <w:r>
        <w:rPr>
          <w:rFonts w:ascii="微软雅黑" w:hAnsi="微软雅黑" w:eastAsia="微软雅黑"/>
          <w:b/>
          <w:i w:val="0"/>
          <w:sz w:val="22"/>
        </w:rPr>
        <w:t>1.3.5 诗词文章：</w:t>
      </w:r>
      <w:r>
        <w:rPr>
          <w:rFonts w:ascii="微软雅黑" w:hAnsi="微软雅黑" w:eastAsia="微软雅黑"/>
          <w:b w:val="0"/>
          <w:i w:val="0"/>
          <w:sz w:val="22"/>
        </w:rPr>
        <w:t>毛泽东《七律·长征》——红军不怕远征难，万水千山只等闲。五岭逶迤腾细浪，乌蒙磅礴走泥丸。金沙水拍云崖暖，大渡桥横铁索寒。更喜岷山千里雪，三军过后尽开颜。</w:t>
      </w:r>
    </w:p>
    <w:p>
      <w:r>
        <w:rPr>
          <w:rFonts w:ascii="微软雅黑" w:hAnsi="微软雅黑" w:eastAsia="微软雅黑"/>
          <w:b/>
          <w:i w:val="0"/>
          <w:sz w:val="22"/>
        </w:rPr>
        <w:t>1.3.6 典型故事：</w:t>
      </w:r>
      <w:r>
        <w:rPr>
          <w:rFonts w:ascii="微软雅黑" w:hAnsi="微软雅黑" w:eastAsia="微软雅黑"/>
          <w:b w:val="0"/>
          <w:i w:val="0"/>
          <w:sz w:val="22"/>
        </w:rPr>
        <w:t>于都河上没有桥，百姓拆下自家的门板、床板，甚至献出老人的寿材，在60里的河面上架起了五座浮桥。为避免敌人飞机侦察，每天傍晚架桥、凌晨拆除，持续了数天之久。</w:t>
      </w:r>
    </w:p>
    <w:p/>
    <w:p>
      <w:pPr>
        <w:pStyle w:val="Heading2"/>
      </w:pPr>
      <w:r>
        <w:rPr>
          <w:rFonts w:ascii="微软雅黑" w:hAnsi="微软雅黑" w:eastAsia="微软雅黑"/>
          <w:b/>
          <w:i w:val="0"/>
          <w:sz w:val="28"/>
        </w:rPr>
        <w:t>2  湘江血战（湖南省 → 广西省）</w:t>
      </w:r>
    </w:p>
    <w:p>
      <w:pPr>
        <w:pStyle w:val="Heading3"/>
      </w:pPr>
      <w:r>
        <w:rPr>
          <w:rFonts w:ascii="微软雅黑" w:hAnsi="微软雅黑" w:eastAsia="微软雅黑"/>
          <w:b/>
          <w:i w:val="0"/>
          <w:sz w:val="24"/>
        </w:rPr>
        <w:t>2.1  湖南道县 → 广西全州（湘江两岸）</w:t>
      </w:r>
    </w:p>
    <w:p>
      <w:r>
        <w:rPr>
          <w:rFonts w:ascii="微软雅黑" w:hAnsi="微软雅黑" w:eastAsia="微软雅黑"/>
          <w:b/>
          <w:i w:val="0"/>
          <w:sz w:val="22"/>
        </w:rPr>
        <w:t>2.1.1 著名战役：</w:t>
      </w:r>
      <w:r>
        <w:rPr>
          <w:rFonts w:ascii="微软雅黑" w:hAnsi="微软雅黑" w:eastAsia="微软雅黑"/>
          <w:b w:val="0"/>
          <w:i w:val="0"/>
          <w:sz w:val="22"/>
        </w:rPr>
        <w:t>湘江战役（1934年11月25日—12月1日）。长征中最惨烈的一战，中央红军与国民党军血战五昼夜，从出发时的8.6万余人锐减至3万余人。红34师（绝命后卫师）为掩护主力渡江全师几乎全部牺牲。</w:t>
      </w:r>
    </w:p>
    <w:p>
      <w:r>
        <w:rPr>
          <w:rFonts w:ascii="微软雅黑" w:hAnsi="微软雅黑" w:eastAsia="微软雅黑"/>
          <w:b w:val="0"/>
          <w:i w:val="0"/>
          <w:color w:val="999999"/>
          <w:sz w:val="22"/>
        </w:rPr>
        <w:t>2.1.2 重要会议：无</w:t>
      </w:r>
    </w:p>
    <w:p>
      <w:r>
        <w:rPr>
          <w:rFonts w:ascii="微软雅黑" w:hAnsi="微软雅黑" w:eastAsia="微软雅黑"/>
          <w:b/>
          <w:i w:val="0"/>
          <w:sz w:val="22"/>
        </w:rPr>
        <w:t>2.1.3 历史事件：</w:t>
      </w:r>
      <w:r>
        <w:rPr>
          <w:rFonts w:ascii="微软雅黑" w:hAnsi="微软雅黑" w:eastAsia="微软雅黑"/>
          <w:b w:val="0"/>
          <w:i w:val="0"/>
          <w:sz w:val="22"/>
        </w:rPr>
        <w:t>湘江战役是中央红军突破国民党军第四道封锁线的关键战斗。红军在湘江两岸同数十倍于己的敌军拼死血战，以惨重代价突破了封锁线。此役的严重失利促使广大指战员认识到"左"倾军事路线的错误，为遵义会议奠定了思想基础。</w:t>
      </w:r>
    </w:p>
    <w:p>
      <w:r>
        <w:rPr>
          <w:rFonts w:ascii="微软雅黑" w:hAnsi="微软雅黑" w:eastAsia="微软雅黑"/>
          <w:b/>
          <w:i w:val="0"/>
          <w:sz w:val="22"/>
        </w:rPr>
        <w:t>2.1.4 核心遗址：</w:t>
      </w:r>
      <w:r>
        <w:rPr>
          <w:rFonts w:ascii="微软雅黑" w:hAnsi="微软雅黑" w:eastAsia="微软雅黑"/>
          <w:b w:val="0"/>
          <w:i w:val="0"/>
          <w:sz w:val="22"/>
        </w:rPr>
        <w:t>广西全州红军长征湘江战役纪念馆、湘江战役纪念碑园、灌阳新圩阻击战旧址、兴安光华铺阻击战遗址、红34师烈士墓</w:t>
      </w:r>
    </w:p>
    <w:p>
      <w:r>
        <w:rPr>
          <w:rFonts w:ascii="微软雅黑" w:hAnsi="微软雅黑" w:eastAsia="微软雅黑"/>
          <w:b w:val="0"/>
          <w:i w:val="0"/>
          <w:color w:val="999999"/>
          <w:sz w:val="22"/>
        </w:rPr>
        <w:t>2.1.5 诗词文章：无</w:t>
      </w:r>
    </w:p>
    <w:p>
      <w:r>
        <w:rPr>
          <w:rFonts w:ascii="微软雅黑" w:hAnsi="微软雅黑" w:eastAsia="微软雅黑"/>
          <w:b/>
          <w:i w:val="0"/>
          <w:sz w:val="22"/>
        </w:rPr>
        <w:t>2.1.6 典型故事：</w:t>
      </w:r>
      <w:r>
        <w:rPr>
          <w:rFonts w:ascii="微软雅黑" w:hAnsi="微软雅黑" w:eastAsia="微软雅黑"/>
          <w:b w:val="0"/>
          <w:i w:val="0"/>
          <w:sz w:val="22"/>
        </w:rPr>
        <w:t>"断肠明志"——红34师师长陈树湘在湘江战役中腹部中弹，被俘后乘敌不备，从腹部伤口处掏出肠子用力绞断，壮烈牺牲，年仅29岁。当地百姓将他的遗体秘密安葬，新中国成立后追认为革命烈士。</w:t>
      </w:r>
    </w:p>
    <w:p/>
    <w:p>
      <w:pPr>
        <w:pStyle w:val="Heading2"/>
      </w:pPr>
      <w:r>
        <w:rPr>
          <w:rFonts w:ascii="微软雅黑" w:hAnsi="微软雅黑" w:eastAsia="微软雅黑"/>
          <w:b/>
          <w:i w:val="0"/>
          <w:sz w:val="28"/>
        </w:rPr>
        <w:t>3  通道转兵（湖南省）</w:t>
      </w:r>
    </w:p>
    <w:p>
      <w:pPr>
        <w:pStyle w:val="Heading3"/>
      </w:pPr>
      <w:r>
        <w:rPr>
          <w:rFonts w:ascii="微软雅黑" w:hAnsi="微软雅黑" w:eastAsia="微软雅黑"/>
          <w:b/>
          <w:i w:val="0"/>
          <w:sz w:val="24"/>
        </w:rPr>
        <w:t>3.1  湖南通道</w:t>
      </w:r>
    </w:p>
    <w:p>
      <w:r>
        <w:rPr>
          <w:rFonts w:ascii="微软雅黑" w:hAnsi="微软雅黑" w:eastAsia="微软雅黑"/>
          <w:b w:val="0"/>
          <w:i w:val="0"/>
          <w:color w:val="999999"/>
          <w:sz w:val="22"/>
        </w:rPr>
        <w:t>3.1.1 著名战役：无</w:t>
      </w:r>
    </w:p>
    <w:p>
      <w:r>
        <w:rPr>
          <w:rFonts w:ascii="微软雅黑" w:hAnsi="微软雅黑" w:eastAsia="微软雅黑"/>
          <w:b/>
          <w:i w:val="0"/>
          <w:sz w:val="22"/>
        </w:rPr>
        <w:t>3.1.2 重要会议：</w:t>
      </w:r>
      <w:r>
        <w:rPr>
          <w:rFonts w:ascii="微软雅黑" w:hAnsi="微软雅黑" w:eastAsia="微软雅黑"/>
          <w:b w:val="0"/>
          <w:i w:val="0"/>
          <w:sz w:val="22"/>
        </w:rPr>
        <w:t>通道会议（1934年12月12日）。中共中央在通道县召开紧急会议，毛泽东力主放弃原定与红二、六军团会合的计划，改向敌人力量薄弱的贵州进发。这一决策史称"通道转兵"，是中国革命转折的开端。</w:t>
      </w:r>
    </w:p>
    <w:p>
      <w:r>
        <w:rPr>
          <w:rFonts w:ascii="微软雅黑" w:hAnsi="微软雅黑" w:eastAsia="微软雅黑"/>
          <w:b/>
          <w:i w:val="0"/>
          <w:sz w:val="22"/>
        </w:rPr>
        <w:t>3.1.3 历史事件：</w:t>
      </w:r>
      <w:r>
        <w:rPr>
          <w:rFonts w:ascii="微软雅黑" w:hAnsi="微软雅黑" w:eastAsia="微软雅黑"/>
          <w:b w:val="0"/>
          <w:i w:val="0"/>
          <w:sz w:val="22"/>
        </w:rPr>
        <w:t>湘江战役惨重损失后，红军进入湖南西南部的通道县。博古、李德仍坚持原计划北上湘西与红二、六军团会合，毛泽东据理力争指出敌军已在北上途中布下重兵。在周恩来支持下，毛泽东的建议得以通过，红军连夜改道西进贵州。</w:t>
      </w:r>
    </w:p>
    <w:p>
      <w:r>
        <w:rPr>
          <w:rFonts w:ascii="微软雅黑" w:hAnsi="微软雅黑" w:eastAsia="微软雅黑"/>
          <w:b/>
          <w:i w:val="0"/>
          <w:sz w:val="22"/>
        </w:rPr>
        <w:t>3.1.4 核心遗址：</w:t>
      </w:r>
      <w:r>
        <w:rPr>
          <w:rFonts w:ascii="微软雅黑" w:hAnsi="微软雅黑" w:eastAsia="微软雅黑"/>
          <w:b w:val="0"/>
          <w:i w:val="0"/>
          <w:sz w:val="22"/>
        </w:rPr>
        <w:t>通道会议会址（通道县县溪镇恭城书院）、通道转兵纪念馆</w:t>
      </w:r>
    </w:p>
    <w:p>
      <w:r>
        <w:rPr>
          <w:rFonts w:ascii="微软雅黑" w:hAnsi="微软雅黑" w:eastAsia="微软雅黑"/>
          <w:b w:val="0"/>
          <w:i w:val="0"/>
          <w:color w:val="999999"/>
          <w:sz w:val="22"/>
        </w:rPr>
        <w:t>3.1.5 诗词文章：无</w:t>
      </w:r>
    </w:p>
    <w:p>
      <w:r>
        <w:rPr>
          <w:rFonts w:ascii="微软雅黑" w:hAnsi="微软雅黑" w:eastAsia="微软雅黑"/>
          <w:b/>
          <w:i w:val="0"/>
          <w:sz w:val="22"/>
        </w:rPr>
        <w:t>3.1.6 典型故事：</w:t>
      </w:r>
      <w:r>
        <w:rPr>
          <w:rFonts w:ascii="微软雅黑" w:hAnsi="微软雅黑" w:eastAsia="微软雅黑"/>
          <w:b w:val="0"/>
          <w:i w:val="0"/>
          <w:sz w:val="22"/>
        </w:rPr>
        <w:t>通道会议上，李德等人仍坚持按原计划北上。毛泽东据理力争，指出敌军已在北上途中布下重兵，如按原计划将全军覆没。周恩来的支持使毛泽东的建议得以通过，红军连夜改道西进贵州。</w:t>
      </w:r>
    </w:p>
    <w:p/>
    <w:p>
      <w:pPr>
        <w:pStyle w:val="Heading2"/>
      </w:pPr>
      <w:r>
        <w:rPr>
          <w:rFonts w:ascii="微软雅黑" w:hAnsi="微软雅黑" w:eastAsia="微软雅黑"/>
          <w:b/>
          <w:i w:val="0"/>
          <w:sz w:val="28"/>
        </w:rPr>
        <w:t>4  伟大转折（贵州省）</w:t>
      </w:r>
    </w:p>
    <w:p>
      <w:pPr>
        <w:pStyle w:val="Heading3"/>
      </w:pPr>
      <w:r>
        <w:rPr>
          <w:rFonts w:ascii="微软雅黑" w:hAnsi="微软雅黑" w:eastAsia="微软雅黑"/>
          <w:b/>
          <w:i w:val="0"/>
          <w:sz w:val="24"/>
        </w:rPr>
        <w:t>4.1  贵州黎平</w:t>
      </w:r>
    </w:p>
    <w:p>
      <w:r>
        <w:rPr>
          <w:rFonts w:ascii="微软雅黑" w:hAnsi="微软雅黑" w:eastAsia="微软雅黑"/>
          <w:b w:val="0"/>
          <w:i w:val="0"/>
          <w:color w:val="999999"/>
          <w:sz w:val="22"/>
        </w:rPr>
        <w:t>4.1.1 著名战役：无</w:t>
      </w:r>
    </w:p>
    <w:p>
      <w:r>
        <w:rPr>
          <w:rFonts w:ascii="微软雅黑" w:hAnsi="微软雅黑" w:eastAsia="微软雅黑"/>
          <w:b/>
          <w:i w:val="0"/>
          <w:sz w:val="22"/>
        </w:rPr>
        <w:t>4.1.2 重要会议：</w:t>
      </w:r>
      <w:r>
        <w:rPr>
          <w:rFonts w:ascii="微软雅黑" w:hAnsi="微软雅黑" w:eastAsia="微软雅黑"/>
          <w:b w:val="0"/>
          <w:i w:val="0"/>
          <w:sz w:val="22"/>
        </w:rPr>
        <w:t>黎平会议（1934年12月18日）。会议正式通过《中央政治局关于战略方针之决定》，放弃与红二、六军团会合的原定计划，改向贵州北部进军。这是通道会议决策的正式确认，为遵义会议创造了条件。</w:t>
      </w:r>
    </w:p>
    <w:p>
      <w:r>
        <w:rPr>
          <w:rFonts w:ascii="微软雅黑" w:hAnsi="微软雅黑" w:eastAsia="微软雅黑"/>
          <w:b/>
          <w:i w:val="0"/>
          <w:sz w:val="22"/>
        </w:rPr>
        <w:t>4.1.3 历史事件：</w:t>
      </w:r>
      <w:r>
        <w:rPr>
          <w:rFonts w:ascii="微软雅黑" w:hAnsi="微软雅黑" w:eastAsia="微软雅黑"/>
          <w:b w:val="0"/>
          <w:i w:val="0"/>
          <w:sz w:val="22"/>
        </w:rPr>
        <w:t>中央红军进入贵州后攻占黎平县城。黎平会议是长征中第一次以政治局名义召开的正式会议，标志着"左"倾军事路线的动摇和毛泽东军事主张的初步胜利。</w:t>
      </w:r>
    </w:p>
    <w:p>
      <w:r>
        <w:rPr>
          <w:rFonts w:ascii="微软雅黑" w:hAnsi="微软雅黑" w:eastAsia="微软雅黑"/>
          <w:b/>
          <w:i w:val="0"/>
          <w:sz w:val="22"/>
        </w:rPr>
        <w:t>4.1.4 核心遗址：</w:t>
      </w:r>
      <w:r>
        <w:rPr>
          <w:rFonts w:ascii="微软雅黑" w:hAnsi="微软雅黑" w:eastAsia="微软雅黑"/>
          <w:b w:val="0"/>
          <w:i w:val="0"/>
          <w:sz w:val="22"/>
        </w:rPr>
        <w:t>黎平会议会址（黎平古城翘街）、黎平会议纪念馆</w:t>
      </w:r>
    </w:p>
    <w:p>
      <w:r>
        <w:rPr>
          <w:rFonts w:ascii="微软雅黑" w:hAnsi="微软雅黑" w:eastAsia="微软雅黑"/>
          <w:b w:val="0"/>
          <w:i w:val="0"/>
          <w:color w:val="999999"/>
          <w:sz w:val="22"/>
        </w:rPr>
        <w:t>4.1.5 诗词文章：无</w:t>
      </w:r>
    </w:p>
    <w:p>
      <w:r>
        <w:rPr>
          <w:rFonts w:ascii="微软雅黑" w:hAnsi="微软雅黑" w:eastAsia="微软雅黑"/>
          <w:b w:val="0"/>
          <w:i w:val="0"/>
          <w:color w:val="999999"/>
          <w:sz w:val="22"/>
        </w:rPr>
        <w:t>4.1.6 典型故事：无</w:t>
      </w:r>
    </w:p>
    <w:p>
      <w:pPr>
        <w:pStyle w:val="Heading3"/>
      </w:pPr>
      <w:r>
        <w:rPr>
          <w:rFonts w:ascii="微软雅黑" w:hAnsi="微软雅黑" w:eastAsia="微软雅黑"/>
          <w:b/>
          <w:i w:val="0"/>
          <w:sz w:val="24"/>
        </w:rPr>
        <w:t>4.2  贵州瓮安（猴场镇）</w:t>
      </w:r>
    </w:p>
    <w:p>
      <w:r>
        <w:rPr>
          <w:rFonts w:ascii="微软雅黑" w:hAnsi="微软雅黑" w:eastAsia="微软雅黑"/>
          <w:b/>
          <w:i w:val="0"/>
          <w:sz w:val="22"/>
        </w:rPr>
        <w:t>4.2.1 著名战役：</w:t>
      </w:r>
      <w:r>
        <w:rPr>
          <w:rFonts w:ascii="微软雅黑" w:hAnsi="微软雅黑" w:eastAsia="微软雅黑"/>
          <w:b w:val="0"/>
          <w:i w:val="0"/>
          <w:sz w:val="22"/>
        </w:rPr>
        <w:t>强渡乌江（1935年1月2日—3日）。红军击溃黔军6个团，是长征以来取得的第一个较大胜利，为占领遵义奠定了基础。</w:t>
      </w:r>
    </w:p>
    <w:p>
      <w:r>
        <w:rPr>
          <w:rFonts w:ascii="微软雅黑" w:hAnsi="微软雅黑" w:eastAsia="微软雅黑"/>
          <w:b/>
          <w:i w:val="0"/>
          <w:sz w:val="22"/>
        </w:rPr>
        <w:t>4.2.2 重要会议：</w:t>
      </w:r>
      <w:r>
        <w:rPr>
          <w:rFonts w:ascii="微软雅黑" w:hAnsi="微软雅黑" w:eastAsia="微软雅黑"/>
          <w:b w:val="0"/>
          <w:i w:val="0"/>
          <w:sz w:val="22"/>
        </w:rPr>
        <w:t>猴场会议（1935年1月1日）。重申在川黔边建立根据地的战略方针，要求加强中央政治局对军委的领导，为遵义会议做了进一步铺垫。</w:t>
      </w:r>
    </w:p>
    <w:p>
      <w:r>
        <w:rPr>
          <w:rFonts w:ascii="微软雅黑" w:hAnsi="微软雅黑" w:eastAsia="微软雅黑"/>
          <w:b/>
          <w:i w:val="0"/>
          <w:sz w:val="22"/>
        </w:rPr>
        <w:t>4.2.3 历史事件：</w:t>
      </w:r>
      <w:r>
        <w:rPr>
          <w:rFonts w:ascii="微软雅黑" w:hAnsi="微软雅黑" w:eastAsia="微软雅黑"/>
          <w:b w:val="0"/>
          <w:i w:val="0"/>
          <w:sz w:val="22"/>
        </w:rPr>
        <w:t>红军从黎平向黔北进军，在瓮安猴场（今草塘镇）召开会议。会议决定强渡乌江的作战部署。1935年1月2日红军开始强渡乌江，突破天险后占领遵义。</w:t>
      </w:r>
    </w:p>
    <w:p>
      <w:r>
        <w:rPr>
          <w:rFonts w:ascii="微软雅黑" w:hAnsi="微软雅黑" w:eastAsia="微软雅黑"/>
          <w:b/>
          <w:i w:val="0"/>
          <w:sz w:val="22"/>
        </w:rPr>
        <w:t>4.2.4 核心遗址：</w:t>
      </w:r>
      <w:r>
        <w:rPr>
          <w:rFonts w:ascii="微软雅黑" w:hAnsi="微软雅黑" w:eastAsia="微软雅黑"/>
          <w:b w:val="0"/>
          <w:i w:val="0"/>
          <w:sz w:val="22"/>
        </w:rPr>
        <w:t>猴场会议遗址（瓮安草塘）、强渡乌江战斗遗址（江界河渡口）</w:t>
      </w:r>
    </w:p>
    <w:p>
      <w:r>
        <w:rPr>
          <w:rFonts w:ascii="微软雅黑" w:hAnsi="微软雅黑" w:eastAsia="微软雅黑"/>
          <w:b w:val="0"/>
          <w:i w:val="0"/>
          <w:color w:val="999999"/>
          <w:sz w:val="22"/>
        </w:rPr>
        <w:t>4.2.5 诗词文章：无</w:t>
      </w:r>
    </w:p>
    <w:p>
      <w:r>
        <w:rPr>
          <w:rFonts w:ascii="微软雅黑" w:hAnsi="微软雅黑" w:eastAsia="微软雅黑"/>
          <w:b/>
          <w:i w:val="0"/>
          <w:sz w:val="22"/>
        </w:rPr>
        <w:t>4.2.6 典型故事：</w:t>
      </w:r>
      <w:r>
        <w:rPr>
          <w:rFonts w:ascii="微软雅黑" w:hAnsi="微软雅黑" w:eastAsia="微软雅黑"/>
          <w:b w:val="0"/>
          <w:i w:val="0"/>
          <w:sz w:val="22"/>
        </w:rPr>
        <w:t>强渡乌江时，8名战士在严寒中带头泅渡，因江水湍急和敌军火力受阻。后来改用竹筏分批强渡，最终成功突破乌江天险。一名战士牺牲前高喊："革命成功万岁！"</w:t>
      </w:r>
    </w:p>
    <w:p>
      <w:pPr>
        <w:pStyle w:val="Heading3"/>
      </w:pPr>
      <w:r>
        <w:rPr>
          <w:rFonts w:ascii="微软雅黑" w:hAnsi="微软雅黑" w:eastAsia="微软雅黑"/>
          <w:b/>
          <w:i w:val="0"/>
          <w:sz w:val="24"/>
        </w:rPr>
        <w:t>4.3  贵州遵义</w:t>
      </w:r>
    </w:p>
    <w:p>
      <w:r>
        <w:rPr>
          <w:rFonts w:ascii="微软雅黑" w:hAnsi="微软雅黑" w:eastAsia="微软雅黑"/>
          <w:b/>
          <w:i w:val="0"/>
          <w:sz w:val="22"/>
        </w:rPr>
        <w:t>4.3.1 著名战役：</w:t>
      </w:r>
      <w:r>
        <w:rPr>
          <w:rFonts w:ascii="微软雅黑" w:hAnsi="微软雅黑" w:eastAsia="微软雅黑"/>
          <w:b w:val="0"/>
          <w:i w:val="0"/>
          <w:sz w:val="22"/>
        </w:rPr>
        <w:t>遵义战役（1935年2月24日—28日）。红军5日内连下桐梓、娄山关和遵义，歼灭和击溃国民党军两个师又8个团，俘敌3000人，是长征以来取得的最大一次胜利。</w:t>
      </w:r>
    </w:p>
    <w:p>
      <w:r>
        <w:rPr>
          <w:rFonts w:ascii="微软雅黑" w:hAnsi="微软雅黑" w:eastAsia="微软雅黑"/>
          <w:b/>
          <w:i w:val="0"/>
          <w:sz w:val="22"/>
        </w:rPr>
        <w:t>4.3.2 重要会议：</w:t>
      </w:r>
      <w:r>
        <w:rPr>
          <w:rFonts w:ascii="微软雅黑" w:hAnsi="微软雅黑" w:eastAsia="微软雅黑"/>
          <w:b w:val="0"/>
          <w:i w:val="0"/>
          <w:sz w:val="22"/>
        </w:rPr>
        <w:t>遵义会议（1935年1月15日—17日）。党的历史上生死攸关的转折点。会议批评了第五次反"围剿"以来的军事路线错误，结束了"左"倾教条主义在中央的统治，确立了毛泽东在党中央和红军的领导地位。</w:t>
      </w:r>
    </w:p>
    <w:p>
      <w:r>
        <w:rPr>
          <w:rFonts w:ascii="微软雅黑" w:hAnsi="微软雅黑" w:eastAsia="微软雅黑"/>
          <w:b/>
          <w:i w:val="0"/>
          <w:sz w:val="22"/>
        </w:rPr>
        <w:t>4.3.3 历史事件：</w:t>
      </w:r>
      <w:r>
        <w:rPr>
          <w:rFonts w:ascii="微软雅黑" w:hAnsi="微软雅黑" w:eastAsia="微软雅黑"/>
          <w:b w:val="0"/>
          <w:i w:val="0"/>
          <w:sz w:val="22"/>
        </w:rPr>
        <w:t>中央红军突破乌江后占领遵义，获得长征以来难得的休整时机。遵义会议的召开标志着中国共产党开始独立自主地解决中国革命问题。会后红军进行了整编，战斗力得到恢复。</w:t>
      </w:r>
    </w:p>
    <w:p>
      <w:r>
        <w:rPr>
          <w:rFonts w:ascii="微软雅黑" w:hAnsi="微软雅黑" w:eastAsia="微软雅黑"/>
          <w:b/>
          <w:i w:val="0"/>
          <w:sz w:val="22"/>
        </w:rPr>
        <w:t>4.3.4 核心遗址：</w:t>
      </w:r>
      <w:r>
        <w:rPr>
          <w:rFonts w:ascii="微软雅黑" w:hAnsi="微软雅黑" w:eastAsia="微软雅黑"/>
          <w:b w:val="0"/>
          <w:i w:val="0"/>
          <w:sz w:val="22"/>
        </w:rPr>
        <w:t>遵义会议纪念馆（会址）、娄山关战斗遗址、红军烈士陵园、遵义红军街</w:t>
      </w:r>
    </w:p>
    <w:p>
      <w:r>
        <w:rPr>
          <w:rFonts w:ascii="微软雅黑" w:hAnsi="微软雅黑" w:eastAsia="微软雅黑"/>
          <w:b/>
          <w:i w:val="0"/>
          <w:sz w:val="22"/>
        </w:rPr>
        <w:t>4.3.5 诗词文章：</w:t>
      </w:r>
      <w:r>
        <w:rPr>
          <w:rFonts w:ascii="微软雅黑" w:hAnsi="微软雅黑" w:eastAsia="微软雅黑"/>
          <w:b w:val="0"/>
          <w:i w:val="0"/>
          <w:sz w:val="22"/>
        </w:rPr>
        <w:t>毛泽东《忆秦娥·娄山关》——西风烈，长空雁叫霜晨月。霜晨月，马蹄声碎，喇叭声咽。雄关漫道真如铁，而今迈步从头越。从头越，苍山如海，残阳如血。</w:t>
      </w:r>
    </w:p>
    <w:p>
      <w:r>
        <w:rPr>
          <w:rFonts w:ascii="微软雅黑" w:hAnsi="微软雅黑" w:eastAsia="微软雅黑"/>
          <w:b/>
          <w:i w:val="0"/>
          <w:sz w:val="22"/>
        </w:rPr>
        <w:t>4.3.6 典型故事：</w:t>
      </w:r>
      <w:r>
        <w:rPr>
          <w:rFonts w:ascii="微软雅黑" w:hAnsi="微软雅黑" w:eastAsia="微软雅黑"/>
          <w:b w:val="0"/>
          <w:i w:val="0"/>
          <w:sz w:val="22"/>
        </w:rPr>
        <w:t>遵义会议会址是一栋中西合璧的二层小楼，原为黔军师长柏辉章的私邸。会议在二楼的小客厅举行，20多人挤在一张长条桌旁，连续三天讨论到深夜。与会者争论激烈，毛泽东作了长篇发言。会议室至今保持着当年的原样。</w:t>
      </w:r>
    </w:p>
    <w:p>
      <w:pPr>
        <w:pStyle w:val="Heading3"/>
      </w:pPr>
      <w:r>
        <w:rPr>
          <w:rFonts w:ascii="微软雅黑" w:hAnsi="微软雅黑" w:eastAsia="微软雅黑"/>
          <w:b/>
          <w:i w:val="0"/>
          <w:sz w:val="24"/>
        </w:rPr>
        <w:t>4.4  云南威信（扎西镇）[注：短暂出省，归入贵州阶段]</w:t>
      </w:r>
    </w:p>
    <w:p>
      <w:r>
        <w:rPr>
          <w:rFonts w:ascii="微软雅黑" w:hAnsi="微软雅黑" w:eastAsia="微软雅黑"/>
          <w:b w:val="0"/>
          <w:i w:val="0"/>
          <w:color w:val="999999"/>
          <w:sz w:val="22"/>
        </w:rPr>
        <w:t>4.4.1 著名战役：无</w:t>
      </w:r>
    </w:p>
    <w:p>
      <w:r>
        <w:rPr>
          <w:rFonts w:ascii="微软雅黑" w:hAnsi="微软雅黑" w:eastAsia="微软雅黑"/>
          <w:b/>
          <w:i w:val="0"/>
          <w:sz w:val="22"/>
        </w:rPr>
        <w:t>4.4.2 重要会议：</w:t>
      </w:r>
      <w:r>
        <w:rPr>
          <w:rFonts w:ascii="微软雅黑" w:hAnsi="微软雅黑" w:eastAsia="微软雅黑"/>
          <w:b w:val="0"/>
          <w:i w:val="0"/>
          <w:sz w:val="22"/>
        </w:rPr>
        <w:t>扎西会议（1935年2月5日—9日）。红军二渡赤水后集结于云南扎西。会议正式通过《遵义会议决议》，决定由张闻天代替博古在党中央负总责。会议还讨论了部队整编，决定精简机关、充实连队。</w:t>
      </w:r>
    </w:p>
    <w:p>
      <w:r>
        <w:rPr>
          <w:rFonts w:ascii="微软雅黑" w:hAnsi="微软雅黑" w:eastAsia="微软雅黑"/>
          <w:b/>
          <w:i w:val="0"/>
          <w:sz w:val="22"/>
        </w:rPr>
        <w:t>4.4.3 历史事件：</w:t>
      </w:r>
      <w:r>
        <w:rPr>
          <w:rFonts w:ascii="微软雅黑" w:hAnsi="微软雅黑" w:eastAsia="微软雅黑"/>
          <w:b w:val="0"/>
          <w:i w:val="0"/>
          <w:sz w:val="22"/>
        </w:rPr>
        <w:t>遵义会议后，红军从遵义北上，一渡赤水进入川南，随后向西转进至云南扎西地区。扎西会议实际上是遵义会议的继续和完成，对全党全军贯彻遵义会议精神起到了关键作用。</w:t>
      </w:r>
    </w:p>
    <w:p>
      <w:r>
        <w:rPr>
          <w:rFonts w:ascii="微软雅黑" w:hAnsi="微软雅黑" w:eastAsia="微软雅黑"/>
          <w:b/>
          <w:i w:val="0"/>
          <w:sz w:val="22"/>
        </w:rPr>
        <w:t>4.4.4 核心遗址：</w:t>
      </w:r>
      <w:r>
        <w:rPr>
          <w:rFonts w:ascii="微软雅黑" w:hAnsi="微软雅黑" w:eastAsia="微软雅黑"/>
          <w:b w:val="0"/>
          <w:i w:val="0"/>
          <w:sz w:val="22"/>
        </w:rPr>
        <w:t>扎西会议纪念馆（云南威信）、扎西会议会址</w:t>
      </w:r>
    </w:p>
    <w:p>
      <w:r>
        <w:rPr>
          <w:rFonts w:ascii="微软雅黑" w:hAnsi="微软雅黑" w:eastAsia="微软雅黑"/>
          <w:b w:val="0"/>
          <w:i w:val="0"/>
          <w:color w:val="999999"/>
          <w:sz w:val="22"/>
        </w:rPr>
        <w:t>4.4.5 诗词文章：无</w:t>
      </w:r>
    </w:p>
    <w:p>
      <w:r>
        <w:rPr>
          <w:rFonts w:ascii="微软雅黑" w:hAnsi="微软雅黑" w:eastAsia="微软雅黑"/>
          <w:b w:val="0"/>
          <w:i w:val="0"/>
          <w:color w:val="999999"/>
          <w:sz w:val="22"/>
        </w:rPr>
        <w:t>4.4.6 典型故事：无</w:t>
      </w:r>
    </w:p>
    <w:p>
      <w:pPr>
        <w:pStyle w:val="Heading3"/>
      </w:pPr>
      <w:r>
        <w:rPr>
          <w:rFonts w:ascii="微软雅黑" w:hAnsi="微软雅黑" w:eastAsia="微软雅黑"/>
          <w:b/>
          <w:i w:val="0"/>
          <w:sz w:val="24"/>
        </w:rPr>
        <w:t>4.5  贵州遵义（苟坝村）</w:t>
      </w:r>
    </w:p>
    <w:p>
      <w:r>
        <w:rPr>
          <w:rFonts w:ascii="微软雅黑" w:hAnsi="微软雅黑" w:eastAsia="微软雅黑"/>
          <w:b/>
          <w:i w:val="0"/>
          <w:sz w:val="22"/>
        </w:rPr>
        <w:t>4.5.1 著名战役：</w:t>
      </w:r>
      <w:r>
        <w:rPr>
          <w:rFonts w:ascii="微软雅黑" w:hAnsi="微软雅黑" w:eastAsia="微软雅黑"/>
          <w:b w:val="0"/>
          <w:i w:val="0"/>
          <w:sz w:val="22"/>
        </w:rPr>
        <w:t>无。苟坝会议期间红军未进行重大战役。</w:t>
      </w:r>
    </w:p>
    <w:p>
      <w:r>
        <w:rPr>
          <w:rFonts w:ascii="微软雅黑" w:hAnsi="微软雅黑" w:eastAsia="微软雅黑"/>
          <w:b/>
          <w:i w:val="0"/>
          <w:sz w:val="22"/>
        </w:rPr>
        <w:t>4.5.2 重要会议：</w:t>
      </w:r>
      <w:r>
        <w:rPr>
          <w:rFonts w:ascii="微软雅黑" w:hAnsi="微软雅黑" w:eastAsia="微软雅黑"/>
          <w:b w:val="0"/>
          <w:i w:val="0"/>
          <w:sz w:val="22"/>
        </w:rPr>
        <w:t>苟坝会议（1935年3月10日—12日）。会议决定成立由周恩来、毛泽东、王稼祥组成的"三人军事指挥小组"，全权指挥军事。这是遵义会议后最高军事领导体制的最终确立。</w:t>
      </w:r>
    </w:p>
    <w:p>
      <w:r>
        <w:rPr>
          <w:rFonts w:ascii="微软雅黑" w:hAnsi="微软雅黑" w:eastAsia="微软雅黑"/>
          <w:b/>
          <w:i w:val="0"/>
          <w:sz w:val="22"/>
        </w:rPr>
        <w:t>4.5.3 历史事件：</w:t>
      </w:r>
      <w:r>
        <w:rPr>
          <w:rFonts w:ascii="微软雅黑" w:hAnsi="微软雅黑" w:eastAsia="微软雅黑"/>
          <w:b w:val="0"/>
          <w:i w:val="0"/>
          <w:sz w:val="22"/>
        </w:rPr>
        <w:t>红军在遵义以西的苟坝村短暂休整。会上发生了一场关于是否攻打打鼓新场的激烈争论，毛泽东力排众议，连夜提着马灯去找周恩来。三人军事指挥小组的成立确保了毛泽东的军事指挥权，为四渡赤水的成功提供了组织保障。</w:t>
      </w:r>
    </w:p>
    <w:p>
      <w:r>
        <w:rPr>
          <w:rFonts w:ascii="微软雅黑" w:hAnsi="微软雅黑" w:eastAsia="微软雅黑"/>
          <w:b/>
          <w:i w:val="0"/>
          <w:sz w:val="22"/>
        </w:rPr>
        <w:t>4.5.4 核心遗址：</w:t>
      </w:r>
      <w:r>
        <w:rPr>
          <w:rFonts w:ascii="微软雅黑" w:hAnsi="微软雅黑" w:eastAsia="微软雅黑"/>
          <w:b w:val="0"/>
          <w:i w:val="0"/>
          <w:sz w:val="22"/>
        </w:rPr>
        <w:t>苟坝会议会址（遵义枫香镇苟坝村）、苟坝会议陈列馆</w:t>
      </w:r>
    </w:p>
    <w:p>
      <w:r>
        <w:rPr>
          <w:rFonts w:ascii="微软雅黑" w:hAnsi="微软雅黑" w:eastAsia="微软雅黑"/>
          <w:b w:val="0"/>
          <w:i w:val="0"/>
          <w:color w:val="999999"/>
          <w:sz w:val="22"/>
        </w:rPr>
        <w:t>4.5.5 诗词文章：无</w:t>
      </w:r>
    </w:p>
    <w:p>
      <w:r>
        <w:rPr>
          <w:rFonts w:ascii="微软雅黑" w:hAnsi="微软雅黑" w:eastAsia="微软雅黑"/>
          <w:b/>
          <w:i w:val="0"/>
          <w:sz w:val="22"/>
        </w:rPr>
        <w:t>4.5.6 典型故事：</w:t>
      </w:r>
      <w:r>
        <w:rPr>
          <w:rFonts w:ascii="微软雅黑" w:hAnsi="微软雅黑" w:eastAsia="微软雅黑"/>
          <w:b w:val="0"/>
          <w:i w:val="0"/>
          <w:sz w:val="22"/>
        </w:rPr>
        <w:t>苟坝会议上，毛泽东连夜提着一盏马灯，走了几里山路去找周恩来，说服他放弃攻打打鼓新场的计划。事后证明，敌军果然在打鼓新场布下重兵，红军避免了一次重大损失。那盏马灯至今保存在苟坝会议纪念馆。</w:t>
      </w:r>
    </w:p>
    <w:p/>
    <w:p>
      <w:pPr>
        <w:pStyle w:val="Heading2"/>
      </w:pPr>
      <w:r>
        <w:rPr>
          <w:rFonts w:ascii="微软雅黑" w:hAnsi="微软雅黑" w:eastAsia="微软雅黑"/>
          <w:b/>
          <w:i w:val="0"/>
          <w:sz w:val="28"/>
        </w:rPr>
        <w:t>5  四渡赤水（贵州 → 四川 → 云南边区）</w:t>
      </w:r>
    </w:p>
    <w:p>
      <w:pPr>
        <w:pStyle w:val="Heading3"/>
      </w:pPr>
      <w:r>
        <w:rPr>
          <w:rFonts w:ascii="微软雅黑" w:hAnsi="微软雅黑" w:eastAsia="微软雅黑"/>
          <w:b/>
          <w:i w:val="0"/>
          <w:sz w:val="24"/>
        </w:rPr>
        <w:t>5.1  贵州、四川、云南交界（赤水河一带）</w:t>
      </w:r>
    </w:p>
    <w:p>
      <w:r>
        <w:rPr>
          <w:rFonts w:ascii="微软雅黑" w:hAnsi="微软雅黑" w:eastAsia="微软雅黑"/>
          <w:b/>
          <w:i w:val="0"/>
          <w:sz w:val="22"/>
        </w:rPr>
        <w:t>5.1.1 著名战役：</w:t>
      </w:r>
      <w:r>
        <w:rPr>
          <w:rFonts w:ascii="微软雅黑" w:hAnsi="微软雅黑" w:eastAsia="微软雅黑"/>
          <w:b w:val="0"/>
          <w:i w:val="0"/>
          <w:sz w:val="22"/>
        </w:rPr>
        <w:t>四渡赤水（1935年1月29日—3月22日）。毛泽东军事指挥的"得意之笔"。红军在赤水河两岸四次渡河，在40万敌军中穿插自如。一渡赤水北上川南，二渡赤水回师遵义，三渡赤水佯动惑敌，四渡赤水南逼贵阳。彻底粉碎了蒋介石的围歼计划。</w:t>
      </w:r>
    </w:p>
    <w:p>
      <w:r>
        <w:rPr>
          <w:rFonts w:ascii="微软雅黑" w:hAnsi="微软雅黑" w:eastAsia="微软雅黑"/>
          <w:b w:val="0"/>
          <w:i w:val="0"/>
          <w:color w:val="999999"/>
          <w:sz w:val="22"/>
        </w:rPr>
        <w:t>5.1.2 重要会议：无</w:t>
      </w:r>
    </w:p>
    <w:p>
      <w:r>
        <w:rPr>
          <w:rFonts w:ascii="微软雅黑" w:hAnsi="微软雅黑" w:eastAsia="微软雅黑"/>
          <w:b/>
          <w:i w:val="0"/>
          <w:sz w:val="22"/>
        </w:rPr>
        <w:t>5.1.3 历史事件：</w:t>
      </w:r>
      <w:r>
        <w:rPr>
          <w:rFonts w:ascii="微软雅黑" w:hAnsi="微软雅黑" w:eastAsia="微软雅黑"/>
          <w:b w:val="0"/>
          <w:i w:val="0"/>
          <w:sz w:val="22"/>
        </w:rPr>
        <w:t>红军在贵州、四川、云南三省交界的赤水河地区来回穿插两个月。三渡赤水后佯装北渡长江，诱使蒋介石调集重兵，主力却秘密四渡赤水南下，直插贵州威逼贵阳。蒋介石调滇军护驾，恰好中了毛泽东"调虎离山"之计，为巧渡金沙江创造了条件。</w:t>
      </w:r>
    </w:p>
    <w:p>
      <w:r>
        <w:rPr>
          <w:rFonts w:ascii="微软雅黑" w:hAnsi="微软雅黑" w:eastAsia="微软雅黑"/>
          <w:b/>
          <w:i w:val="0"/>
          <w:sz w:val="22"/>
        </w:rPr>
        <w:t>5.1.4 核心遗址：</w:t>
      </w:r>
      <w:r>
        <w:rPr>
          <w:rFonts w:ascii="微软雅黑" w:hAnsi="微软雅黑" w:eastAsia="微软雅黑"/>
          <w:b w:val="0"/>
          <w:i w:val="0"/>
          <w:sz w:val="22"/>
        </w:rPr>
        <w:t>遵义红军四渡赤水纪念地、太平渡渡口（四川古蔺）、二郎滩渡口、茅台渡口（贵州仁怀）、红军四渡赤水纪念馆（贵州习水）</w:t>
      </w:r>
    </w:p>
    <w:p>
      <w:r>
        <w:rPr>
          <w:rFonts w:ascii="微软雅黑" w:hAnsi="微软雅黑" w:eastAsia="微软雅黑"/>
          <w:b w:val="0"/>
          <w:i w:val="0"/>
          <w:color w:val="999999"/>
          <w:sz w:val="22"/>
        </w:rPr>
        <w:t>5.1.5 诗词文章：无</w:t>
      </w:r>
    </w:p>
    <w:p>
      <w:r>
        <w:rPr>
          <w:rFonts w:ascii="微软雅黑" w:hAnsi="微软雅黑" w:eastAsia="微软雅黑"/>
          <w:b/>
          <w:i w:val="0"/>
          <w:sz w:val="22"/>
        </w:rPr>
        <w:t>5.1.6 典型故事：</w:t>
      </w:r>
      <w:r>
        <w:rPr>
          <w:rFonts w:ascii="微软雅黑" w:hAnsi="微软雅黑" w:eastAsia="微软雅黑"/>
          <w:b w:val="0"/>
          <w:i w:val="0"/>
          <w:sz w:val="22"/>
        </w:rPr>
        <w:t>三渡赤水时，毛泽东命令红军大张旗鼓地过河，故意让敌机侦察到。蒋介石以为红军要北渡长江，急调大军追击。毛泽东趁虚率主力四渡赤水，南下威逼贵阳。正在贵阳坐镇指挥的蒋介石惊慌失措，急调滇军护驾——恰好中了毛泽东"调虎离山"之计，为红军巧渡金沙江创造了条件。毛泽东后来说："四渡赤水是我平生最得意之作。"</w:t>
      </w:r>
    </w:p>
    <w:p/>
    <w:p>
      <w:pPr>
        <w:pStyle w:val="Heading2"/>
      </w:pPr>
      <w:r>
        <w:rPr>
          <w:rFonts w:ascii="微软雅黑" w:hAnsi="微软雅黑" w:eastAsia="微软雅黑"/>
          <w:b/>
          <w:i w:val="0"/>
          <w:sz w:val="28"/>
        </w:rPr>
        <w:t>6  巧渡金沙（云南省）</w:t>
      </w:r>
    </w:p>
    <w:p>
      <w:pPr>
        <w:pStyle w:val="Heading3"/>
      </w:pPr>
      <w:r>
        <w:rPr>
          <w:rFonts w:ascii="微软雅黑" w:hAnsi="微软雅黑" w:eastAsia="微软雅黑"/>
          <w:b/>
          <w:i w:val="0"/>
          <w:sz w:val="24"/>
        </w:rPr>
        <w:t>6.1  云南寻甸、禄劝（皎平渡）</w:t>
      </w:r>
    </w:p>
    <w:p>
      <w:r>
        <w:rPr>
          <w:rFonts w:ascii="微软雅黑" w:hAnsi="微软雅黑" w:eastAsia="微软雅黑"/>
          <w:b/>
          <w:i w:val="0"/>
          <w:sz w:val="22"/>
        </w:rPr>
        <w:t>6.1.1 著名战役：</w:t>
      </w:r>
      <w:r>
        <w:rPr>
          <w:rFonts w:ascii="微软雅黑" w:hAnsi="微软雅黑" w:eastAsia="微软雅黑"/>
          <w:b w:val="0"/>
          <w:i w:val="0"/>
          <w:sz w:val="22"/>
        </w:rPr>
        <w:t>巧渡金沙江（1935年5月3日—9日）。红军在皎平渡凭借7条小船，7天7夜从容渡过金沙江天险，未损失一人一马。此役使红军彻底跳出了数十万敌军的包围圈，取得了战略转移中具有决定意义的胜利。</w:t>
      </w:r>
    </w:p>
    <w:p>
      <w:r>
        <w:rPr>
          <w:rFonts w:ascii="微软雅黑" w:hAnsi="微软雅黑" w:eastAsia="微软雅黑"/>
          <w:b w:val="0"/>
          <w:i w:val="0"/>
          <w:color w:val="999999"/>
          <w:sz w:val="22"/>
        </w:rPr>
        <w:t>6.1.2 重要会议：无</w:t>
      </w:r>
    </w:p>
    <w:p>
      <w:r>
        <w:rPr>
          <w:rFonts w:ascii="微软雅黑" w:hAnsi="微软雅黑" w:eastAsia="微软雅黑"/>
          <w:b/>
          <w:i w:val="0"/>
          <w:sz w:val="22"/>
        </w:rPr>
        <w:t>6.1.3 历史事件：</w:t>
      </w:r>
      <w:r>
        <w:rPr>
          <w:rFonts w:ascii="微软雅黑" w:hAnsi="微软雅黑" w:eastAsia="微软雅黑"/>
          <w:b w:val="0"/>
          <w:i w:val="0"/>
          <w:sz w:val="22"/>
        </w:rPr>
        <w:t>红军先头部队昼夜急行200里，于5月3日抢占皎平渡口。控制南北两岸后，组织严密地将3万多人马全部摆渡过江。整个渡江过程组织有序，先干部后战士、先部队后机关，展现了红军严密的组织纪律性。</w:t>
      </w:r>
    </w:p>
    <w:p>
      <w:r>
        <w:rPr>
          <w:rFonts w:ascii="微软雅黑" w:hAnsi="微软雅黑" w:eastAsia="微软雅黑"/>
          <w:b/>
          <w:i w:val="0"/>
          <w:sz w:val="22"/>
        </w:rPr>
        <w:t>6.1.4 核心遗址：</w:t>
      </w:r>
      <w:r>
        <w:rPr>
          <w:rFonts w:ascii="微软雅黑" w:hAnsi="微软雅黑" w:eastAsia="微软雅黑"/>
          <w:b w:val="0"/>
          <w:i w:val="0"/>
          <w:sz w:val="22"/>
        </w:rPr>
        <w:t>红军长征柯渡纪念馆（云南寻甸）、皎平渡渡口遗址（云南禄劝）、红军巧渡金沙江纪念碑</w:t>
      </w:r>
    </w:p>
    <w:p>
      <w:r>
        <w:rPr>
          <w:rFonts w:ascii="微软雅黑" w:hAnsi="微软雅黑" w:eastAsia="微软雅黑"/>
          <w:b/>
          <w:i w:val="0"/>
          <w:sz w:val="22"/>
        </w:rPr>
        <w:t>6.1.5 诗词文章：</w:t>
      </w:r>
      <w:r>
        <w:rPr>
          <w:rFonts w:ascii="微软雅黑" w:hAnsi="微软雅黑" w:eastAsia="微软雅黑"/>
          <w:b w:val="0"/>
          <w:i w:val="0"/>
          <w:sz w:val="22"/>
        </w:rPr>
        <w:t>毛泽东《七律·长征》——金沙水拍云崖暖，大渡桥横铁索寒。</w:t>
      </w:r>
    </w:p>
    <w:p>
      <w:r>
        <w:rPr>
          <w:rFonts w:ascii="微软雅黑" w:hAnsi="微软雅黑" w:eastAsia="微软雅黑"/>
          <w:b/>
          <w:i w:val="0"/>
          <w:sz w:val="22"/>
        </w:rPr>
        <w:t>6.1.6 典型故事：</w:t>
      </w:r>
      <w:r>
        <w:rPr>
          <w:rFonts w:ascii="微软雅黑" w:hAnsi="微软雅黑" w:eastAsia="微软雅黑"/>
          <w:b w:val="0"/>
          <w:i w:val="0"/>
          <w:sz w:val="22"/>
        </w:rPr>
        <w:t>红军先遣队化装成国民党军，不费一枪一弹就控制了皎平渡口和两条船。当地船工张朝满等37名船工，连续7天7夜不停地摆渡，把3万红军全部送过金沙江。红军走后，船工们把船藏起来以免被国民党军破坏。新中国成立后，张朝满受到毛泽东接见。</w:t>
      </w:r>
    </w:p>
    <w:p/>
    <w:p>
      <w:pPr>
        <w:pStyle w:val="Heading2"/>
      </w:pPr>
      <w:r>
        <w:rPr>
          <w:rFonts w:ascii="微软雅黑" w:hAnsi="微软雅黑" w:eastAsia="微软雅黑"/>
          <w:b/>
          <w:i w:val="0"/>
          <w:sz w:val="28"/>
        </w:rPr>
        <w:t>7  大渡河畔（四川省）</w:t>
      </w:r>
    </w:p>
    <w:p>
      <w:pPr>
        <w:pStyle w:val="Heading3"/>
      </w:pPr>
      <w:r>
        <w:rPr>
          <w:rFonts w:ascii="微软雅黑" w:hAnsi="微软雅黑" w:eastAsia="微软雅黑"/>
          <w:b/>
          <w:i w:val="0"/>
          <w:sz w:val="24"/>
        </w:rPr>
        <w:t>7.1  四川石棉（安顺场）</w:t>
      </w:r>
    </w:p>
    <w:p>
      <w:r>
        <w:rPr>
          <w:rFonts w:ascii="微软雅黑" w:hAnsi="微软雅黑" w:eastAsia="微软雅黑"/>
          <w:b/>
          <w:i w:val="0"/>
          <w:sz w:val="22"/>
        </w:rPr>
        <w:t>7.1.1 著名战役：</w:t>
      </w:r>
      <w:r>
        <w:rPr>
          <w:rFonts w:ascii="微软雅黑" w:hAnsi="微软雅黑" w:eastAsia="微软雅黑"/>
          <w:b w:val="0"/>
          <w:i w:val="0"/>
          <w:sz w:val="22"/>
        </w:rPr>
        <w:t>强渡大渡河（1935年5月24日—25日）。红1团17名勇士组成渡河突击队，在对岸敌军密集火力下强行渡河并成功夺取渡口。此战打破了蒋介石让红军成为"第二个石达开"的妄想。</w:t>
      </w:r>
    </w:p>
    <w:p>
      <w:r>
        <w:rPr>
          <w:rFonts w:ascii="微软雅黑" w:hAnsi="微软雅黑" w:eastAsia="微软雅黑"/>
          <w:b w:val="0"/>
          <w:i w:val="0"/>
          <w:color w:val="999999"/>
          <w:sz w:val="22"/>
        </w:rPr>
        <w:t>7.1.2 重要会议：无</w:t>
      </w:r>
    </w:p>
    <w:p>
      <w:r>
        <w:rPr>
          <w:rFonts w:ascii="微软雅黑" w:hAnsi="微软雅黑" w:eastAsia="微软雅黑"/>
          <w:b/>
          <w:i w:val="0"/>
          <w:sz w:val="22"/>
        </w:rPr>
        <w:t>7.1.3 历史事件：</w:t>
      </w:r>
      <w:r>
        <w:rPr>
          <w:rFonts w:ascii="微软雅黑" w:hAnsi="微软雅黑" w:eastAsia="微软雅黑"/>
          <w:b w:val="0"/>
          <w:i w:val="0"/>
          <w:sz w:val="22"/>
        </w:rPr>
        <w:t>大渡河是太平天国翼王石达开兵败覆灭之地。蒋介石调集重兵，企图让红军重蹈石达开覆辙。红军先头部队冒雨急行军160里，出敌不意抢占安顺场渡口。因船只不足，决定夹河而上夺取泸定桥。</w:t>
      </w:r>
    </w:p>
    <w:p>
      <w:r>
        <w:rPr>
          <w:rFonts w:ascii="微软雅黑" w:hAnsi="微软雅黑" w:eastAsia="微软雅黑"/>
          <w:b/>
          <w:i w:val="0"/>
          <w:sz w:val="22"/>
        </w:rPr>
        <w:t>7.1.4 核心遗址：</w:t>
      </w:r>
      <w:r>
        <w:rPr>
          <w:rFonts w:ascii="微软雅黑" w:hAnsi="微软雅黑" w:eastAsia="微软雅黑"/>
          <w:b w:val="0"/>
          <w:i w:val="0"/>
          <w:sz w:val="22"/>
        </w:rPr>
        <w:t>红军强渡大渡河纪念地（安顺场红军渡）、中国工农红军强渡大渡河纪念馆</w:t>
      </w:r>
    </w:p>
    <w:p>
      <w:r>
        <w:rPr>
          <w:rFonts w:ascii="微软雅黑" w:hAnsi="微软雅黑" w:eastAsia="微软雅黑"/>
          <w:b/>
          <w:i w:val="0"/>
          <w:sz w:val="22"/>
        </w:rPr>
        <w:t>7.1.5 诗词文章：</w:t>
      </w:r>
      <w:r>
        <w:rPr>
          <w:rFonts w:ascii="微软雅黑" w:hAnsi="微软雅黑" w:eastAsia="微软雅黑"/>
          <w:b w:val="0"/>
          <w:i w:val="0"/>
          <w:sz w:val="22"/>
        </w:rPr>
        <w:t>毛泽东《七律·长征》——大渡桥横铁索寒。</w:t>
      </w:r>
    </w:p>
    <w:p>
      <w:r>
        <w:rPr>
          <w:rFonts w:ascii="微软雅黑" w:hAnsi="微软雅黑" w:eastAsia="微软雅黑"/>
          <w:b/>
          <w:i w:val="0"/>
          <w:sz w:val="22"/>
        </w:rPr>
        <w:t>7.1.6 典型故事：</w:t>
      </w:r>
      <w:r>
        <w:rPr>
          <w:rFonts w:ascii="微软雅黑" w:hAnsi="微软雅黑" w:eastAsia="微软雅黑"/>
          <w:b w:val="0"/>
          <w:i w:val="0"/>
          <w:sz w:val="22"/>
        </w:rPr>
        <w:t>17名突击队员每人配一把大刀、一支冲锋枪和七八颗手榴弹。在当地船工帅士高等人的帮助下，冒着枪林弹雨强渡成功。战后，这17名勇士被授予"大渡河英雄"称号。帅士高后来被授予"渡河英雄"称号。</w:t>
      </w:r>
    </w:p>
    <w:p>
      <w:pPr>
        <w:pStyle w:val="Heading3"/>
      </w:pPr>
      <w:r>
        <w:rPr>
          <w:rFonts w:ascii="微软雅黑" w:hAnsi="微软雅黑" w:eastAsia="微软雅黑"/>
          <w:b/>
          <w:i w:val="0"/>
          <w:sz w:val="24"/>
        </w:rPr>
        <w:t>7.2  四川泸定</w:t>
      </w:r>
    </w:p>
    <w:p>
      <w:r>
        <w:rPr>
          <w:rFonts w:ascii="微软雅黑" w:hAnsi="微软雅黑" w:eastAsia="微软雅黑"/>
          <w:b/>
          <w:i w:val="0"/>
          <w:sz w:val="22"/>
        </w:rPr>
        <w:t>7.2.1 著名战役：</w:t>
      </w:r>
      <w:r>
        <w:rPr>
          <w:rFonts w:ascii="微软雅黑" w:hAnsi="微软雅黑" w:eastAsia="微软雅黑"/>
          <w:b w:val="0"/>
          <w:i w:val="0"/>
          <w:sz w:val="22"/>
        </w:rPr>
        <w:t>飞夺泸定桥（1935年5月29日）。22名突击队员攀爬13根铁索，冒着枪林弹雨匍匐前进，夺取了泸定桥。这是长征中最具传奇色彩的战斗之一。</w:t>
      </w:r>
    </w:p>
    <w:p>
      <w:r>
        <w:rPr>
          <w:rFonts w:ascii="微软雅黑" w:hAnsi="微软雅黑" w:eastAsia="微软雅黑"/>
          <w:b w:val="0"/>
          <w:i w:val="0"/>
          <w:color w:val="999999"/>
          <w:sz w:val="22"/>
        </w:rPr>
        <w:t>7.2.2 重要会议：无</w:t>
      </w:r>
    </w:p>
    <w:p>
      <w:r>
        <w:rPr>
          <w:rFonts w:ascii="微软雅黑" w:hAnsi="微软雅黑" w:eastAsia="微软雅黑"/>
          <w:b/>
          <w:i w:val="0"/>
          <w:sz w:val="22"/>
        </w:rPr>
        <w:t>7.2.3 历史事件：</w:t>
      </w:r>
      <w:r>
        <w:rPr>
          <w:rFonts w:ascii="微软雅黑" w:hAnsi="微软雅黑" w:eastAsia="微软雅黑"/>
          <w:b w:val="0"/>
          <w:i w:val="0"/>
          <w:sz w:val="22"/>
        </w:rPr>
        <w:t>红军在安顺场强渡成功后，因渡船太少无法全军渡河，决定兵分两路：红1师和干部团在安顺场渡河后沿东岸北上，红2师沿西岸北上，夹河而上飞夺泸定桥。红4团创造了昼夜急行军240里的惊人记录。</w:t>
      </w:r>
    </w:p>
    <w:p>
      <w:r>
        <w:rPr>
          <w:rFonts w:ascii="微软雅黑" w:hAnsi="微软雅黑" w:eastAsia="微软雅黑"/>
          <w:b/>
          <w:i w:val="0"/>
          <w:sz w:val="22"/>
        </w:rPr>
        <w:t>7.2.4 核心遗址：</w:t>
      </w:r>
      <w:r>
        <w:rPr>
          <w:rFonts w:ascii="微软雅黑" w:hAnsi="微软雅黑" w:eastAsia="微软雅黑"/>
          <w:b w:val="0"/>
          <w:i w:val="0"/>
          <w:sz w:val="22"/>
        </w:rPr>
        <w:t>红军飞夺泸定桥纪念馆、泸定桥旧址（全国重点文物保护单位）</w:t>
      </w:r>
    </w:p>
    <w:p>
      <w:r>
        <w:rPr>
          <w:rFonts w:ascii="微软雅黑" w:hAnsi="微软雅黑" w:eastAsia="微软雅黑"/>
          <w:b/>
          <w:i w:val="0"/>
          <w:sz w:val="22"/>
        </w:rPr>
        <w:t>7.2.5 诗词文章：</w:t>
      </w:r>
      <w:r>
        <w:rPr>
          <w:rFonts w:ascii="微软雅黑" w:hAnsi="微软雅黑" w:eastAsia="微软雅黑"/>
          <w:b w:val="0"/>
          <w:i w:val="0"/>
          <w:sz w:val="22"/>
        </w:rPr>
        <w:t>毛泽东《七律·长征》——金沙水拍云崖暖，大渡桥横铁索寒。</w:t>
      </w:r>
    </w:p>
    <w:p>
      <w:r>
        <w:rPr>
          <w:rFonts w:ascii="微软雅黑" w:hAnsi="微软雅黑" w:eastAsia="微软雅黑"/>
          <w:b/>
          <w:i w:val="0"/>
          <w:sz w:val="22"/>
        </w:rPr>
        <w:t>7.2.6 典型故事：</w:t>
      </w:r>
      <w:r>
        <w:rPr>
          <w:rFonts w:ascii="微软雅黑" w:hAnsi="微软雅黑" w:eastAsia="微软雅黑"/>
          <w:b w:val="0"/>
          <w:i w:val="0"/>
          <w:sz w:val="22"/>
        </w:rPr>
        <w:t>红军先头部队红4团创造了一昼夜急行军240里的奇迹（约为120公里）。途中翻山越岭、大雨滂沱，沿途还打垮多股敌军。杨成武将军晚年回忆说："那是长征中最艰苦的一次行军，多数战士的脚底磨出了血泡，有的战士走着走着就倒下了。"</w:t>
      </w:r>
    </w:p>
    <w:p/>
    <w:p>
      <w:pPr>
        <w:pStyle w:val="Heading2"/>
      </w:pPr>
      <w:r>
        <w:rPr>
          <w:rFonts w:ascii="微软雅黑" w:hAnsi="微软雅黑" w:eastAsia="微软雅黑"/>
          <w:b/>
          <w:i w:val="0"/>
          <w:sz w:val="28"/>
        </w:rPr>
        <w:t>8  翻越雪山（四川省）</w:t>
      </w:r>
    </w:p>
    <w:p>
      <w:pPr>
        <w:pStyle w:val="Heading3"/>
      </w:pPr>
      <w:r>
        <w:rPr>
          <w:rFonts w:ascii="微软雅黑" w:hAnsi="微软雅黑" w:eastAsia="微软雅黑"/>
          <w:b/>
          <w:i w:val="0"/>
          <w:sz w:val="24"/>
        </w:rPr>
        <w:t>8.1  四川宝兴（夹金山）</w:t>
      </w:r>
    </w:p>
    <w:p>
      <w:r>
        <w:rPr>
          <w:rFonts w:ascii="微软雅黑" w:hAnsi="微软雅黑" w:eastAsia="微软雅黑"/>
          <w:b w:val="0"/>
          <w:i w:val="0"/>
          <w:color w:val="999999"/>
          <w:sz w:val="22"/>
        </w:rPr>
        <w:t>8.1.1 著名战役：无</w:t>
      </w:r>
    </w:p>
    <w:p>
      <w:r>
        <w:rPr>
          <w:rFonts w:ascii="微软雅黑" w:hAnsi="微软雅黑" w:eastAsia="微软雅黑"/>
          <w:b w:val="0"/>
          <w:i w:val="0"/>
          <w:color w:val="999999"/>
          <w:sz w:val="22"/>
        </w:rPr>
        <w:t>8.1.2 重要会议：无</w:t>
      </w:r>
    </w:p>
    <w:p>
      <w:r>
        <w:rPr>
          <w:rFonts w:ascii="微软雅黑" w:hAnsi="微软雅黑" w:eastAsia="微软雅黑"/>
          <w:b/>
          <w:i w:val="0"/>
          <w:sz w:val="22"/>
        </w:rPr>
        <w:t>8.1.3 历史事件：</w:t>
      </w:r>
      <w:r>
        <w:rPr>
          <w:rFonts w:ascii="微软雅黑" w:hAnsi="微软雅黑" w:eastAsia="微软雅黑"/>
          <w:b w:val="0"/>
          <w:i w:val="0"/>
          <w:sz w:val="22"/>
        </w:rPr>
        <w:t>翻越夹金山（1935年6月12日—18日）。中央红军翻越长征中的第一座大雪山。夹金山海拔4114米，终年积雪。多数战士身着单衣草鞋，靠喝辣椒水御寒。夹金山五道拐是翻越时最艰难的一段，坡陡路滑，空气稀薄，缺氧严重。</w:t>
      </w:r>
    </w:p>
    <w:p>
      <w:r>
        <w:rPr>
          <w:rFonts w:ascii="微软雅黑" w:hAnsi="微软雅黑" w:eastAsia="微软雅黑"/>
          <w:b/>
          <w:i w:val="0"/>
          <w:sz w:val="22"/>
        </w:rPr>
        <w:t>8.1.4 核心遗址：</w:t>
      </w:r>
      <w:r>
        <w:rPr>
          <w:rFonts w:ascii="微软雅黑" w:hAnsi="微软雅黑" w:eastAsia="微软雅黑"/>
          <w:b w:val="0"/>
          <w:i w:val="0"/>
          <w:sz w:val="22"/>
        </w:rPr>
        <w:t>红军翻越夹金山纪念碑（夹金山五道拐）、夹金山红军长征体验区</w:t>
      </w:r>
    </w:p>
    <w:p>
      <w:r>
        <w:rPr>
          <w:rFonts w:ascii="微软雅黑" w:hAnsi="微软雅黑" w:eastAsia="微软雅黑"/>
          <w:b w:val="0"/>
          <w:i w:val="0"/>
          <w:color w:val="999999"/>
          <w:sz w:val="22"/>
        </w:rPr>
        <w:t>8.1.5 诗词文章：无</w:t>
      </w:r>
    </w:p>
    <w:p>
      <w:r>
        <w:rPr>
          <w:rFonts w:ascii="微软雅黑" w:hAnsi="微软雅黑" w:eastAsia="微软雅黑"/>
          <w:b/>
          <w:i w:val="0"/>
          <w:sz w:val="22"/>
        </w:rPr>
        <w:t>8.1.6 典型故事：</w:t>
      </w:r>
      <w:r>
        <w:rPr>
          <w:rFonts w:ascii="微软雅黑" w:hAnsi="微软雅黑" w:eastAsia="微软雅黑"/>
          <w:b w:val="0"/>
          <w:i w:val="0"/>
          <w:sz w:val="22"/>
        </w:rPr>
        <w:t>翻越夹金山时，当地老乡告诉红军，必须在中午前翻过山顶，否则午后山风骤起，冰雹和暴风雪会封山。红军战士手拉手结成人链，互相搀扶前行。有的战士坐下休息就再也没有站起来。炊事班背着大锅在雪地里熬辣椒水给战友御寒。</w:t>
      </w:r>
    </w:p>
    <w:p/>
    <w:p>
      <w:pPr>
        <w:pStyle w:val="Heading2"/>
      </w:pPr>
      <w:r>
        <w:rPr>
          <w:rFonts w:ascii="微软雅黑" w:hAnsi="微软雅黑" w:eastAsia="微软雅黑"/>
          <w:b/>
          <w:i w:val="0"/>
          <w:sz w:val="28"/>
        </w:rPr>
        <w:t>9  懋功会师（四川省）</w:t>
      </w:r>
    </w:p>
    <w:p>
      <w:pPr>
        <w:pStyle w:val="Heading3"/>
      </w:pPr>
      <w:r>
        <w:rPr>
          <w:rFonts w:ascii="微软雅黑" w:hAnsi="微软雅黑" w:eastAsia="微软雅黑"/>
          <w:b/>
          <w:i w:val="0"/>
          <w:sz w:val="24"/>
        </w:rPr>
        <w:t>9.1  四川小金（懋功/达维）</w:t>
      </w:r>
    </w:p>
    <w:p>
      <w:r>
        <w:rPr>
          <w:rFonts w:ascii="微软雅黑" w:hAnsi="微软雅黑" w:eastAsia="微软雅黑"/>
          <w:b w:val="0"/>
          <w:i w:val="0"/>
          <w:color w:val="999999"/>
          <w:sz w:val="22"/>
        </w:rPr>
        <w:t>9.1.1 著名战役：无</w:t>
      </w:r>
    </w:p>
    <w:p>
      <w:r>
        <w:rPr>
          <w:rFonts w:ascii="微软雅黑" w:hAnsi="微软雅黑" w:eastAsia="微软雅黑"/>
          <w:b w:val="0"/>
          <w:i w:val="0"/>
          <w:color w:val="999999"/>
          <w:sz w:val="22"/>
        </w:rPr>
        <w:t>9.1.2 重要会议：无</w:t>
      </w:r>
    </w:p>
    <w:p>
      <w:r>
        <w:rPr>
          <w:rFonts w:ascii="微软雅黑" w:hAnsi="微软雅黑" w:eastAsia="微软雅黑"/>
          <w:b/>
          <w:i w:val="0"/>
          <w:sz w:val="22"/>
        </w:rPr>
        <w:t>9.1.3 历史事件：</w:t>
      </w:r>
      <w:r>
        <w:rPr>
          <w:rFonts w:ascii="微软雅黑" w:hAnsi="微软雅黑" w:eastAsia="微软雅黑"/>
          <w:b w:val="0"/>
          <w:i w:val="0"/>
          <w:sz w:val="22"/>
        </w:rPr>
        <w:t>懋功会师（1935年6月18日）。中央红军与红四方面军在懋功（今小金县）地区胜利会师。两支主力红军的会师大大增强了革命力量，总兵力达到10万余人。会师当日，指战员们互相拥抱、热泪盈眶。</w:t>
      </w:r>
    </w:p>
    <w:p>
      <w:r>
        <w:rPr>
          <w:rFonts w:ascii="微软雅黑" w:hAnsi="微软雅黑" w:eastAsia="微软雅黑"/>
          <w:b/>
          <w:i w:val="0"/>
          <w:sz w:val="22"/>
        </w:rPr>
        <w:t>9.1.4 核心遗址：</w:t>
      </w:r>
      <w:r>
        <w:rPr>
          <w:rFonts w:ascii="微软雅黑" w:hAnsi="微软雅黑" w:eastAsia="微软雅黑"/>
          <w:b w:val="0"/>
          <w:i w:val="0"/>
          <w:sz w:val="22"/>
        </w:rPr>
        <w:t>达维会师纪念碑、小金县红军会师广场、小金县两河口会议会址</w:t>
      </w:r>
    </w:p>
    <w:p>
      <w:r>
        <w:rPr>
          <w:rFonts w:ascii="微软雅黑" w:hAnsi="微软雅黑" w:eastAsia="微软雅黑"/>
          <w:b w:val="0"/>
          <w:i w:val="0"/>
          <w:color w:val="999999"/>
          <w:sz w:val="22"/>
        </w:rPr>
        <w:t>9.1.5 诗词文章：无</w:t>
      </w:r>
    </w:p>
    <w:p>
      <w:r>
        <w:rPr>
          <w:rFonts w:ascii="微软雅黑" w:hAnsi="微软雅黑" w:eastAsia="微软雅黑"/>
          <w:b/>
          <w:i w:val="0"/>
          <w:sz w:val="22"/>
        </w:rPr>
        <w:t>9.1.6 典型故事：</w:t>
      </w:r>
      <w:r>
        <w:rPr>
          <w:rFonts w:ascii="微软雅黑" w:hAnsi="微软雅黑" w:eastAsia="微软雅黑"/>
          <w:b w:val="0"/>
          <w:i w:val="0"/>
          <w:sz w:val="22"/>
        </w:rPr>
        <w:t>中央红军先头部队红2师4团与红四方面军先头部队在达维桥相遇。双方远远看到对方队伍中有穿灰军装和穿蓝军装的，当确认是友军后，欢呼声响彻山谷。两军战士激动地拥抱在一起，许多人流下了热泪。</w:t>
      </w:r>
    </w:p>
    <w:p>
      <w:pPr>
        <w:pStyle w:val="Heading3"/>
      </w:pPr>
      <w:r>
        <w:rPr>
          <w:rFonts w:ascii="微软雅黑" w:hAnsi="微软雅黑" w:eastAsia="微软雅黑"/>
          <w:b/>
          <w:i w:val="0"/>
          <w:sz w:val="24"/>
        </w:rPr>
        <w:t>9.2  四川小金（两河口镇）</w:t>
      </w:r>
    </w:p>
    <w:p>
      <w:r>
        <w:rPr>
          <w:rFonts w:ascii="微软雅黑" w:hAnsi="微软雅黑" w:eastAsia="微软雅黑"/>
          <w:b w:val="0"/>
          <w:i w:val="0"/>
          <w:color w:val="999999"/>
          <w:sz w:val="22"/>
        </w:rPr>
        <w:t>9.2.1 著名战役：无</w:t>
      </w:r>
    </w:p>
    <w:p>
      <w:r>
        <w:rPr>
          <w:rFonts w:ascii="微软雅黑" w:hAnsi="微软雅黑" w:eastAsia="微软雅黑"/>
          <w:b/>
          <w:i w:val="0"/>
          <w:sz w:val="22"/>
        </w:rPr>
        <w:t>9.2.2 重要会议：</w:t>
      </w:r>
      <w:r>
        <w:rPr>
          <w:rFonts w:ascii="微软雅黑" w:hAnsi="微软雅黑" w:eastAsia="微软雅黑"/>
          <w:b w:val="0"/>
          <w:i w:val="0"/>
          <w:sz w:val="22"/>
        </w:rPr>
        <w:t>两河口会议（1935年6月26日）。会议确定北上建立川陕甘根据地的方针。但张国焘在会上提出南下川康的反对意见，埋下了红军分裂的隐患。</w:t>
      </w:r>
    </w:p>
    <w:p>
      <w:r>
        <w:rPr>
          <w:rFonts w:ascii="微软雅黑" w:hAnsi="微软雅黑" w:eastAsia="微软雅黑"/>
          <w:b/>
          <w:i w:val="0"/>
          <w:sz w:val="22"/>
        </w:rPr>
        <w:t>9.2.3 历史事件：</w:t>
      </w:r>
      <w:r>
        <w:rPr>
          <w:rFonts w:ascii="微软雅黑" w:hAnsi="微软雅黑" w:eastAsia="微软雅黑"/>
          <w:b w:val="0"/>
          <w:i w:val="0"/>
          <w:sz w:val="22"/>
        </w:rPr>
        <w:t>两河口会议在关帝庙内召开。会上就北上还是南下的战略方针发生了激烈争论。最终多数人支持北上的方针，但张国焘虽被迫同意北上，实际上仍坚持南下主张，为后来的分裂埋下伏笔。</w:t>
      </w:r>
    </w:p>
    <w:p>
      <w:r>
        <w:rPr>
          <w:rFonts w:ascii="微软雅黑" w:hAnsi="微软雅黑" w:eastAsia="微软雅黑"/>
          <w:b/>
          <w:i w:val="0"/>
          <w:sz w:val="22"/>
        </w:rPr>
        <w:t>9.2.4 核心遗址：</w:t>
      </w:r>
      <w:r>
        <w:rPr>
          <w:rFonts w:ascii="微软雅黑" w:hAnsi="微软雅黑" w:eastAsia="微软雅黑"/>
          <w:b w:val="0"/>
          <w:i w:val="0"/>
          <w:sz w:val="22"/>
        </w:rPr>
        <w:t>两河口会议会址（小金县两河口镇关帝庙）、两河口会议纪念馆</w:t>
      </w:r>
    </w:p>
    <w:p>
      <w:r>
        <w:rPr>
          <w:rFonts w:ascii="微软雅黑" w:hAnsi="微软雅黑" w:eastAsia="微软雅黑"/>
          <w:b w:val="0"/>
          <w:i w:val="0"/>
          <w:color w:val="999999"/>
          <w:sz w:val="22"/>
        </w:rPr>
        <w:t>9.2.5 诗词文章：无</w:t>
      </w:r>
    </w:p>
    <w:p>
      <w:r>
        <w:rPr>
          <w:rFonts w:ascii="微软雅黑" w:hAnsi="微软雅黑" w:eastAsia="微软雅黑"/>
          <w:b w:val="0"/>
          <w:i w:val="0"/>
          <w:color w:val="999999"/>
          <w:sz w:val="22"/>
        </w:rPr>
        <w:t>9.2.6 典型故事：无</w:t>
      </w:r>
    </w:p>
    <w:p>
      <w:pPr>
        <w:pStyle w:val="Heading3"/>
      </w:pPr>
      <w:r>
        <w:rPr>
          <w:rFonts w:ascii="微软雅黑" w:hAnsi="微软雅黑" w:eastAsia="微软雅黑"/>
          <w:b/>
          <w:i w:val="0"/>
          <w:sz w:val="24"/>
        </w:rPr>
        <w:t>9.3  四川黑水（芦花镇）</w:t>
      </w:r>
    </w:p>
    <w:p>
      <w:r>
        <w:rPr>
          <w:rFonts w:ascii="微软雅黑" w:hAnsi="微软雅黑" w:eastAsia="微软雅黑"/>
          <w:b w:val="0"/>
          <w:i w:val="0"/>
          <w:color w:val="999999"/>
          <w:sz w:val="22"/>
        </w:rPr>
        <w:t>9.3.1 著名战役：无</w:t>
      </w:r>
    </w:p>
    <w:p>
      <w:r>
        <w:rPr>
          <w:rFonts w:ascii="微软雅黑" w:hAnsi="微软雅黑" w:eastAsia="微软雅黑"/>
          <w:b/>
          <w:i w:val="0"/>
          <w:sz w:val="22"/>
        </w:rPr>
        <w:t>9.3.2 重要会议：</w:t>
      </w:r>
      <w:r>
        <w:rPr>
          <w:rFonts w:ascii="微软雅黑" w:hAnsi="微软雅黑" w:eastAsia="微软雅黑"/>
          <w:b w:val="0"/>
          <w:i w:val="0"/>
          <w:sz w:val="22"/>
        </w:rPr>
        <w:t>芦花会议（1935年7月18日—22日）。讨论组织问题，任命朱德为红军总司令、张国焘为总政委。会议调和了双方矛盾，但北上与南下之争并未根本解决。</w:t>
      </w:r>
    </w:p>
    <w:p>
      <w:r>
        <w:rPr>
          <w:rFonts w:ascii="微软雅黑" w:hAnsi="微软雅黑" w:eastAsia="微软雅黑"/>
          <w:b/>
          <w:i w:val="0"/>
          <w:sz w:val="22"/>
        </w:rPr>
        <w:t>9.3.3 历史事件：</w:t>
      </w:r>
      <w:r>
        <w:rPr>
          <w:rFonts w:ascii="微软雅黑" w:hAnsi="微软雅黑" w:eastAsia="微软雅黑"/>
          <w:b w:val="0"/>
          <w:i w:val="0"/>
          <w:sz w:val="22"/>
        </w:rPr>
        <w:t>会师后红军在黑水芦花地区休整。张国焘倚仗四方面军人多枪多，向中央要权。中央从团结大局出发，在组织上做了适当让步。会后红军分左右两路北上，右路军由中央和前敌指挥部率领，左路军由张国焘率领。</w:t>
      </w:r>
    </w:p>
    <w:p>
      <w:r>
        <w:rPr>
          <w:rFonts w:ascii="微软雅黑" w:hAnsi="微软雅黑" w:eastAsia="微软雅黑"/>
          <w:b/>
          <w:i w:val="0"/>
          <w:sz w:val="22"/>
        </w:rPr>
        <w:t>9.3.4 核心遗址：</w:t>
      </w:r>
      <w:r>
        <w:rPr>
          <w:rFonts w:ascii="微软雅黑" w:hAnsi="微软雅黑" w:eastAsia="微软雅黑"/>
          <w:b w:val="0"/>
          <w:i w:val="0"/>
          <w:sz w:val="22"/>
        </w:rPr>
        <w:t>芦花会议会址（黑水县芦花镇）</w:t>
      </w:r>
    </w:p>
    <w:p>
      <w:r>
        <w:rPr>
          <w:rFonts w:ascii="微软雅黑" w:hAnsi="微软雅黑" w:eastAsia="微软雅黑"/>
          <w:b w:val="0"/>
          <w:i w:val="0"/>
          <w:color w:val="999999"/>
          <w:sz w:val="22"/>
        </w:rPr>
        <w:t>9.3.5 诗词文章：无</w:t>
      </w:r>
    </w:p>
    <w:p>
      <w:r>
        <w:rPr>
          <w:rFonts w:ascii="微软雅黑" w:hAnsi="微软雅黑" w:eastAsia="微软雅黑"/>
          <w:b w:val="0"/>
          <w:i w:val="0"/>
          <w:color w:val="999999"/>
          <w:sz w:val="22"/>
        </w:rPr>
        <w:t>9.3.6 典型故事：无</w:t>
      </w:r>
    </w:p>
    <w:p/>
    <w:p>
      <w:pPr>
        <w:pStyle w:val="Heading2"/>
      </w:pPr>
      <w:r>
        <w:rPr>
          <w:rFonts w:ascii="微软雅黑" w:hAnsi="微软雅黑" w:eastAsia="微软雅黑"/>
          <w:b/>
          <w:i w:val="0"/>
          <w:sz w:val="28"/>
        </w:rPr>
        <w:t>10  草地风云（四川省）</w:t>
      </w:r>
    </w:p>
    <w:p>
      <w:pPr>
        <w:pStyle w:val="Heading3"/>
      </w:pPr>
      <w:r>
        <w:rPr>
          <w:rFonts w:ascii="微软雅黑" w:hAnsi="微软雅黑" w:eastAsia="微软雅黑"/>
          <w:b/>
          <w:i w:val="0"/>
          <w:sz w:val="24"/>
        </w:rPr>
        <w:t>10.1  四川松潘（毛儿盖、沙窝）</w:t>
      </w:r>
    </w:p>
    <w:p>
      <w:r>
        <w:rPr>
          <w:rFonts w:ascii="微软雅黑" w:hAnsi="微软雅黑" w:eastAsia="微软雅黑"/>
          <w:b w:val="0"/>
          <w:i w:val="0"/>
          <w:color w:val="999999"/>
          <w:sz w:val="22"/>
        </w:rPr>
        <w:t>10.1.1 著名战役：无</w:t>
      </w:r>
    </w:p>
    <w:p>
      <w:r>
        <w:rPr>
          <w:rFonts w:ascii="微软雅黑" w:hAnsi="微软雅黑" w:eastAsia="微软雅黑"/>
          <w:b/>
          <w:i w:val="0"/>
          <w:sz w:val="22"/>
        </w:rPr>
        <w:t>10.1.2 重要会议：</w:t>
      </w:r>
      <w:r>
        <w:rPr>
          <w:rFonts w:ascii="微软雅黑" w:hAnsi="微软雅黑" w:eastAsia="微软雅黑"/>
          <w:b w:val="0"/>
          <w:i w:val="0"/>
          <w:sz w:val="22"/>
        </w:rPr>
        <w:t>沙窝会议（1935年8月4日—6日）。重申北上方针，讨论组织问题，增补了部分政治局委员。</w:t>
        <w:br/>
        <w:t>毛儿盖会议（1935年8月20日）。进一步论证北上方针的正确性，制定《夏洮战役计划》，为穿越草地做战略准备。</w:t>
      </w:r>
    </w:p>
    <w:p>
      <w:r>
        <w:rPr>
          <w:rFonts w:ascii="微软雅黑" w:hAnsi="微软雅黑" w:eastAsia="微软雅黑"/>
          <w:b/>
          <w:i w:val="0"/>
          <w:sz w:val="22"/>
        </w:rPr>
        <w:t>10.1.3 历史事件：</w:t>
      </w:r>
      <w:r>
        <w:rPr>
          <w:rFonts w:ascii="微软雅黑" w:hAnsi="微软雅黑" w:eastAsia="微软雅黑"/>
          <w:b w:val="0"/>
          <w:i w:val="0"/>
          <w:sz w:val="22"/>
        </w:rPr>
        <w:t>红军在毛儿盖地区休整并筹备过草地。毛儿盖是红军长征途中驻留时间最长的地方之一，前后约一个月。红军在此筹集粮食、制作御寒装备。毛儿盖会议上，毛泽东深入阐述了北上抗日的战略意义。</w:t>
      </w:r>
    </w:p>
    <w:p>
      <w:r>
        <w:rPr>
          <w:rFonts w:ascii="微软雅黑" w:hAnsi="微软雅黑" w:eastAsia="微软雅黑"/>
          <w:b/>
          <w:i w:val="0"/>
          <w:sz w:val="22"/>
        </w:rPr>
        <w:t>10.1.4 核心遗址：</w:t>
      </w:r>
      <w:r>
        <w:rPr>
          <w:rFonts w:ascii="微软雅黑" w:hAnsi="微软雅黑" w:eastAsia="微软雅黑"/>
          <w:b w:val="0"/>
          <w:i w:val="0"/>
          <w:sz w:val="22"/>
        </w:rPr>
        <w:t>毛儿盖会议会址（四川松潘）、沙窝会议会址、红军长征毛儿盖纪念馆</w:t>
      </w:r>
    </w:p>
    <w:p>
      <w:r>
        <w:rPr>
          <w:rFonts w:ascii="微软雅黑" w:hAnsi="微软雅黑" w:eastAsia="微软雅黑"/>
          <w:b w:val="0"/>
          <w:i w:val="0"/>
          <w:color w:val="999999"/>
          <w:sz w:val="22"/>
        </w:rPr>
        <w:t>10.1.5 诗词文章：无</w:t>
      </w:r>
    </w:p>
    <w:p>
      <w:r>
        <w:rPr>
          <w:rFonts w:ascii="微软雅黑" w:hAnsi="微软雅黑" w:eastAsia="微软雅黑"/>
          <w:b w:val="0"/>
          <w:i w:val="0"/>
          <w:color w:val="999999"/>
          <w:sz w:val="22"/>
        </w:rPr>
        <w:t>10.1.6 典型故事：无</w:t>
      </w:r>
    </w:p>
    <w:p>
      <w:pPr>
        <w:pStyle w:val="Heading3"/>
      </w:pPr>
      <w:r>
        <w:rPr>
          <w:rFonts w:ascii="微软雅黑" w:hAnsi="微软雅黑" w:eastAsia="微软雅黑"/>
          <w:b/>
          <w:i w:val="0"/>
          <w:sz w:val="24"/>
        </w:rPr>
        <w:t>10.2  四川阿坝（松潘草地）</w:t>
      </w:r>
    </w:p>
    <w:p>
      <w:r>
        <w:rPr>
          <w:rFonts w:ascii="微软雅黑" w:hAnsi="微软雅黑" w:eastAsia="微软雅黑"/>
          <w:b w:val="0"/>
          <w:i w:val="0"/>
          <w:color w:val="999999"/>
          <w:sz w:val="22"/>
        </w:rPr>
        <w:t>10.2.1 著名战役：无</w:t>
      </w:r>
    </w:p>
    <w:p>
      <w:r>
        <w:rPr>
          <w:rFonts w:ascii="微软雅黑" w:hAnsi="微软雅黑" w:eastAsia="微软雅黑"/>
          <w:b w:val="0"/>
          <w:i w:val="0"/>
          <w:color w:val="999999"/>
          <w:sz w:val="22"/>
        </w:rPr>
        <w:t>10.2.2 重要会议：无</w:t>
      </w:r>
    </w:p>
    <w:p>
      <w:r>
        <w:rPr>
          <w:rFonts w:ascii="微软雅黑" w:hAnsi="微软雅黑" w:eastAsia="微软雅黑"/>
          <w:b/>
          <w:i w:val="0"/>
          <w:sz w:val="22"/>
        </w:rPr>
        <w:t>10.2.3 历史事件：</w:t>
      </w:r>
      <w:r>
        <w:rPr>
          <w:rFonts w:ascii="微软雅黑" w:hAnsi="微软雅黑" w:eastAsia="微软雅黑"/>
          <w:b w:val="0"/>
          <w:i w:val="0"/>
          <w:sz w:val="22"/>
        </w:rPr>
        <w:t>穿越松潘草地（1935年8月21日—27日）。红军在海拔3500米以上的草地行军七天七夜。草地遍布泥潭沼泽，气候变幻无常，忽而烈日、忽而冰雹、忽而大雪。断粮的战士们以野菜、树皮、皮带充饥。上万名红军将士长眠于此。</w:t>
      </w:r>
    </w:p>
    <w:p>
      <w:r>
        <w:rPr>
          <w:rFonts w:ascii="微软雅黑" w:hAnsi="微软雅黑" w:eastAsia="微软雅黑"/>
          <w:b/>
          <w:i w:val="0"/>
          <w:sz w:val="22"/>
        </w:rPr>
        <w:t>10.2.4 核心遗址：</w:t>
      </w:r>
      <w:r>
        <w:rPr>
          <w:rFonts w:ascii="微软雅黑" w:hAnsi="微软雅黑" w:eastAsia="微软雅黑"/>
          <w:b w:val="0"/>
          <w:i w:val="0"/>
          <w:sz w:val="22"/>
        </w:rPr>
        <w:t>红原瓦切红军长征纪念碑、日干乔草地（过草地核心区域）、松潘红军长征纪念碑碑园</w:t>
      </w:r>
    </w:p>
    <w:p>
      <w:r>
        <w:rPr>
          <w:rFonts w:ascii="微软雅黑" w:hAnsi="微软雅黑" w:eastAsia="微软雅黑"/>
          <w:b w:val="0"/>
          <w:i w:val="0"/>
          <w:color w:val="999999"/>
          <w:sz w:val="22"/>
        </w:rPr>
        <w:t>10.2.5 诗词文章：无</w:t>
      </w:r>
    </w:p>
    <w:p>
      <w:r>
        <w:rPr>
          <w:rFonts w:ascii="微软雅黑" w:hAnsi="微软雅黑" w:eastAsia="微软雅黑"/>
          <w:b/>
          <w:i w:val="0"/>
          <w:sz w:val="22"/>
        </w:rPr>
        <w:t>10.2.6 典型故事：</w:t>
      </w:r>
      <w:r>
        <w:rPr>
          <w:rFonts w:ascii="微软雅黑" w:hAnsi="微软雅黑" w:eastAsia="微软雅黑"/>
          <w:b w:val="0"/>
          <w:i w:val="0"/>
          <w:sz w:val="22"/>
        </w:rPr>
        <w:t>①"金色鱼钩"——老班长为照顾三个病号，用缝衣针弯成鱼钩钓鱼煮汤，自己却靠吃鱼骨和草根充饥，走出草地时牺牲。②"七根火柴"——红军战士卢进勇将保存的七根火柴交给战友后牺牲，而那七根火柴点燃了大家的生命之火。这两个故事均被选入小学语文课本。</w:t>
      </w:r>
    </w:p>
    <w:p>
      <w:pPr>
        <w:pStyle w:val="Heading3"/>
      </w:pPr>
      <w:r>
        <w:rPr>
          <w:rFonts w:ascii="微软雅黑" w:hAnsi="微软雅黑" w:eastAsia="微软雅黑"/>
          <w:b/>
          <w:i w:val="0"/>
          <w:sz w:val="24"/>
        </w:rPr>
        <w:t>10.3  四川若尔盖（巴西镇）</w:t>
      </w:r>
    </w:p>
    <w:p>
      <w:r>
        <w:rPr>
          <w:rFonts w:ascii="微软雅黑" w:hAnsi="微软雅黑" w:eastAsia="微软雅黑"/>
          <w:b w:val="0"/>
          <w:i w:val="0"/>
          <w:color w:val="999999"/>
          <w:sz w:val="22"/>
        </w:rPr>
        <w:t>10.3.1 著名战役：无</w:t>
      </w:r>
    </w:p>
    <w:p>
      <w:r>
        <w:rPr>
          <w:rFonts w:ascii="微软雅黑" w:hAnsi="微软雅黑" w:eastAsia="微软雅黑"/>
          <w:b/>
          <w:i w:val="0"/>
          <w:sz w:val="22"/>
        </w:rPr>
        <w:t>10.3.2 重要会议：</w:t>
      </w:r>
      <w:r>
        <w:rPr>
          <w:rFonts w:ascii="微软雅黑" w:hAnsi="微软雅黑" w:eastAsia="微软雅黑"/>
          <w:b w:val="0"/>
          <w:i w:val="0"/>
          <w:sz w:val="22"/>
        </w:rPr>
        <w:t>巴西会议（1935年9月2日—9日）。在张国焘拒绝北上并企图以武力危害中央的危急时刻，中共中央果断决定率红一、三军团单独北上，避免了红军内部的一场严重冲突。</w:t>
      </w:r>
    </w:p>
    <w:p>
      <w:r>
        <w:rPr>
          <w:rFonts w:ascii="微软雅黑" w:hAnsi="微软雅黑" w:eastAsia="微软雅黑"/>
          <w:b/>
          <w:i w:val="0"/>
          <w:sz w:val="22"/>
        </w:rPr>
        <w:t>10.3.3 历史事件：</w:t>
      </w:r>
      <w:r>
        <w:rPr>
          <w:rFonts w:ascii="微软雅黑" w:hAnsi="微软雅黑" w:eastAsia="微软雅黑"/>
          <w:b w:val="0"/>
          <w:i w:val="0"/>
          <w:sz w:val="22"/>
        </w:rPr>
        <w:t>张国焘率左路军到达阿坝后拒绝北上，并密电右路军中的亲信企图武力挟持中央。前敌指挥部参谋长叶剑英得到密电后立即报告毛泽东。毛泽东当机立断，率红一、三军团和中央机关连夜北上，脱离险境。</w:t>
      </w:r>
    </w:p>
    <w:p>
      <w:r>
        <w:rPr>
          <w:rFonts w:ascii="微软雅黑" w:hAnsi="微软雅黑" w:eastAsia="微软雅黑"/>
          <w:b/>
          <w:i w:val="0"/>
          <w:sz w:val="22"/>
        </w:rPr>
        <w:t>10.3.4 核心遗址：</w:t>
      </w:r>
      <w:r>
        <w:rPr>
          <w:rFonts w:ascii="微软雅黑" w:hAnsi="微软雅黑" w:eastAsia="微软雅黑"/>
          <w:b w:val="0"/>
          <w:i w:val="0"/>
          <w:sz w:val="22"/>
        </w:rPr>
        <w:t>巴西会议遗址（四川若尔盖巴西镇）、班佑烈士纪念碑</w:t>
      </w:r>
    </w:p>
    <w:p>
      <w:r>
        <w:rPr>
          <w:rFonts w:ascii="微软雅黑" w:hAnsi="微软雅黑" w:eastAsia="微软雅黑"/>
          <w:b w:val="0"/>
          <w:i w:val="0"/>
          <w:color w:val="999999"/>
          <w:sz w:val="22"/>
        </w:rPr>
        <w:t>10.3.5 诗词文章：无</w:t>
      </w:r>
    </w:p>
    <w:p>
      <w:r>
        <w:rPr>
          <w:rFonts w:ascii="微软雅黑" w:hAnsi="微软雅黑" w:eastAsia="微软雅黑"/>
          <w:b/>
          <w:i w:val="0"/>
          <w:sz w:val="22"/>
        </w:rPr>
        <w:t>10.3.6 典型故事：</w:t>
      </w:r>
      <w:r>
        <w:rPr>
          <w:rFonts w:ascii="微软雅黑" w:hAnsi="微软雅黑" w:eastAsia="微软雅黑"/>
          <w:b w:val="0"/>
          <w:i w:val="0"/>
          <w:sz w:val="22"/>
        </w:rPr>
        <w:t>毛泽东得知张国焘计划武力挟持中央后，连夜率红一、三军团和中央机关秘密北上。周恩来当时正在病中，是躺在担架上被抬出险境的。叶剑英后来回忆："如果当时晚走半小时，后果不堪设想。"</w:t>
      </w:r>
    </w:p>
    <w:p/>
    <w:p>
      <w:pPr>
        <w:pStyle w:val="Heading2"/>
      </w:pPr>
      <w:r>
        <w:rPr>
          <w:rFonts w:ascii="微软雅黑" w:hAnsi="微软雅黑" w:eastAsia="微软雅黑"/>
          <w:b/>
          <w:i w:val="0"/>
          <w:sz w:val="28"/>
        </w:rPr>
        <w:t>11  北上甘南（甘肃省）</w:t>
      </w:r>
    </w:p>
    <w:p>
      <w:pPr>
        <w:pStyle w:val="Heading3"/>
      </w:pPr>
      <w:r>
        <w:rPr>
          <w:rFonts w:ascii="微软雅黑" w:hAnsi="微软雅黑" w:eastAsia="微软雅黑"/>
          <w:b/>
          <w:i w:val="0"/>
          <w:sz w:val="24"/>
        </w:rPr>
        <w:t>11.1  甘肃迭部（俄界/高吉村）</w:t>
      </w:r>
    </w:p>
    <w:p>
      <w:r>
        <w:rPr>
          <w:rFonts w:ascii="微软雅黑" w:hAnsi="微软雅黑" w:eastAsia="微软雅黑"/>
          <w:b w:val="0"/>
          <w:i w:val="0"/>
          <w:color w:val="999999"/>
          <w:sz w:val="22"/>
        </w:rPr>
        <w:t>11.1.1 著名战役：无</w:t>
      </w:r>
    </w:p>
    <w:p>
      <w:r>
        <w:rPr>
          <w:rFonts w:ascii="微软雅黑" w:hAnsi="微软雅黑" w:eastAsia="微软雅黑"/>
          <w:b/>
          <w:i w:val="0"/>
          <w:sz w:val="22"/>
        </w:rPr>
        <w:t>11.1.2 重要会议：</w:t>
      </w:r>
      <w:r>
        <w:rPr>
          <w:rFonts w:ascii="微软雅黑" w:hAnsi="微软雅黑" w:eastAsia="微软雅黑"/>
          <w:b w:val="0"/>
          <w:i w:val="0"/>
          <w:sz w:val="22"/>
        </w:rPr>
        <w:t>俄界会议（1935年9月12日）。批判张国焘的分裂错误，决定将北上红军改编为中国工农红军陕甘支队（彭德怀任司令员、毛泽东任政委）。会议确定了继续北上抗日的方针。</w:t>
      </w:r>
    </w:p>
    <w:p>
      <w:r>
        <w:rPr>
          <w:rFonts w:ascii="微软雅黑" w:hAnsi="微软雅黑" w:eastAsia="微软雅黑"/>
          <w:b/>
          <w:i w:val="0"/>
          <w:sz w:val="22"/>
        </w:rPr>
        <w:t>11.1.3 历史事件：</w:t>
      </w:r>
      <w:r>
        <w:rPr>
          <w:rFonts w:ascii="微软雅黑" w:hAnsi="微软雅黑" w:eastAsia="微软雅黑"/>
          <w:b w:val="0"/>
          <w:i w:val="0"/>
          <w:sz w:val="22"/>
        </w:rPr>
        <w:t>中央红军脱离险境后进入甘肃迭部县俄界村（今高吉村）。这是一座藏族村庄，红军在此休整并召开会议。俄界会议是红军与张国焘分裂主义斗争的重要一环，为腊子口战斗和北上陕北奠定了政治基础。</w:t>
      </w:r>
    </w:p>
    <w:p>
      <w:r>
        <w:rPr>
          <w:rFonts w:ascii="微软雅黑" w:hAnsi="微软雅黑" w:eastAsia="微软雅黑"/>
          <w:b/>
          <w:i w:val="0"/>
          <w:sz w:val="22"/>
        </w:rPr>
        <w:t>11.1.4 核心遗址：</w:t>
      </w:r>
      <w:r>
        <w:rPr>
          <w:rFonts w:ascii="微软雅黑" w:hAnsi="微软雅黑" w:eastAsia="微软雅黑"/>
          <w:b w:val="0"/>
          <w:i w:val="0"/>
          <w:sz w:val="22"/>
        </w:rPr>
        <w:t>俄界会议遗址（甘肃迭部县达拉乡高吉村）、俄界会议纪念馆</w:t>
      </w:r>
    </w:p>
    <w:p>
      <w:r>
        <w:rPr>
          <w:rFonts w:ascii="微软雅黑" w:hAnsi="微软雅黑" w:eastAsia="微软雅黑"/>
          <w:b w:val="0"/>
          <w:i w:val="0"/>
          <w:color w:val="999999"/>
          <w:sz w:val="22"/>
        </w:rPr>
        <w:t>11.1.5 诗词文章：无</w:t>
      </w:r>
    </w:p>
    <w:p>
      <w:r>
        <w:rPr>
          <w:rFonts w:ascii="微软雅黑" w:hAnsi="微软雅黑" w:eastAsia="微软雅黑"/>
          <w:b w:val="0"/>
          <w:i w:val="0"/>
          <w:color w:val="999999"/>
          <w:sz w:val="22"/>
        </w:rPr>
        <w:t>11.1.6 典型故事：无</w:t>
      </w:r>
    </w:p>
    <w:p>
      <w:pPr>
        <w:pStyle w:val="Heading3"/>
      </w:pPr>
      <w:r>
        <w:rPr>
          <w:rFonts w:ascii="微软雅黑" w:hAnsi="微软雅黑" w:eastAsia="微软雅黑"/>
          <w:b/>
          <w:i w:val="0"/>
          <w:sz w:val="24"/>
        </w:rPr>
        <w:t>11.2  甘肃迭部（腊子口）</w:t>
      </w:r>
    </w:p>
    <w:p>
      <w:r>
        <w:rPr>
          <w:rFonts w:ascii="微软雅黑" w:hAnsi="微软雅黑" w:eastAsia="微软雅黑"/>
          <w:b/>
          <w:i w:val="0"/>
          <w:sz w:val="22"/>
        </w:rPr>
        <w:t>11.2.1 著名战役：</w:t>
      </w:r>
      <w:r>
        <w:rPr>
          <w:rFonts w:ascii="微软雅黑" w:hAnsi="微软雅黑" w:eastAsia="微软雅黑"/>
          <w:b w:val="0"/>
          <w:i w:val="0"/>
          <w:sz w:val="22"/>
        </w:rPr>
        <w:t>攻克腊子口（1935年9月17日）。天险腊子口两侧悬崖绝壁，中间一道窄沟，真有"一夫当关万夫莫开"之势。红军正面强攻与侧翼攀爬悬崖相结合，一举攻克。此战打通了北上甘南的最后一道关口。</w:t>
      </w:r>
    </w:p>
    <w:p>
      <w:r>
        <w:rPr>
          <w:rFonts w:ascii="微软雅黑" w:hAnsi="微软雅黑" w:eastAsia="微软雅黑"/>
          <w:b w:val="0"/>
          <w:i w:val="0"/>
          <w:color w:val="999999"/>
          <w:sz w:val="22"/>
        </w:rPr>
        <w:t>11.2.2 重要会议：无</w:t>
      </w:r>
    </w:p>
    <w:p>
      <w:r>
        <w:rPr>
          <w:rFonts w:ascii="微软雅黑" w:hAnsi="微软雅黑" w:eastAsia="微软雅黑"/>
          <w:b/>
          <w:i w:val="0"/>
          <w:sz w:val="22"/>
        </w:rPr>
        <w:t>11.2.3 历史事件：</w:t>
      </w:r>
      <w:r>
        <w:rPr>
          <w:rFonts w:ascii="微软雅黑" w:hAnsi="微软雅黑" w:eastAsia="微软雅黑"/>
          <w:b w:val="0"/>
          <w:i w:val="0"/>
          <w:sz w:val="22"/>
        </w:rPr>
        <w:t>腊子口是甘南通往陇东的门户，国民党军在此部署重兵防守。红军采取正面强攻吸引火力，同时派小分队从右侧悬崖攀爬至敌后。上下夹击，一举攻克。攻克腊子口后，红军进入甘南开阔地带，距离陕北越来越近。</w:t>
      </w:r>
    </w:p>
    <w:p>
      <w:r>
        <w:rPr>
          <w:rFonts w:ascii="微软雅黑" w:hAnsi="微软雅黑" w:eastAsia="微软雅黑"/>
          <w:b/>
          <w:i w:val="0"/>
          <w:sz w:val="22"/>
        </w:rPr>
        <w:t>11.2.4 核心遗址：</w:t>
      </w:r>
      <w:r>
        <w:rPr>
          <w:rFonts w:ascii="微软雅黑" w:hAnsi="微软雅黑" w:eastAsia="微软雅黑"/>
          <w:b w:val="0"/>
          <w:i w:val="0"/>
          <w:sz w:val="22"/>
        </w:rPr>
        <w:t>腊子口战役纪念碑、腊子口战役遗址（甘肃迭部）、腊子口战役纪念馆</w:t>
      </w:r>
    </w:p>
    <w:p>
      <w:r>
        <w:rPr>
          <w:rFonts w:ascii="微软雅黑" w:hAnsi="微软雅黑" w:eastAsia="微软雅黑"/>
          <w:b w:val="0"/>
          <w:i w:val="0"/>
          <w:color w:val="999999"/>
          <w:sz w:val="22"/>
        </w:rPr>
        <w:t>11.2.5 诗词文章：无</w:t>
      </w:r>
    </w:p>
    <w:p>
      <w:r>
        <w:rPr>
          <w:rFonts w:ascii="微软雅黑" w:hAnsi="微软雅黑" w:eastAsia="微软雅黑"/>
          <w:b/>
          <w:i w:val="0"/>
          <w:sz w:val="22"/>
        </w:rPr>
        <w:t>11.2.6 典型故事：</w:t>
      </w:r>
      <w:r>
        <w:rPr>
          <w:rFonts w:ascii="微软雅黑" w:hAnsi="微软雅黑" w:eastAsia="微软雅黑"/>
          <w:b w:val="0"/>
          <w:i w:val="0"/>
          <w:sz w:val="22"/>
        </w:rPr>
        <w:t>腊子口战斗中最具传奇色彩的一幕：苗族战士"云贵川"用带铁钩的竹竿攀上右侧悬崖，然后用绑腿带接成长绳，将战友们吊上崖顶。从崖顶向下投掷手榴弹，配合正面部队猛攻，一举突破天险。这位英勇的苗族战士在随后的战斗中牺牲，甚至没有留下真实姓名。</w:t>
      </w:r>
    </w:p>
    <w:p>
      <w:pPr>
        <w:pStyle w:val="Heading3"/>
      </w:pPr>
      <w:r>
        <w:rPr>
          <w:rFonts w:ascii="微软雅黑" w:hAnsi="微软雅黑" w:eastAsia="微软雅黑"/>
          <w:b/>
          <w:i w:val="0"/>
          <w:sz w:val="24"/>
        </w:rPr>
        <w:t>11.3  甘肃宕昌（哈达铺）</w:t>
      </w:r>
    </w:p>
    <w:p>
      <w:r>
        <w:rPr>
          <w:rFonts w:ascii="微软雅黑" w:hAnsi="微软雅黑" w:eastAsia="微软雅黑"/>
          <w:b w:val="0"/>
          <w:i w:val="0"/>
          <w:color w:val="999999"/>
          <w:sz w:val="22"/>
        </w:rPr>
        <w:t>11.3.1 著名战役：无</w:t>
      </w:r>
    </w:p>
    <w:p>
      <w:r>
        <w:rPr>
          <w:rFonts w:ascii="微软雅黑" w:hAnsi="微软雅黑" w:eastAsia="微软雅黑"/>
          <w:b/>
          <w:i w:val="0"/>
          <w:sz w:val="22"/>
        </w:rPr>
        <w:t>11.3.2 重要会议：</w:t>
      </w:r>
      <w:r>
        <w:rPr>
          <w:rFonts w:ascii="微软雅黑" w:hAnsi="微软雅黑" w:eastAsia="微软雅黑"/>
          <w:b w:val="0"/>
          <w:i w:val="0"/>
          <w:sz w:val="22"/>
        </w:rPr>
        <w:t>哈达铺会议（1935年9月20日）。毛泽东从国民党报纸上得知陕北有红军和革命根据地，正式作出"到陕北去"的重大决策。哈达铺因此被称为"红军长征中决定命运的地方"。</w:t>
      </w:r>
    </w:p>
    <w:p>
      <w:r>
        <w:rPr>
          <w:rFonts w:ascii="微软雅黑" w:hAnsi="微软雅黑" w:eastAsia="微软雅黑"/>
          <w:b/>
          <w:i w:val="0"/>
          <w:sz w:val="22"/>
        </w:rPr>
        <w:t>11.3.3 历史事件：</w:t>
      </w:r>
      <w:r>
        <w:rPr>
          <w:rFonts w:ascii="微软雅黑" w:hAnsi="微软雅黑" w:eastAsia="微软雅黑"/>
          <w:b w:val="0"/>
          <w:i w:val="0"/>
          <w:sz w:val="22"/>
        </w:rPr>
        <w:t>红军突破腊子口后进入甘肃南部地区，在哈达铺镇休整。这里商贸繁荣，物资丰富，红军得到了长征以来最好的补给。毛泽东在哈达铺收集到的报纸上发现了陕北苏区和刘志丹、徐海东领导的红军的消息，这是长征途中最重要的情报发现之一。</w:t>
      </w:r>
    </w:p>
    <w:p>
      <w:r>
        <w:rPr>
          <w:rFonts w:ascii="微软雅黑" w:hAnsi="微软雅黑" w:eastAsia="微软雅黑"/>
          <w:b/>
          <w:i w:val="0"/>
          <w:sz w:val="22"/>
        </w:rPr>
        <w:t>11.3.4 核心遗址：</w:t>
      </w:r>
      <w:r>
        <w:rPr>
          <w:rFonts w:ascii="微软雅黑" w:hAnsi="微软雅黑" w:eastAsia="微软雅黑"/>
          <w:b w:val="0"/>
          <w:i w:val="0"/>
          <w:sz w:val="22"/>
        </w:rPr>
        <w:t>哈达铺红军长征纪念馆（甘肃宕昌）、红军长征哈达铺旧址群（含邮政代办所、义和昌药铺等）</w:t>
      </w:r>
    </w:p>
    <w:p>
      <w:r>
        <w:rPr>
          <w:rFonts w:ascii="微软雅黑" w:hAnsi="微软雅黑" w:eastAsia="微软雅黑"/>
          <w:b w:val="0"/>
          <w:i w:val="0"/>
          <w:color w:val="999999"/>
          <w:sz w:val="22"/>
        </w:rPr>
        <w:t>11.3.5 诗词文章：无</w:t>
      </w:r>
    </w:p>
    <w:p>
      <w:r>
        <w:rPr>
          <w:rFonts w:ascii="微软雅黑" w:hAnsi="微软雅黑" w:eastAsia="微软雅黑"/>
          <w:b/>
          <w:i w:val="0"/>
          <w:sz w:val="22"/>
        </w:rPr>
        <w:t>11.3.6 典型故事：</w:t>
      </w:r>
      <w:r>
        <w:rPr>
          <w:rFonts w:ascii="微软雅黑" w:hAnsi="微软雅黑" w:eastAsia="微软雅黑"/>
          <w:b w:val="0"/>
          <w:i w:val="0"/>
          <w:sz w:val="22"/>
        </w:rPr>
        <w:t>红军战士在哈达铺的邮局找到国民党《大公报》等报纸，上面登载着"陕北赤匪"刘志丹、徐海东的消息。毛泽东看到后兴奋地说："好了！好了！我们快到陕北根据地了！"哈达铺的发现使红军终于有了明确的目的地。</w:t>
      </w:r>
    </w:p>
    <w:p>
      <w:pPr>
        <w:pStyle w:val="Heading3"/>
      </w:pPr>
      <w:r>
        <w:rPr>
          <w:rFonts w:ascii="微软雅黑" w:hAnsi="微软雅黑" w:eastAsia="微软雅黑"/>
          <w:b/>
          <w:i w:val="0"/>
          <w:sz w:val="24"/>
        </w:rPr>
        <w:t>11.4  甘肃通渭（榜罗镇）</w:t>
      </w:r>
    </w:p>
    <w:p>
      <w:r>
        <w:rPr>
          <w:rFonts w:ascii="微软雅黑" w:hAnsi="微软雅黑" w:eastAsia="微软雅黑"/>
          <w:b w:val="0"/>
          <w:i w:val="0"/>
          <w:color w:val="999999"/>
          <w:sz w:val="22"/>
        </w:rPr>
        <w:t>11.4.1 著名战役：无</w:t>
      </w:r>
    </w:p>
    <w:p>
      <w:r>
        <w:rPr>
          <w:rFonts w:ascii="微软雅黑" w:hAnsi="微软雅黑" w:eastAsia="微软雅黑"/>
          <w:b/>
          <w:i w:val="0"/>
          <w:sz w:val="22"/>
        </w:rPr>
        <w:t>11.4.2 重要会议：</w:t>
      </w:r>
      <w:r>
        <w:rPr>
          <w:rFonts w:ascii="微软雅黑" w:hAnsi="微软雅黑" w:eastAsia="微软雅黑"/>
          <w:b w:val="0"/>
          <w:i w:val="0"/>
          <w:sz w:val="22"/>
        </w:rPr>
        <w:t>榜罗镇会议（1935年9月26日—27日）。正式决定将红军长征的落脚点放在陕北，与陕北红军会合。这标志着红军长征目标的最终明确。</w:t>
      </w:r>
    </w:p>
    <w:p>
      <w:r>
        <w:rPr>
          <w:rFonts w:ascii="微软雅黑" w:hAnsi="微软雅黑" w:eastAsia="微软雅黑"/>
          <w:b/>
          <w:i w:val="0"/>
          <w:sz w:val="22"/>
        </w:rPr>
        <w:t>11.4.3 历史事件：</w:t>
      </w:r>
      <w:r>
        <w:rPr>
          <w:rFonts w:ascii="微软雅黑" w:hAnsi="微软雅黑" w:eastAsia="微软雅黑"/>
          <w:b w:val="0"/>
          <w:i w:val="0"/>
          <w:sz w:val="22"/>
        </w:rPr>
        <w:t>红军从哈达铺出发，经鸳鸯镇突破渭河封锁线，到达通渭县榜罗镇。榜罗镇会议确认了哈达铺的决策，最终明确了长征的目的地是陕北。会后红军向陕北前进。</w:t>
      </w:r>
    </w:p>
    <w:p>
      <w:r>
        <w:rPr>
          <w:rFonts w:ascii="微软雅黑" w:hAnsi="微软雅黑" w:eastAsia="微软雅黑"/>
          <w:b/>
          <w:i w:val="0"/>
          <w:sz w:val="22"/>
        </w:rPr>
        <w:t>11.4.4 核心遗址：</w:t>
      </w:r>
      <w:r>
        <w:rPr>
          <w:rFonts w:ascii="微软雅黑" w:hAnsi="微软雅黑" w:eastAsia="微软雅黑"/>
          <w:b w:val="0"/>
          <w:i w:val="0"/>
          <w:sz w:val="22"/>
        </w:rPr>
        <w:t>榜罗镇会议纪念馆、榜罗镇会议会址（通渭县榜罗镇小学）</w:t>
      </w:r>
    </w:p>
    <w:p>
      <w:r>
        <w:rPr>
          <w:rFonts w:ascii="微软雅黑" w:hAnsi="微软雅黑" w:eastAsia="微软雅黑"/>
          <w:b/>
          <w:i w:val="0"/>
          <w:sz w:val="22"/>
        </w:rPr>
        <w:t>11.4.5 诗词文章：</w:t>
      </w:r>
      <w:r>
        <w:rPr>
          <w:rFonts w:ascii="微软雅黑" w:hAnsi="微软雅黑" w:eastAsia="微软雅黑"/>
          <w:b w:val="0"/>
          <w:i w:val="0"/>
          <w:sz w:val="22"/>
        </w:rPr>
        <w:t>在通渭城，毛泽东第一次向全体将士朗诵了《七律·长征》全诗。</w:t>
      </w:r>
    </w:p>
    <w:p>
      <w:r>
        <w:rPr>
          <w:rFonts w:ascii="微软雅黑" w:hAnsi="微软雅黑" w:eastAsia="微软雅黑"/>
          <w:b/>
          <w:i w:val="0"/>
          <w:sz w:val="22"/>
        </w:rPr>
        <w:t>11.4.6 典型故事：</w:t>
      </w:r>
      <w:r>
        <w:rPr>
          <w:rFonts w:ascii="微软雅黑" w:hAnsi="微软雅黑" w:eastAsia="微软雅黑"/>
          <w:b w:val="0"/>
          <w:i w:val="0"/>
          <w:sz w:val="22"/>
        </w:rPr>
        <w:t>在榜罗镇小学，毛泽东看到教室里挂着的地图，就在这里向干部们详细说明了到陕北去的计划。会后部队士气大振，因为大家终于知道了此行的目的地。一名老战士回忆："当听说快到陕北了，大家都高兴得唱起了歌。"</w:t>
      </w:r>
    </w:p>
    <w:p/>
    <w:p>
      <w:pPr>
        <w:pStyle w:val="Heading2"/>
      </w:pPr>
      <w:r>
        <w:rPr>
          <w:rFonts w:ascii="微软雅黑" w:hAnsi="微软雅黑" w:eastAsia="微软雅黑"/>
          <w:b/>
          <w:i w:val="0"/>
          <w:sz w:val="28"/>
        </w:rPr>
        <w:t>12  六盘山上（宁夏回族自治区）</w:t>
      </w:r>
    </w:p>
    <w:p>
      <w:pPr>
        <w:pStyle w:val="Heading3"/>
      </w:pPr>
      <w:r>
        <w:rPr>
          <w:rFonts w:ascii="微软雅黑" w:hAnsi="微软雅黑" w:eastAsia="微软雅黑"/>
          <w:b/>
          <w:i w:val="0"/>
          <w:sz w:val="24"/>
        </w:rPr>
        <w:t>12.1  宁夏固原（六盘山）</w:t>
      </w:r>
    </w:p>
    <w:p>
      <w:r>
        <w:rPr>
          <w:rFonts w:ascii="微软雅黑" w:hAnsi="微软雅黑" w:eastAsia="微软雅黑"/>
          <w:b w:val="0"/>
          <w:i w:val="0"/>
          <w:color w:val="999999"/>
          <w:sz w:val="22"/>
        </w:rPr>
        <w:t>12.1.1 著名战役：无</w:t>
      </w:r>
    </w:p>
    <w:p>
      <w:r>
        <w:rPr>
          <w:rFonts w:ascii="微软雅黑" w:hAnsi="微软雅黑" w:eastAsia="微软雅黑"/>
          <w:b w:val="0"/>
          <w:i w:val="0"/>
          <w:color w:val="999999"/>
          <w:sz w:val="22"/>
        </w:rPr>
        <w:t>12.1.2 重要会议：无</w:t>
      </w:r>
    </w:p>
    <w:p>
      <w:r>
        <w:rPr>
          <w:rFonts w:ascii="微软雅黑" w:hAnsi="微软雅黑" w:eastAsia="微软雅黑"/>
          <w:b/>
          <w:i w:val="0"/>
          <w:sz w:val="22"/>
        </w:rPr>
        <w:t>12.1.3 历史事件：</w:t>
      </w:r>
      <w:r>
        <w:rPr>
          <w:rFonts w:ascii="微软雅黑" w:hAnsi="微软雅黑" w:eastAsia="微软雅黑"/>
          <w:b w:val="0"/>
          <w:i w:val="0"/>
          <w:sz w:val="22"/>
        </w:rPr>
        <w:t>翻越六盘山（1935年10月7日）。六盘山是红军长征中翻越的最后一座高山，海拔2928米。翻过六盘山，陕北根据地已近在咫尺。</w:t>
      </w:r>
    </w:p>
    <w:p>
      <w:r>
        <w:rPr>
          <w:rFonts w:ascii="微软雅黑" w:hAnsi="微软雅黑" w:eastAsia="微软雅黑"/>
          <w:b/>
          <w:i w:val="0"/>
          <w:sz w:val="22"/>
        </w:rPr>
        <w:t>12.1.4 核心遗址：</w:t>
      </w:r>
      <w:r>
        <w:rPr>
          <w:rFonts w:ascii="微软雅黑" w:hAnsi="微软雅黑" w:eastAsia="微软雅黑"/>
          <w:b w:val="0"/>
          <w:i w:val="0"/>
          <w:sz w:val="22"/>
        </w:rPr>
        <w:t>六盘山红军长征纪念馆、六盘山长征景区（含纪念碑、纪念广场）</w:t>
      </w:r>
    </w:p>
    <w:p>
      <w:r>
        <w:rPr>
          <w:rFonts w:ascii="微软雅黑" w:hAnsi="微软雅黑" w:eastAsia="微软雅黑"/>
          <w:b/>
          <w:i w:val="0"/>
          <w:sz w:val="22"/>
        </w:rPr>
        <w:t>12.1.5 诗词文章：</w:t>
      </w:r>
      <w:r>
        <w:rPr>
          <w:rFonts w:ascii="微软雅黑" w:hAnsi="微软雅黑" w:eastAsia="微软雅黑"/>
          <w:b w:val="0"/>
          <w:i w:val="0"/>
          <w:sz w:val="22"/>
        </w:rPr>
        <w:t>毛泽东《清平乐·六盘山》——天高云淡，望断南飞雁。不到长城非好汉，屈指行程二万。六盘山上高峰，红旗漫卷西风。今日长缨在手，何时缚住苍龙？</w:t>
      </w:r>
    </w:p>
    <w:p>
      <w:r>
        <w:rPr>
          <w:rFonts w:ascii="微软雅黑" w:hAnsi="微软雅黑" w:eastAsia="微软雅黑"/>
          <w:b/>
          <w:i w:val="0"/>
          <w:sz w:val="22"/>
        </w:rPr>
        <w:t>12.1.6 典型故事：</w:t>
      </w:r>
      <w:r>
        <w:rPr>
          <w:rFonts w:ascii="微软雅黑" w:hAnsi="微软雅黑" w:eastAsia="微软雅黑"/>
          <w:b w:val="0"/>
          <w:i w:val="0"/>
          <w:sz w:val="22"/>
        </w:rPr>
        <w:t>翻越六盘山时，毛泽东在山上极目远眺，看到红旗在山风中猎猎作响，感慨万千。下山后在瓦窑堡，他将《清平乐·六盘山》交给警卫员抄写。"不到长城非好汉"成为激励无数中国人的名句。</w:t>
      </w:r>
    </w:p>
    <w:p/>
    <w:p>
      <w:pPr>
        <w:pStyle w:val="Heading2"/>
      </w:pPr>
      <w:r>
        <w:rPr>
          <w:rFonts w:ascii="微软雅黑" w:hAnsi="微软雅黑" w:eastAsia="微软雅黑"/>
          <w:b/>
          <w:i w:val="0"/>
          <w:sz w:val="28"/>
        </w:rPr>
        <w:t>13  到达陕北（陕西省）</w:t>
      </w:r>
    </w:p>
    <w:p>
      <w:pPr>
        <w:pStyle w:val="Heading3"/>
      </w:pPr>
      <w:r>
        <w:rPr>
          <w:rFonts w:ascii="微软雅黑" w:hAnsi="微软雅黑" w:eastAsia="微软雅黑"/>
          <w:b/>
          <w:i w:val="0"/>
          <w:sz w:val="24"/>
        </w:rPr>
        <w:t>13.1  陕西吴起镇</w:t>
      </w:r>
    </w:p>
    <w:p>
      <w:r>
        <w:rPr>
          <w:rFonts w:ascii="微软雅黑" w:hAnsi="微软雅黑" w:eastAsia="微软雅黑"/>
          <w:b w:val="0"/>
          <w:i w:val="0"/>
          <w:color w:val="999999"/>
          <w:sz w:val="22"/>
        </w:rPr>
        <w:t>13.1.1 著名战役：无</w:t>
      </w:r>
    </w:p>
    <w:p>
      <w:r>
        <w:rPr>
          <w:rFonts w:ascii="微软雅黑" w:hAnsi="微软雅黑" w:eastAsia="微软雅黑"/>
          <w:b w:val="0"/>
          <w:i w:val="0"/>
          <w:color w:val="999999"/>
          <w:sz w:val="22"/>
        </w:rPr>
        <w:t>13.1.2 重要会议：无</w:t>
      </w:r>
    </w:p>
    <w:p>
      <w:r>
        <w:rPr>
          <w:rFonts w:ascii="微软雅黑" w:hAnsi="微软雅黑" w:eastAsia="微软雅黑"/>
          <w:b/>
          <w:i w:val="0"/>
          <w:sz w:val="22"/>
        </w:rPr>
        <w:t>13.1.3 历史事件：</w:t>
      </w:r>
      <w:r>
        <w:rPr>
          <w:rFonts w:ascii="微软雅黑" w:hAnsi="微软雅黑" w:eastAsia="微软雅黑"/>
          <w:b w:val="0"/>
          <w:i w:val="0"/>
          <w:sz w:val="22"/>
        </w:rPr>
        <w:t>吴起镇会师（1935年10月19日）。中央红军到达陕北吴起镇，与陕北红军会师，宣告中央红军长征胜利结束。历时一年，行程二万五千里，出发时8.6万人，到达时约7000人。这是人类历史上从未有过的伟大远征。</w:t>
      </w:r>
    </w:p>
    <w:p>
      <w:r>
        <w:rPr>
          <w:rFonts w:ascii="微软雅黑" w:hAnsi="微软雅黑" w:eastAsia="微软雅黑"/>
          <w:b/>
          <w:i w:val="0"/>
          <w:sz w:val="22"/>
        </w:rPr>
        <w:t>13.1.4 核心遗址：</w:t>
      </w:r>
      <w:r>
        <w:rPr>
          <w:rFonts w:ascii="微软雅黑" w:hAnsi="微软雅黑" w:eastAsia="微软雅黑"/>
          <w:b w:val="0"/>
          <w:i w:val="0"/>
          <w:sz w:val="22"/>
        </w:rPr>
        <w:t>吴起镇革命旧址、中央红军长征胜利纪念园（含纪念碑、纪念馆）、吴起切尾巴战斗遗址</w:t>
      </w:r>
    </w:p>
    <w:p>
      <w:r>
        <w:rPr>
          <w:rFonts w:ascii="微软雅黑" w:hAnsi="微软雅黑" w:eastAsia="微软雅黑"/>
          <w:b/>
          <w:i w:val="0"/>
          <w:sz w:val="22"/>
        </w:rPr>
        <w:t>13.1.5 诗词文章：</w:t>
      </w:r>
      <w:r>
        <w:rPr>
          <w:rFonts w:ascii="微软雅黑" w:hAnsi="微软雅黑" w:eastAsia="微软雅黑"/>
          <w:b w:val="0"/>
          <w:i w:val="0"/>
          <w:sz w:val="22"/>
        </w:rPr>
        <w:t>①毛泽东《七律·长征》——更喜岷山千里雪，三军过后尽开颜。</w:t>
        <w:br/>
        <w:t>②毛泽东赠彭德怀诗——山高路远沟深，大军纵横驰奔。谁敢横刀立马？唯我彭大将军！</w:t>
      </w:r>
    </w:p>
    <w:p>
      <w:r>
        <w:rPr>
          <w:rFonts w:ascii="微软雅黑" w:hAnsi="微软雅黑" w:eastAsia="微软雅黑"/>
          <w:b/>
          <w:i w:val="0"/>
          <w:sz w:val="22"/>
        </w:rPr>
        <w:t>13.1.6 典型故事：</w:t>
      </w:r>
      <w:r>
        <w:rPr>
          <w:rFonts w:ascii="微软雅黑" w:hAnsi="微软雅黑" w:eastAsia="微软雅黑"/>
          <w:b w:val="0"/>
          <w:i w:val="0"/>
          <w:sz w:val="22"/>
        </w:rPr>
        <w:t>"切尾巴"战斗。红军到达吴起镇后，尾追的国民党骑兵也赶到了。毛泽东说："别忘了我们的尾巴。"彭德怀指挥红军在吴起镇附近打了一场漂亮的伏击战，切断了长征路上的最后一批追兵。毛泽东赋诗赠彭德怀："谁敢横刀立马？唯我彭大将军！"</w:t>
      </w:r>
    </w:p>
    <w:p/>
    <w:p>
      <w:pPr>
        <w:pStyle w:val="Heading2"/>
      </w:pPr>
      <w:r>
        <w:rPr>
          <w:rFonts w:ascii="微软雅黑" w:hAnsi="微软雅黑" w:eastAsia="微软雅黑"/>
          <w:b/>
          <w:i w:val="0"/>
          <w:sz w:val="28"/>
        </w:rPr>
        <w:t>14  胜利会师（甘肃·宁夏）</w:t>
      </w:r>
    </w:p>
    <w:p>
      <w:pPr>
        <w:pStyle w:val="Heading3"/>
      </w:pPr>
      <w:r>
        <w:rPr>
          <w:rFonts w:ascii="微软雅黑" w:hAnsi="微软雅黑" w:eastAsia="微软雅黑"/>
          <w:b/>
          <w:i w:val="0"/>
          <w:sz w:val="24"/>
        </w:rPr>
        <w:t>14.1  甘肃会宁</w:t>
      </w:r>
    </w:p>
    <w:p>
      <w:r>
        <w:rPr>
          <w:rFonts w:ascii="微软雅黑" w:hAnsi="微软雅黑" w:eastAsia="微软雅黑"/>
          <w:b w:val="0"/>
          <w:i w:val="0"/>
          <w:color w:val="999999"/>
          <w:sz w:val="22"/>
        </w:rPr>
        <w:t>14.1.1 著名战役：无</w:t>
      </w:r>
    </w:p>
    <w:p>
      <w:r>
        <w:rPr>
          <w:rFonts w:ascii="微软雅黑" w:hAnsi="微软雅黑" w:eastAsia="微软雅黑"/>
          <w:b w:val="0"/>
          <w:i w:val="0"/>
          <w:color w:val="999999"/>
          <w:sz w:val="22"/>
        </w:rPr>
        <w:t>14.1.2 重要会议：无</w:t>
      </w:r>
    </w:p>
    <w:p>
      <w:r>
        <w:rPr>
          <w:rFonts w:ascii="微软雅黑" w:hAnsi="微软雅黑" w:eastAsia="微软雅黑"/>
          <w:b/>
          <w:i w:val="0"/>
          <w:sz w:val="22"/>
        </w:rPr>
        <w:t>14.1.3 历史事件：</w:t>
      </w:r>
      <w:r>
        <w:rPr>
          <w:rFonts w:ascii="微软雅黑" w:hAnsi="微软雅黑" w:eastAsia="微软雅黑"/>
          <w:b w:val="0"/>
          <w:i w:val="0"/>
          <w:sz w:val="22"/>
        </w:rPr>
        <w:t>会宁会师（1936年10月）。红一、红二、红四方面军在甘肃会宁城胜利会师，标志着中国工农红军长征的最终胜利。三大主力会师极大地增强了红军的力量，为抗日战争的到来做好了准备。</w:t>
      </w:r>
    </w:p>
    <w:p>
      <w:r>
        <w:rPr>
          <w:rFonts w:ascii="微软雅黑" w:hAnsi="微软雅黑" w:eastAsia="微软雅黑"/>
          <w:b/>
          <w:i w:val="0"/>
          <w:sz w:val="22"/>
        </w:rPr>
        <w:t>14.1.4 核心遗址：</w:t>
      </w:r>
      <w:r>
        <w:rPr>
          <w:rFonts w:ascii="微软雅黑" w:hAnsi="微软雅黑" w:eastAsia="微软雅黑"/>
          <w:b w:val="0"/>
          <w:i w:val="0"/>
          <w:sz w:val="22"/>
        </w:rPr>
        <w:t>会宁县红军长征会师旧址（含会师楼、会师纪念塔、会师纪念馆）、将台堡红军会师纪念碑</w:t>
      </w:r>
    </w:p>
    <w:p>
      <w:r>
        <w:rPr>
          <w:rFonts w:ascii="微软雅黑" w:hAnsi="微软雅黑" w:eastAsia="微软雅黑"/>
          <w:b w:val="0"/>
          <w:i w:val="0"/>
          <w:color w:val="999999"/>
          <w:sz w:val="22"/>
        </w:rPr>
        <w:t>14.1.5 诗词文章：无</w:t>
      </w:r>
    </w:p>
    <w:p>
      <w:r>
        <w:rPr>
          <w:rFonts w:ascii="微软雅黑" w:hAnsi="微软雅黑" w:eastAsia="微软雅黑"/>
          <w:b/>
          <w:i w:val="0"/>
          <w:sz w:val="22"/>
        </w:rPr>
        <w:t>14.1.6 典型故事：</w:t>
      </w:r>
      <w:r>
        <w:rPr>
          <w:rFonts w:ascii="微软雅黑" w:hAnsi="微软雅黑" w:eastAsia="微软雅黑"/>
          <w:b w:val="0"/>
          <w:i w:val="0"/>
          <w:sz w:val="22"/>
        </w:rPr>
        <w:t>会宁会师大会上，红军战士欢呼雀跃、热泪盈眶。一位红军老战士回忆："看到三大主力汇合在一起，红旗如海、歌声如潮，那种激动的心情一辈子都忘不了。"</w:t>
      </w:r>
    </w:p>
    <w:p>
      <w:pPr>
        <w:pStyle w:val="Heading3"/>
      </w:pPr>
      <w:r>
        <w:rPr>
          <w:rFonts w:ascii="微软雅黑" w:hAnsi="微软雅黑" w:eastAsia="微软雅黑"/>
          <w:b/>
          <w:i w:val="0"/>
          <w:sz w:val="24"/>
        </w:rPr>
        <w:t>14.2  宁夏西吉（将台堡）</w:t>
      </w:r>
    </w:p>
    <w:p>
      <w:r>
        <w:rPr>
          <w:rFonts w:ascii="微软雅黑" w:hAnsi="微软雅黑" w:eastAsia="微软雅黑"/>
          <w:b w:val="0"/>
          <w:i w:val="0"/>
          <w:color w:val="999999"/>
          <w:sz w:val="22"/>
        </w:rPr>
        <w:t>14.2.1 著名战役：无</w:t>
      </w:r>
    </w:p>
    <w:p>
      <w:r>
        <w:rPr>
          <w:rFonts w:ascii="微软雅黑" w:hAnsi="微软雅黑" w:eastAsia="微软雅黑"/>
          <w:b w:val="0"/>
          <w:i w:val="0"/>
          <w:color w:val="999999"/>
          <w:sz w:val="22"/>
        </w:rPr>
        <w:t>14.2.2 重要会议：无</w:t>
      </w:r>
    </w:p>
    <w:p>
      <w:r>
        <w:rPr>
          <w:rFonts w:ascii="微软雅黑" w:hAnsi="微软雅黑" w:eastAsia="微软雅黑"/>
          <w:b/>
          <w:i w:val="0"/>
          <w:sz w:val="22"/>
        </w:rPr>
        <w:t>14.2.3 历史事件：</w:t>
      </w:r>
      <w:r>
        <w:rPr>
          <w:rFonts w:ascii="微软雅黑" w:hAnsi="微软雅黑" w:eastAsia="微软雅黑"/>
          <w:b w:val="0"/>
          <w:i w:val="0"/>
          <w:sz w:val="22"/>
        </w:rPr>
        <w:t>将台堡会师（1936年10月22日）。红二方面军与红一方面军在宁夏西吉县将台堡会师。这是红军长征中最后一次会师，为长达两年的长征画上了完整的句号。</w:t>
      </w:r>
    </w:p>
    <w:p>
      <w:r>
        <w:rPr>
          <w:rFonts w:ascii="微软雅黑" w:hAnsi="微软雅黑" w:eastAsia="微软雅黑"/>
          <w:b/>
          <w:i w:val="0"/>
          <w:sz w:val="22"/>
        </w:rPr>
        <w:t>14.2.4 核心遗址：</w:t>
      </w:r>
      <w:r>
        <w:rPr>
          <w:rFonts w:ascii="微软雅黑" w:hAnsi="微软雅黑" w:eastAsia="微软雅黑"/>
          <w:b w:val="0"/>
          <w:i w:val="0"/>
          <w:sz w:val="22"/>
        </w:rPr>
        <w:t>将台堡红军会师纪念碑（宁夏西吉）、红军会师纪念馆</w:t>
      </w:r>
    </w:p>
    <w:p>
      <w:r>
        <w:rPr>
          <w:rFonts w:ascii="微软雅黑" w:hAnsi="微软雅黑" w:eastAsia="微软雅黑"/>
          <w:b/>
          <w:i w:val="0"/>
          <w:sz w:val="22"/>
        </w:rPr>
        <w:t>14.2.5 诗词文章：</w:t>
      </w:r>
      <w:r>
        <w:rPr>
          <w:rFonts w:ascii="微软雅黑" w:hAnsi="微软雅黑" w:eastAsia="微软雅黑"/>
          <w:b w:val="0"/>
          <w:i w:val="0"/>
          <w:sz w:val="22"/>
        </w:rPr>
        <w:t>毛泽东在长征结束后总结道："长征是宣言书，长征是宣传队，长征是播种机。"长征的胜利向全世界宣告了中国共产党和红军是不可战胜的。</w:t>
      </w:r>
    </w:p>
    <w:p>
      <w:r>
        <w:rPr>
          <w:rFonts w:ascii="微软雅黑" w:hAnsi="微软雅黑" w:eastAsia="微软雅黑"/>
          <w:b/>
          <w:i w:val="0"/>
          <w:sz w:val="22"/>
        </w:rPr>
        <w:t>14.2.6 典型故事：</w:t>
      </w:r>
      <w:r>
        <w:rPr>
          <w:rFonts w:ascii="微软雅黑" w:hAnsi="微软雅黑" w:eastAsia="微软雅黑"/>
          <w:b w:val="0"/>
          <w:i w:val="0"/>
          <w:sz w:val="22"/>
        </w:rPr>
        <w:t>将台堡会师时，红二方面军的许多战士已衣不蔽体、赤脚行军。红一方面军的战友们将自己的衣服、鞋袜送给他们。两军在一片锣鼓声中拥抱在一起。</w:t>
      </w:r>
    </w:p>
    <w:p/>
    <w:p>
      <w:r>
        <w:rPr>
          <w:rFonts w:ascii="微软雅黑" w:hAnsi="微软雅黑" w:eastAsia="微软雅黑"/>
          <w:b w:val="0"/>
          <w:i w:val="0"/>
          <w:color w:val="999999"/>
          <w:sz w:val="18"/>
        </w:rPr>
        <w:t>长征脚本 V003 · 14省段 · 29节点 · 纯数字编码 · 四字标题 · 1934年10月—1936年10月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