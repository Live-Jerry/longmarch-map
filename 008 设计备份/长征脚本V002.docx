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长征脚本 V002</w:t>
      </w:r>
    </w:p>
    <w:p>
      <w:r>
        <w:rPr>
          <w:rFonts w:ascii="微软雅黑" w:hAnsi="微软雅黑" w:eastAsia="微软雅黑"/>
          <w:b/>
        </w:rPr>
        <w:t>按省份分段编排 · 29个节点 · 1934年10月—1936年10月</w:t>
      </w:r>
    </w:p>
    <w:p>
      <w:r>
        <w:rPr>
          <w:rFonts w:ascii="微软雅黑" w:hAnsi="微软雅黑" w:eastAsia="微软雅黑"/>
          <w:b w:val="0"/>
        </w:rPr>
      </w:r>
    </w:p>
    <w:p>
      <w:pPr>
        <w:pStyle w:val="Heading1"/>
      </w:pPr>
      <w:r>
        <w:rPr>
          <w:rFonts w:ascii="微软雅黑" w:hAnsi="微软雅黑" w:eastAsia="微软雅黑"/>
        </w:rPr>
        <w:t>一、赣南闽西（江西省 → 福建省）</w:t>
      </w:r>
    </w:p>
    <w:p>
      <w:r>
        <w:rPr>
          <w:rFonts w:ascii="微软雅黑" w:hAnsi="微软雅黑" w:eastAsia="微软雅黑"/>
          <w:b w:val="0"/>
        </w:rPr>
        <w:t>时间：1934年10月。中央红军从江西瑞金、福建长汀等地出发，在江西于都集结，开始了举世闻名的长征。</w:t>
      </w:r>
    </w:p>
    <w:p>
      <w:r>
        <w:rPr>
          <w:rFonts w:ascii="微软雅黑" w:hAnsi="微软雅黑" w:eastAsia="微软雅黑"/>
          <w:b/>
          <w:sz w:val="24"/>
        </w:rPr>
        <w:t>📍 节点1：江西瑞金</w:t>
      </w:r>
    </w:p>
    <w:p>
      <w:r>
        <w:rPr>
          <w:rFonts w:ascii="微软雅黑" w:hAnsi="微软雅黑" w:eastAsia="微软雅黑"/>
          <w:b w:val="0"/>
        </w:rPr>
        <w:t>历史事件与遗址：中央红军长征的出发地之一。瑞金是中华苏维埃共和国临时中央政府所在地，被称为"红色故都"。1934年10月10日，中共中央和中革军委从瑞金出发，率领中央红军主力开始战略转移。</w:t>
      </w:r>
    </w:p>
    <w:p>
      <w:r>
        <w:rPr>
          <w:rFonts w:ascii="微软雅黑" w:hAnsi="微软雅黑" w:eastAsia="微软雅黑"/>
          <w:b w:val="0"/>
        </w:rPr>
        <w:t>典型故事："于都人民真好，苏区人民真亲"。为帮助红军渡河，于都百姓倾其所有，将家中门板、床板甚至寿材捐献出来搭设浮桥。周恩来感慨地说："于都人民真好，苏区人民真亲。"</w:t>
      </w:r>
    </w:p>
    <w:p>
      <w:r>
        <w:rPr>
          <w:rFonts w:ascii="微软雅黑" w:hAnsi="微软雅黑" w:eastAsia="微软雅黑"/>
          <w:b w:val="0"/>
        </w:rPr>
        <w:t>遗址：瑞金中央革命根据地历史博物馆、沙洲坝革命旧址群</w:t>
      </w:r>
    </w:p>
    <w:p>
      <w:r>
        <w:rPr>
          <w:rFonts w:ascii="微软雅黑" w:hAnsi="微软雅黑" w:eastAsia="微软雅黑"/>
          <w:b/>
          <w:sz w:val="24"/>
        </w:rPr>
        <w:t>📍 节点2：福建长汀</w:t>
      </w:r>
    </w:p>
    <w:p>
      <w:r>
        <w:rPr>
          <w:rFonts w:ascii="微软雅黑" w:hAnsi="微软雅黑" w:eastAsia="微软雅黑"/>
          <w:b w:val="0"/>
        </w:rPr>
        <w:t>历史事件与遗址：中央红军长征的另一个出发地。长汀县南山镇中复村被称为"红军长征第一村"。红九军团在此出发，经江西会昌等地踏上征途。</w:t>
      </w:r>
    </w:p>
    <w:p>
      <w:r>
        <w:rPr>
          <w:rFonts w:ascii="微软雅黑" w:hAnsi="微软雅黑" w:eastAsia="微软雅黑"/>
          <w:b w:val="0"/>
        </w:rPr>
        <w:t>典型故事：长汀中复村的"观寿公祠"前，红九军团举行了誓师大会。当地百姓连夜赶制草鞋、干粮送给红军。</w:t>
      </w:r>
    </w:p>
    <w:p>
      <w:r>
        <w:rPr>
          <w:rFonts w:ascii="微软雅黑" w:hAnsi="微软雅黑" w:eastAsia="微软雅黑"/>
          <w:b/>
          <w:sz w:val="24"/>
        </w:rPr>
        <w:t>📍 节点3：江西于都</w:t>
      </w:r>
    </w:p>
    <w:p>
      <w:r>
        <w:rPr>
          <w:rFonts w:ascii="微软雅黑" w:hAnsi="微软雅黑" w:eastAsia="微软雅黑"/>
          <w:b w:val="0"/>
        </w:rPr>
        <w:t>历史事件与遗址：中央红军长征集结出发地。1934年10月16日至18日，8.6万余名中央红军主力在于都河北岸集结，从八个渡口星夜渡过于都河，开始伟大的长征。"中央红军长征出发纪念碑"矗立于此。</w:t>
      </w:r>
    </w:p>
    <w:p>
      <w:r>
        <w:rPr>
          <w:rFonts w:ascii="微软雅黑" w:hAnsi="微软雅黑" w:eastAsia="微软雅黑"/>
          <w:b w:val="0"/>
        </w:rPr>
        <w:t>典型故事：于都河上没有桥，百姓拆下自家的门板、床板，甚至献出老人的寿材，在60里的河面上架起了五座浮桥。为避免敌人飞机侦察，每天傍晚架桥、凌晨拆除，持续了数天之久。</w:t>
      </w:r>
    </w:p>
    <w:p>
      <w:r>
        <w:rPr>
          <w:rFonts w:ascii="微软雅黑" w:hAnsi="微软雅黑" w:eastAsia="微软雅黑"/>
          <w:b w:val="0"/>
        </w:rPr>
        <w:t>遗址：中央红军长征出发地纪念园、长征第一渡口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关联诗词：《七律·长征》——红军不怕远征难，万水千山只等闲。五岭逶迤腾细浪，乌蒙磅礴走泥丸。金沙水拍云崖暖，大渡桥横铁索寒。更喜岷山千里雪，三军过后尽开颜。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二、湘江血战（湖南省 → 广西省）</w:t>
      </w:r>
    </w:p>
    <w:p>
      <w:r>
        <w:rPr>
          <w:rFonts w:ascii="微软雅黑" w:hAnsi="微软雅黑" w:eastAsia="微软雅黑"/>
          <w:b w:val="0"/>
        </w:rPr>
        <w:t>时间：1934年11月25日—12月1日。中央红军在突破国民党军三道封锁线后，在湘江两岸与数十万敌军展开惨烈血战。</w:t>
      </w:r>
    </w:p>
    <w:p>
      <w:r>
        <w:rPr>
          <w:rFonts w:ascii="微软雅黑" w:hAnsi="微软雅黑" w:eastAsia="微软雅黑"/>
          <w:b/>
          <w:sz w:val="24"/>
        </w:rPr>
        <w:t>📍 节点4：湖南道县 → 广西全州（湘江两岸）</w:t>
      </w:r>
    </w:p>
    <w:p>
      <w:r>
        <w:rPr>
          <w:rFonts w:ascii="微软雅黑" w:hAnsi="微软雅黑" w:eastAsia="微软雅黑"/>
          <w:b w:val="0"/>
        </w:rPr>
        <w:t>历史事件与遗址：湘江战役是长征中最惨烈的一战。1934年11月25日至12月1日，中央红军在湘江两岸与国民党军血战五昼夜，从出发时的8.6万余人锐减至3万余人。红34师（绝命后卫师）为掩护主力渡江，全师几乎全部牺牲。此役的失利促使更多红军指战员认识到"左倾错误的危害，为遵义会议奠定了思想基础。</w:t>
      </w:r>
    </w:p>
    <w:p>
      <w:r>
        <w:rPr>
          <w:rFonts w:ascii="微软雅黑" w:hAnsi="微软雅黑" w:eastAsia="微软雅黑"/>
          <w:b w:val="0"/>
        </w:rPr>
        <w:t>典型故事："断肠明志"——红34师师长陈树湘在湘江战役中腹部中弹，被俘后乘敌不备，从腹部伤口处掏出肠子用力绞断，壮烈牺牲，年仅29岁。</w:t>
      </w:r>
    </w:p>
    <w:p>
      <w:r>
        <w:rPr>
          <w:rFonts w:ascii="微软雅黑" w:hAnsi="微软雅黑" w:eastAsia="微软雅黑"/>
          <w:b w:val="0"/>
        </w:rPr>
        <w:t>遗址：广西全州红军长征湘江战役纪念馆、湘江战役纪念碑园、灌阳新圩阻击战旧址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三、通道转兵（湖南省）</w:t>
      </w:r>
    </w:p>
    <w:p>
      <w:r>
        <w:rPr>
          <w:rFonts w:ascii="微软雅黑" w:hAnsi="微软雅黑" w:eastAsia="微软雅黑"/>
          <w:b w:val="0"/>
        </w:rPr>
        <w:t>时间：1934年12月12日。湘江战役后，红军进入湖南西南部的通道县。</w:t>
      </w:r>
    </w:p>
    <w:p>
      <w:r>
        <w:rPr>
          <w:rFonts w:ascii="微软雅黑" w:hAnsi="微软雅黑" w:eastAsia="微软雅黑"/>
          <w:b/>
          <w:sz w:val="24"/>
        </w:rPr>
        <w:t>📍 节点5：湖南通道</w:t>
      </w:r>
    </w:p>
    <w:p>
      <w:r>
        <w:rPr>
          <w:rFonts w:ascii="微软雅黑" w:hAnsi="微软雅黑" w:eastAsia="微软雅黑"/>
          <w:b w:val="0"/>
        </w:rPr>
        <w:t>历史事件与遗址：1934年12月12日，中共中央在通道县召开紧急会议（通道会议）。毛泽东在会上力主放弃原定与红二、六军团会合的计划，改向敌人力量薄弱的贵州进发，避免钻入敌军布置好的"口袋"。这一决策史称"通道转兵"，是中国革命转折的开端。</w:t>
      </w:r>
    </w:p>
    <w:p>
      <w:r>
        <w:rPr>
          <w:rFonts w:ascii="微软雅黑" w:hAnsi="微软雅黑" w:eastAsia="微软雅黑"/>
          <w:b w:val="0"/>
        </w:rPr>
        <w:t>典型故事：通道会议上，李德等人仍坚持按原计划北上。毛泽东据理力争，指出敌军已在北上途中布下重兵，如按原计划将全军覆没。周恩来的支持使毛泽东的建议得以通过，红军连夜改道西进贵州。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四、伟大转折的前奏（贵州省）</w:t>
      </w:r>
    </w:p>
    <w:p>
      <w:r>
        <w:rPr>
          <w:rFonts w:ascii="微软雅黑" w:hAnsi="微软雅黑" w:eastAsia="微软雅黑"/>
          <w:b w:val="0"/>
        </w:rPr>
        <w:t>时间：1934年12月—1935年3月。红军进入贵州后，接连召开多次重要会议，最终在遵义完成了党的历史上生死攸关的转折。</w:t>
      </w:r>
    </w:p>
    <w:p>
      <w:r>
        <w:rPr>
          <w:rFonts w:ascii="微软雅黑" w:hAnsi="微软雅黑" w:eastAsia="微软雅黑"/>
          <w:b/>
          <w:sz w:val="24"/>
        </w:rPr>
        <w:t>📍 节点6：贵州黎平</w:t>
      </w:r>
    </w:p>
    <w:p>
      <w:r>
        <w:rPr>
          <w:rFonts w:ascii="微软雅黑" w:hAnsi="微软雅黑" w:eastAsia="微软雅黑"/>
          <w:b w:val="0"/>
        </w:rPr>
        <w:t>历史事件与遗址：黎平会议（1934年12月18日）。会议正式通过《中央政治局关于战略方针之决定》，放弃与红二、六军团会合的原定计划，改向贵州北部进军。这是通道会议决策的正式确认，为遵义会议的召开创造了条件。</w:t>
      </w:r>
    </w:p>
    <w:p>
      <w:r>
        <w:rPr>
          <w:rFonts w:ascii="微软雅黑" w:hAnsi="微软雅黑" w:eastAsia="微软雅黑"/>
          <w:b w:val="0"/>
        </w:rPr>
        <w:t>遗址：黎平会议会址（黎平古城翘街）</w:t>
      </w:r>
    </w:p>
    <w:p>
      <w:r>
        <w:rPr>
          <w:rFonts w:ascii="微软雅黑" w:hAnsi="微软雅黑" w:eastAsia="微软雅黑"/>
          <w:b/>
          <w:sz w:val="24"/>
        </w:rPr>
        <w:t>📍 节点7：贵州瓮安（猴场镇）</w:t>
      </w:r>
    </w:p>
    <w:p>
      <w:r>
        <w:rPr>
          <w:rFonts w:ascii="微软雅黑" w:hAnsi="微软雅黑" w:eastAsia="微软雅黑"/>
          <w:b w:val="0"/>
        </w:rPr>
        <w:t>历史事件与遗址：猴场会议（1935年1月1日）。重申在川黔边建立根据地的战略方针，要求加强中央政治局对军委的领导，为遵义会议做了进一步铺垫。</w:t>
        <w:br/>
        <w:t>强渡乌江（1935年1月2日—3日）。红军击溃黔军6个团，是长征以来取得的一个较大胜利，为占领遵义奠定了基础。</w:t>
      </w:r>
    </w:p>
    <w:p>
      <w:r>
        <w:rPr>
          <w:rFonts w:ascii="微软雅黑" w:hAnsi="微软雅黑" w:eastAsia="微软雅黑"/>
          <w:b w:val="0"/>
        </w:rPr>
        <w:t>典型故事：强渡乌江时，8名战士在严寒中带头泅渡，因江水湍急和敌军火力受阻。后来改用竹筏分批强渡，最终成功突破乌江天险。</w:t>
      </w:r>
    </w:p>
    <w:p>
      <w:r>
        <w:rPr>
          <w:rFonts w:ascii="微软雅黑" w:hAnsi="微软雅黑" w:eastAsia="微软雅黑"/>
          <w:b w:val="0"/>
        </w:rPr>
        <w:t>遗址：猴场会议遗址、强渡乌江战斗遗址（江界河渡口）</w:t>
      </w:r>
    </w:p>
    <w:p>
      <w:r>
        <w:rPr>
          <w:rFonts w:ascii="微软雅黑" w:hAnsi="微软雅黑" w:eastAsia="微软雅黑"/>
          <w:b/>
          <w:sz w:val="24"/>
        </w:rPr>
        <w:t>📍 节点8：贵州遵义</w:t>
      </w:r>
    </w:p>
    <w:p>
      <w:r>
        <w:rPr>
          <w:rFonts w:ascii="微软雅黑" w:hAnsi="微软雅黑" w:eastAsia="微软雅黑"/>
          <w:b w:val="0"/>
        </w:rPr>
        <w:t>历史事件与遗址：遵义会议（1935年1月15日—17日）。党的历史上生死攸关的转折点。会议批评了第五次反"围剿"以来的军事路线错误，确立了毛泽东在党中央和红军的领导地位。</w:t>
        <w:br/>
        <w:t>遵义战役（1935年2月24日—28日）。红军5日内连下桐梓、娄山关和遵义，是长征以来最大的一次胜利。</w:t>
      </w:r>
    </w:p>
    <w:p>
      <w:r>
        <w:rPr>
          <w:rFonts w:ascii="微软雅黑" w:hAnsi="微软雅黑" w:eastAsia="微软雅黑"/>
          <w:b w:val="0"/>
        </w:rPr>
        <w:t>典型故事：遵义会议会址是一栋中西合璧的二层小楼，原为黔军师长柏辉章的私邸。会议在二楼的小客厅举行，20多人挤在一张长条桌旁，连续三天讨论到深夜。</w:t>
      </w:r>
    </w:p>
    <w:p>
      <w:r>
        <w:rPr>
          <w:rFonts w:ascii="微软雅黑" w:hAnsi="微软雅黑" w:eastAsia="微软雅黑"/>
          <w:b w:val="0"/>
        </w:rPr>
        <w:t>遗址：遵义会议纪念馆、娄山关战斗遗址、红军烈士陵园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关联诗词：《忆秦娥·娄山关》——西风烈，长空雁叫霜晨月。霜晨月，马蹄声碎，喇叭声咽。雄关漫道真如铁，而今迈步从头越。从头越，苍山如海，残阳如血。</w:t>
      </w:r>
    </w:p>
    <w:p>
      <w:r>
        <w:rPr>
          <w:rFonts w:ascii="微软雅黑" w:hAnsi="微软雅黑" w:eastAsia="微软雅黑"/>
          <w:b/>
          <w:sz w:val="24"/>
        </w:rPr>
        <w:t>📍 节点9：云南威信（扎西镇）[注：短暂出省，归入贵州阶段]</w:t>
      </w:r>
    </w:p>
    <w:p>
      <w:r>
        <w:rPr>
          <w:rFonts w:ascii="微软雅黑" w:hAnsi="微软雅黑" w:eastAsia="微软雅黑"/>
          <w:b w:val="0"/>
        </w:rPr>
        <w:t>历史事件与遗址：扎西会议（1935年2月5日—9日）。红军二渡赤水后集结于云南扎西（今威信）。会议正式通过《遵义会议决议》，决定由张闻天代替博古在党中央负总责。会议还讨论了部队整编问题，决定精简机关、充实连队。</w:t>
      </w:r>
    </w:p>
    <w:p>
      <w:r>
        <w:rPr>
          <w:rFonts w:ascii="微软雅黑" w:hAnsi="微软雅黑" w:eastAsia="微软雅黑"/>
          <w:b w:val="0"/>
        </w:rPr>
        <w:t>遗址：扎西会议纪念馆（云南威信）</w:t>
      </w:r>
    </w:p>
    <w:p>
      <w:r>
        <w:rPr>
          <w:rFonts w:ascii="微软雅黑" w:hAnsi="微软雅黑" w:eastAsia="微软雅黑"/>
          <w:b/>
          <w:sz w:val="24"/>
        </w:rPr>
        <w:t>📍 节点10：贵州遵义（苟坝村）</w:t>
      </w:r>
    </w:p>
    <w:p>
      <w:r>
        <w:rPr>
          <w:rFonts w:ascii="微软雅黑" w:hAnsi="微软雅黑" w:eastAsia="微软雅黑"/>
          <w:b w:val="0"/>
        </w:rPr>
        <w:t>历史事件与遗址：苟坝会议（1935年3月10日—12日）。会议决定成立由周恩来、毛泽东、王稼祥组成的"三人军事指挥小组"，全权指挥军事。这是遵义会议后最高军事领导体制的最终确立。</w:t>
      </w:r>
    </w:p>
    <w:p>
      <w:r>
        <w:rPr>
          <w:rFonts w:ascii="微软雅黑" w:hAnsi="微软雅黑" w:eastAsia="微软雅黑"/>
          <w:b w:val="0"/>
        </w:rPr>
        <w:t>典型故事：苟坝会议上，毛泽东连夜提着一盏马灯，走了几里山路去找周恩来，说服他放弃攻打打鼓新场的计划。事后证明，敌军果然在打鼓新场布下重兵。那盏马灯至今保存在苟坝会议纪念馆。</w:t>
      </w:r>
    </w:p>
    <w:p>
      <w:r>
        <w:rPr>
          <w:rFonts w:ascii="微软雅黑" w:hAnsi="微软雅黑" w:eastAsia="微软雅黑"/>
          <w:b w:val="0"/>
        </w:rPr>
        <w:t>遗址：苟坝会议会址（遵义枫香镇苟坝村）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五、四渡赤水（贵州 → 四川 → 云南边区）</w:t>
      </w:r>
    </w:p>
    <w:p>
      <w:r>
        <w:rPr>
          <w:rFonts w:ascii="微软雅黑" w:hAnsi="微软雅黑" w:eastAsia="微软雅黑"/>
          <w:b w:val="0"/>
        </w:rPr>
        <w:t>时间：1935年1月下旬—3月下旬。毛泽东指挥红军在赤水河两岸来回穿插四次，甩开40万敌军，是军事指挥艺术的经典之作。</w:t>
      </w:r>
    </w:p>
    <w:p>
      <w:r>
        <w:rPr>
          <w:rFonts w:ascii="微软雅黑" w:hAnsi="微软雅黑" w:eastAsia="微软雅黑"/>
          <w:b/>
          <w:sz w:val="24"/>
        </w:rPr>
        <w:t>📍 节点11：贵州、四川、云南交界（赤水河一带）</w:t>
      </w:r>
    </w:p>
    <w:p>
      <w:r>
        <w:rPr>
          <w:rFonts w:ascii="微软雅黑" w:hAnsi="微软雅黑" w:eastAsia="微软雅黑"/>
          <w:b w:val="0"/>
        </w:rPr>
        <w:t>历史事件与遗址：四渡赤水（1935年1月29日—3月22日）。毛泽东称其为"得意之笔"。红军在贵州、四川、云南三省交界的赤水河地区，四次渡过赤水河，在40万敌军的围追堵截中穿插自如，彻底粉碎了蒋介石的围歼计划。三渡赤水后佯装北渡长江，主力却秘密四渡赤水南下，调动敌军后直插贵州，威逼贵阳。</w:t>
      </w:r>
    </w:p>
    <w:p>
      <w:r>
        <w:rPr>
          <w:rFonts w:ascii="微软雅黑" w:hAnsi="微软雅黑" w:eastAsia="微软雅黑"/>
          <w:b w:val="0"/>
        </w:rPr>
        <w:t>典型故事：三渡赤水时，毛泽东命令红军大张旗鼓地过河，故意让敌机侦察到。蒋介石以为红军要北渡长江，急调大军追击。毛泽东趁虚率主力四渡赤水，南下威逼贵阳。正在贵阳坐镇指挥的蒋介石惊慌失措，急调滇军护驾——正好中了毛泽东"调虎离山"之计，为红军巧渡金沙江创造了条件。</w:t>
      </w:r>
    </w:p>
    <w:p>
      <w:r>
        <w:rPr>
          <w:rFonts w:ascii="微软雅黑" w:hAnsi="微软雅黑" w:eastAsia="微软雅黑"/>
          <w:b w:val="0"/>
        </w:rPr>
        <w:t>遗址：遵义红军四渡赤水纪念地、太平渡渡口（四川古蔺）、茅台渡口（贵州仁怀）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六、巧渡金沙江（云南省）</w:t>
      </w:r>
    </w:p>
    <w:p>
      <w:r>
        <w:rPr>
          <w:rFonts w:ascii="微软雅黑" w:hAnsi="微软雅黑" w:eastAsia="微软雅黑"/>
          <w:b w:val="0"/>
        </w:rPr>
        <w:t>时间：1935年5月上旬。红军成功渡过金沙江，跳出了数十万敌军的包围圈，取得了战略转移中的决定性胜利。</w:t>
      </w:r>
    </w:p>
    <w:p>
      <w:r>
        <w:rPr>
          <w:rFonts w:ascii="微软雅黑" w:hAnsi="微软雅黑" w:eastAsia="微软雅黑"/>
          <w:b/>
          <w:sz w:val="24"/>
        </w:rPr>
        <w:t>📍 节点12：云南寻甸、禄劝（皎平渡）</w:t>
      </w:r>
    </w:p>
    <w:p>
      <w:r>
        <w:rPr>
          <w:rFonts w:ascii="微软雅黑" w:hAnsi="微软雅黑" w:eastAsia="微软雅黑"/>
          <w:b w:val="0"/>
        </w:rPr>
        <w:t>历史事件与遗址：巧渡金沙江（1935年5月3日—9日）。红军在云南禄劝县皎平渡，凭借7条小船，7天7夜从容渡过金沙江天险。红军先头部队昼夜急行200里，于5月3日抢占皎平渡口，控制了南北两岸。整个渡江过程组织严密，3万多人马全部安全渡江，未损失一人一马。</w:t>
      </w:r>
    </w:p>
    <w:p>
      <w:r>
        <w:rPr>
          <w:rFonts w:ascii="微软雅黑" w:hAnsi="微软雅黑" w:eastAsia="微软雅黑"/>
          <w:b w:val="0"/>
        </w:rPr>
        <w:t>典型故事：红军先遣队化装成国民党军，不费一枪一弹就控制了皎平渡口和两条船。当地船工张朝满等37名船工，连续7天7夜不停地摆渡，把3万红军全部送过金沙江。</w:t>
      </w:r>
    </w:p>
    <w:p>
      <w:r>
        <w:rPr>
          <w:rFonts w:ascii="微软雅黑" w:hAnsi="微软雅黑" w:eastAsia="微软雅黑"/>
          <w:b w:val="0"/>
        </w:rPr>
        <w:t>遗址：红军长征柯渡纪念馆（云南寻甸）、皎平渡渡口遗址（云南禄劝）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关联诗词：《七律·长征》——金沙水拍云崖暖，大渡桥横铁索寒。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七、强渡大渡河 飞夺泸定桥（四川省）</w:t>
      </w:r>
    </w:p>
    <w:p>
      <w:r>
        <w:rPr>
          <w:rFonts w:ascii="微软雅黑" w:hAnsi="微软雅黑" w:eastAsia="微软雅黑"/>
          <w:b w:val="0"/>
        </w:rPr>
        <w:t>时间：1935年5月下旬。红军在四川大渡河两岸经历了长征中最惊心动魄的战斗。</w:t>
      </w:r>
    </w:p>
    <w:p>
      <w:r>
        <w:rPr>
          <w:rFonts w:ascii="微软雅黑" w:hAnsi="微软雅黑" w:eastAsia="微软雅黑"/>
          <w:b/>
          <w:sz w:val="24"/>
        </w:rPr>
        <w:t>📍 节点13：四川石棉（安顺场）</w:t>
      </w:r>
    </w:p>
    <w:p>
      <w:r>
        <w:rPr>
          <w:rFonts w:ascii="微软雅黑" w:hAnsi="微软雅黑" w:eastAsia="微软雅黑"/>
          <w:b w:val="0"/>
        </w:rPr>
        <w:t>历史事件与遗址：强渡大渡河（1935年5月24日—25日）。红1团17名勇士组成渡河突击队，冒着对岸敌军密集火力，在湍急的河水中强行渡河，成功夺取对岸渡口。大渡河是太平天国石达开覆灭之地，蒋介石曾扬言要让红军成为"第二个石达开"，但这个梦想被红军打破。</w:t>
      </w:r>
    </w:p>
    <w:p>
      <w:r>
        <w:rPr>
          <w:rFonts w:ascii="微软雅黑" w:hAnsi="微软雅黑" w:eastAsia="微软雅黑"/>
          <w:b w:val="0"/>
        </w:rPr>
        <w:t>典型故事：17名突击队员每人配一把大刀、一支冲锋枪和七八颗手榴弹。在当地船工帅士高等人的帮助下，冒着枪林弹雨强渡成功。战后，这17名勇士被授予"大渡河英雄"称号。</w:t>
      </w:r>
    </w:p>
    <w:p>
      <w:r>
        <w:rPr>
          <w:rFonts w:ascii="微软雅黑" w:hAnsi="微软雅黑" w:eastAsia="微软雅黑"/>
          <w:b w:val="0"/>
        </w:rPr>
        <w:t>遗址：红军强渡大渡河纪念地（安顺场红军渡）</w:t>
      </w:r>
    </w:p>
    <w:p>
      <w:r>
        <w:rPr>
          <w:rFonts w:ascii="微软雅黑" w:hAnsi="微软雅黑" w:eastAsia="微软雅黑"/>
          <w:b/>
          <w:sz w:val="24"/>
        </w:rPr>
        <w:t>📍 节点14：四川泸定</w:t>
      </w:r>
    </w:p>
    <w:p>
      <w:r>
        <w:rPr>
          <w:rFonts w:ascii="微软雅黑" w:hAnsi="微软雅黑" w:eastAsia="微软雅黑"/>
          <w:b w:val="0"/>
        </w:rPr>
        <w:t>历史事件与遗址：飞夺泸定桥（1935年5月29日）。红军突击队攀爬13根铁索，迎着炮火匍匐前进，夺取了泸定桥。22名突击队员每人佩戴短枪、背插马刀、腰缠手榴弹，冒着枪林弹雨攀爬在悬空的铁索上。后续部队铺上木板，冲过大桥，歼灭守敌。</w:t>
      </w:r>
    </w:p>
    <w:p>
      <w:r>
        <w:rPr>
          <w:rFonts w:ascii="微软雅黑" w:hAnsi="微软雅黑" w:eastAsia="微软雅黑"/>
          <w:b w:val="0"/>
        </w:rPr>
        <w:t>典型故事：红军先头部队红4团创造了一昼夜急行军240里的奇迹（约为120公里）。途中翻山越岭、大雨滂沱，沿途还打垮多股敌军。杨成武将军晚年回忆时说："那是长征中最艰苦的一次行军，多数战士的脚底磨出了血泡，有的战士走着走着就倒下了。"</w:t>
      </w:r>
    </w:p>
    <w:p>
      <w:r>
        <w:rPr>
          <w:rFonts w:ascii="微软雅黑" w:hAnsi="微软雅黑" w:eastAsia="微软雅黑"/>
          <w:b w:val="0"/>
        </w:rPr>
        <w:t>遗址：红军飞夺泸定桥纪念馆、泸定桥旧址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关联诗词：《七律·长征》——大渡桥横铁索寒。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八、翻越雪山（四川省）</w:t>
      </w:r>
    </w:p>
    <w:p>
      <w:r>
        <w:rPr>
          <w:rFonts w:ascii="微软雅黑" w:hAnsi="微软雅黑" w:eastAsia="微软雅黑"/>
          <w:b w:val="0"/>
        </w:rPr>
        <w:t>时间：1935年6月—7月。红军翻越了多座海拔4000米以上的大雪山，穿着单衣草鞋在严寒中前行。</w:t>
      </w:r>
    </w:p>
    <w:p>
      <w:r>
        <w:rPr>
          <w:rFonts w:ascii="微软雅黑" w:hAnsi="微软雅黑" w:eastAsia="微软雅黑"/>
          <w:b/>
          <w:sz w:val="24"/>
        </w:rPr>
        <w:t>📍 节点15：四川宝兴（夹金山）</w:t>
      </w:r>
    </w:p>
    <w:p>
      <w:r>
        <w:rPr>
          <w:rFonts w:ascii="微软雅黑" w:hAnsi="微软雅黑" w:eastAsia="微软雅黑"/>
          <w:b w:val="0"/>
        </w:rPr>
        <w:t>历史事件与遗址：翻越夹金山（1935年6月12日—18日）。中央红军翻越长征中第一座大雪山。夹金山海拔4114米，终年积雪。多数战士身着单衣草鞋，靠喝辣椒水御寒。夹金山五道拐是翻越时最艰难的一段，坡陡路滑，空气稀薄。</w:t>
      </w:r>
    </w:p>
    <w:p>
      <w:r>
        <w:rPr>
          <w:rFonts w:ascii="微软雅黑" w:hAnsi="微软雅黑" w:eastAsia="微软雅黑"/>
          <w:b w:val="0"/>
        </w:rPr>
        <w:t>典型故事：翻越夹金山时，有经验的当地老乡告诉红军，必须在中午前翻过山顶，否则午后山风骤起，冰雹和暴风雪会封山。红军战士手拉手结成人链，互相搀扶前行。有的战士坐下休息就再也没有站起来。炊事班背着大锅在雪地里熬辣椒水。</w:t>
      </w:r>
    </w:p>
    <w:p>
      <w:r>
        <w:rPr>
          <w:rFonts w:ascii="微软雅黑" w:hAnsi="微软雅黑" w:eastAsia="微软雅黑"/>
          <w:b w:val="0"/>
        </w:rPr>
        <w:t>遗址：红军翻越夹金山纪念碑（夹金山五道拐）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九、懋功会师（四川省）</w:t>
      </w:r>
    </w:p>
    <w:p>
      <w:r>
        <w:rPr>
          <w:rFonts w:ascii="微软雅黑" w:hAnsi="微软雅黑" w:eastAsia="微软雅黑"/>
          <w:b w:val="0"/>
        </w:rPr>
        <w:t>时间：1935年6月—8月。中央红军与红四方面军在四川懋功地区会师，力量得到极大加强，但也出现了北上与南下的路线之争。</w:t>
      </w:r>
    </w:p>
    <w:p>
      <w:r>
        <w:rPr>
          <w:rFonts w:ascii="微软雅黑" w:hAnsi="微软雅黑" w:eastAsia="微软雅黑"/>
          <w:b/>
          <w:sz w:val="24"/>
        </w:rPr>
        <w:t>📍 节点16：四川小金（懋功/达维）</w:t>
      </w:r>
    </w:p>
    <w:p>
      <w:r>
        <w:rPr>
          <w:rFonts w:ascii="微软雅黑" w:hAnsi="微软雅黑" w:eastAsia="微软雅黑"/>
          <w:b w:val="0"/>
        </w:rPr>
        <w:t>历史事件与遗址：懋功会师（1935年6月18日）。中央红军与红四方面军在懋功（今小金县）地区胜利会师。两支主力红军的会师，大大增强了革命力量。会师当日，指战员们互相拥抱、热泪盈眶。</w:t>
      </w:r>
    </w:p>
    <w:p>
      <w:r>
        <w:rPr>
          <w:rFonts w:ascii="微软雅黑" w:hAnsi="微软雅黑" w:eastAsia="微软雅黑"/>
          <w:b w:val="0"/>
        </w:rPr>
        <w:t>典型故事：中央红军先头部队红2师4团与红四方面军先头部队在达维桥相遇。双方远远看到对方队伍中有穿灰军装和穿蓝军装的，当确认是友军后，欢呼声响彻山谷。两军战士激动地拥抱在一起。</w:t>
      </w:r>
    </w:p>
    <w:p>
      <w:r>
        <w:rPr>
          <w:rFonts w:ascii="微软雅黑" w:hAnsi="微软雅黑" w:eastAsia="微软雅黑"/>
          <w:b w:val="0"/>
        </w:rPr>
        <w:t>遗址：达维会师纪念碑、小金县红军会师广场</w:t>
      </w:r>
    </w:p>
    <w:p>
      <w:r>
        <w:rPr>
          <w:rFonts w:ascii="微软雅黑" w:hAnsi="微软雅黑" w:eastAsia="微软雅黑"/>
          <w:b/>
          <w:sz w:val="24"/>
        </w:rPr>
        <w:t>📍 节点17：四川小金（两河口镇）</w:t>
      </w:r>
    </w:p>
    <w:p>
      <w:r>
        <w:rPr>
          <w:rFonts w:ascii="微软雅黑" w:hAnsi="微软雅黑" w:eastAsia="微软雅黑"/>
          <w:b w:val="0"/>
        </w:rPr>
        <w:t>历史事件与遗址：两河口会议（1935年6月26日）。会议确定北上建立川陕甘根据地的方针。但张国焘在会上提出南下川康的反对意见，埋下了分裂的隐患。</w:t>
      </w:r>
    </w:p>
    <w:p>
      <w:r>
        <w:rPr>
          <w:rFonts w:ascii="微软雅黑" w:hAnsi="微软雅黑" w:eastAsia="微软雅黑"/>
          <w:b/>
          <w:sz w:val="24"/>
        </w:rPr>
        <w:t>📍 节点18：四川黑水（芦花镇）</w:t>
      </w:r>
    </w:p>
    <w:p>
      <w:r>
        <w:rPr>
          <w:rFonts w:ascii="微软雅黑" w:hAnsi="微软雅黑" w:eastAsia="微软雅黑"/>
          <w:b w:val="0"/>
        </w:rPr>
        <w:t>历史事件与遗址：芦花会议（1935年7月18日—22日）。讨论组织问题，任命朱德为红军总司令、张国焘为总政委。会议调和了双方矛盾，但北上与南下之争并未根本解决。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十、草地风云（四川省）</w:t>
      </w:r>
    </w:p>
    <w:p>
      <w:r>
        <w:rPr>
          <w:rFonts w:ascii="微软雅黑" w:hAnsi="微软雅黑" w:eastAsia="微软雅黑"/>
          <w:b w:val="0"/>
        </w:rPr>
        <w:t>时间：1935年8月—9月。红军穿越了松潘草地，经历了长征中最艰难的一段行程。</w:t>
      </w:r>
    </w:p>
    <w:p>
      <w:r>
        <w:rPr>
          <w:rFonts w:ascii="微软雅黑" w:hAnsi="微软雅黑" w:eastAsia="微软雅黑"/>
          <w:b/>
          <w:sz w:val="24"/>
        </w:rPr>
        <w:t>📍 节点19：四川松潘（毛儿盖、沙窝）</w:t>
      </w:r>
    </w:p>
    <w:p>
      <w:r>
        <w:rPr>
          <w:rFonts w:ascii="微软雅黑" w:hAnsi="微软雅黑" w:eastAsia="微软雅黑"/>
          <w:b w:val="0"/>
        </w:rPr>
        <w:t>历史事件与遗址：沙窝会议（1935年8月4日—6日）、毛儿盖会议（1935年8月20日）。重申北上方针，制定《夏洮战役计划》。沙窝会议还讨论了组织问题，增补了一些政治局委员。毛儿盖会议上，毛泽东进一步论证了北上方针的正确性。</w:t>
      </w:r>
    </w:p>
    <w:p>
      <w:r>
        <w:rPr>
          <w:rFonts w:ascii="微软雅黑" w:hAnsi="微软雅黑" w:eastAsia="微软雅黑"/>
          <w:b w:val="0"/>
        </w:rPr>
        <w:t>遗址：毛儿盖会议会址（四川松潘）</w:t>
      </w:r>
    </w:p>
    <w:p>
      <w:r>
        <w:rPr>
          <w:rFonts w:ascii="微软雅黑" w:hAnsi="微软雅黑" w:eastAsia="微软雅黑"/>
          <w:b/>
          <w:sz w:val="24"/>
        </w:rPr>
        <w:t>📍 节点20：四川阿坝（松潘草地）</w:t>
      </w:r>
    </w:p>
    <w:p>
      <w:r>
        <w:rPr>
          <w:rFonts w:ascii="微软雅黑" w:hAnsi="微软雅黑" w:eastAsia="微软雅黑"/>
          <w:b w:val="0"/>
        </w:rPr>
        <w:t>历史事件与遗址：穿越松潘草地（1935年8月21日—27日）。红军在海拔3500米以上的草地行军七天七夜。草地上遍布泥潭沼泽，气候变幻无常，忽而烈日、忽而冰雹、忽而大雪。断粮的战士们以野菜、树皮、皮带充饥。上万名红军将士长眠于此。</w:t>
      </w:r>
    </w:p>
    <w:p>
      <w:r>
        <w:rPr>
          <w:rFonts w:ascii="微软雅黑" w:hAnsi="微软雅黑" w:eastAsia="微软雅黑"/>
          <w:b w:val="0"/>
        </w:rPr>
        <w:t>典型故事："金色鱼钩"——一位老班长为照顾三个病号过草地，用缝衣针弯成鱼钩钓鱼煮汤给病号喝，自己却靠吃鱼骨和草根充饥。走出草地时，老班长因饥饿和劳累牺牲。这个故事被选入小学语文课本，感动了几代人。</w:t>
      </w:r>
    </w:p>
    <w:p>
      <w:r>
        <w:rPr>
          <w:rFonts w:ascii="微软雅黑" w:hAnsi="微软雅黑" w:eastAsia="微软雅黑"/>
          <w:b w:val="0"/>
        </w:rPr>
        <w:t>遗址：红原瓦切红军长征纪念碑、日干乔草地</w:t>
      </w:r>
    </w:p>
    <w:p>
      <w:r>
        <w:rPr>
          <w:rFonts w:ascii="微软雅黑" w:hAnsi="微软雅黑" w:eastAsia="微软雅黑"/>
          <w:b/>
          <w:sz w:val="24"/>
        </w:rPr>
        <w:t>📍 节点21：四川若尔盖（巴西镇）</w:t>
      </w:r>
    </w:p>
    <w:p>
      <w:r>
        <w:rPr>
          <w:rFonts w:ascii="微软雅黑" w:hAnsi="微软雅黑" w:eastAsia="微软雅黑"/>
          <w:b w:val="0"/>
        </w:rPr>
        <w:t>历史事件与遗址：巴西会议（1935年9月2日—9日）。在张国焘拒绝北上并企图以武力危害中央的危急时刻，中共中央果断决定率红一、三军团单独北上。这是长征途中一次极为惊险的紧急行动。</w:t>
      </w:r>
    </w:p>
    <w:p>
      <w:r>
        <w:rPr>
          <w:rFonts w:ascii="微软雅黑" w:hAnsi="微软雅黑" w:eastAsia="微软雅黑"/>
          <w:b w:val="0"/>
        </w:rPr>
        <w:t>典型故事：毛泽东得知张国焘计划武力挟持中央后，连夜率红一、三军团和中央机关秘密北上。周恩来当时正在病中，是躺在担架上被抬出险境的。这次行动避免了红军内部的一场严重冲突。</w:t>
      </w:r>
    </w:p>
    <w:p>
      <w:r>
        <w:rPr>
          <w:rFonts w:ascii="微软雅黑" w:hAnsi="微软雅黑" w:eastAsia="微软雅黑"/>
          <w:b w:val="0"/>
        </w:rPr>
        <w:t>遗址：巴西会议遗址（四川若尔盖）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十一、北上甘南（甘肃省）</w:t>
      </w:r>
    </w:p>
    <w:p>
      <w:r>
        <w:rPr>
          <w:rFonts w:ascii="微软雅黑" w:hAnsi="微软雅黑" w:eastAsia="微软雅黑"/>
          <w:b w:val="0"/>
        </w:rPr>
        <w:t>时间：1935年9月—10月。中央红军突破天险腊子口，进入甘肃，最终确定到陕北去。</w:t>
      </w:r>
    </w:p>
    <w:p>
      <w:r>
        <w:rPr>
          <w:rFonts w:ascii="微软雅黑" w:hAnsi="微软雅黑" w:eastAsia="微软雅黑"/>
          <w:b/>
          <w:sz w:val="24"/>
        </w:rPr>
        <w:t>📍 节点22：甘肃迭部（俄界/高吉村）</w:t>
      </w:r>
    </w:p>
    <w:p>
      <w:r>
        <w:rPr>
          <w:rFonts w:ascii="微软雅黑" w:hAnsi="微软雅黑" w:eastAsia="微软雅黑"/>
          <w:b w:val="0"/>
        </w:rPr>
        <w:t>历史事件与遗址：俄界会议（1935年9月12日）。会议批判了张国焘的分裂错误，决定将北上红军改编为中国工农红军陕甘支队（彭德怀任司令员、毛泽东任政委）。会议确定了继续北上抗日的方针。</w:t>
      </w:r>
    </w:p>
    <w:p>
      <w:r>
        <w:rPr>
          <w:rFonts w:ascii="微软雅黑" w:hAnsi="微软雅黑" w:eastAsia="微软雅黑"/>
          <w:b w:val="0"/>
        </w:rPr>
        <w:t>遗址：俄界会议遗址（甘肃迭部县达拉乡高吉村）</w:t>
      </w:r>
    </w:p>
    <w:p>
      <w:r>
        <w:rPr>
          <w:rFonts w:ascii="微软雅黑" w:hAnsi="微软雅黑" w:eastAsia="微软雅黑"/>
          <w:b/>
          <w:sz w:val="24"/>
        </w:rPr>
        <w:t>📍 节点23：甘肃迭部（腊子口）</w:t>
      </w:r>
    </w:p>
    <w:p>
      <w:r>
        <w:rPr>
          <w:rFonts w:ascii="微软雅黑" w:hAnsi="微软雅黑" w:eastAsia="微软雅黑"/>
          <w:b w:val="0"/>
        </w:rPr>
        <w:t>历史事件与遗址：攻克腊子口（1935年9月17日）。腊子口是甘南通往陇东的门户，两侧悬崖绝壁，中间一道窄沟，真有"一夫当关万夫莫开"之势。红军采取正面强攻与侧翼攀爬悬崖相结合的战术攻克天险。</w:t>
      </w:r>
    </w:p>
    <w:p>
      <w:r>
        <w:rPr>
          <w:rFonts w:ascii="微软雅黑" w:hAnsi="微软雅黑" w:eastAsia="微软雅黑"/>
          <w:b w:val="0"/>
        </w:rPr>
        <w:t>典型故事：腊子口战斗最为传奇的一幕：苗族战士"云贵川"用带铁钩的竹竿攀上右侧悬崖，然后用绑腿带接成长绳，将战士们吊上崖顶。从崖顶向下扔手榴弹，配合正面部队猛攻，一举突破天险。</w:t>
      </w:r>
    </w:p>
    <w:p>
      <w:r>
        <w:rPr>
          <w:rFonts w:ascii="微软雅黑" w:hAnsi="微软雅黑" w:eastAsia="微软雅黑"/>
          <w:b w:val="0"/>
        </w:rPr>
        <w:t>遗址：腊子口战役纪念碑、腊子口战役遗址（甘肃迭部）</w:t>
      </w:r>
    </w:p>
    <w:p>
      <w:r>
        <w:rPr>
          <w:rFonts w:ascii="微软雅黑" w:hAnsi="微软雅黑" w:eastAsia="微软雅黑"/>
          <w:b/>
          <w:sz w:val="24"/>
        </w:rPr>
        <w:t>📍 节点24：甘肃宕昌（哈达铺）</w:t>
      </w:r>
    </w:p>
    <w:p>
      <w:r>
        <w:rPr>
          <w:rFonts w:ascii="微软雅黑" w:hAnsi="微软雅黑" w:eastAsia="微软雅黑"/>
          <w:b w:val="0"/>
        </w:rPr>
        <w:t>历史事件与遗址：哈达铺会议（1935年9月20日）。毛泽东从国民党报纸上得知陕北有红军和革命根据地，正式作出"到陕北去"的重大决策。哈达铺成为红军长征中"决定命运的地方"。</w:t>
      </w:r>
    </w:p>
    <w:p>
      <w:r>
        <w:rPr>
          <w:rFonts w:ascii="微软雅黑" w:hAnsi="微软雅黑" w:eastAsia="微软雅黑"/>
          <w:b w:val="0"/>
        </w:rPr>
        <w:t>典型故事：红军战士在哈达铺的邮局找到国民党《大公报》等报纸，上面登载着"陕北赤匪"刘志丹、徐海东的消息。毛泽东看到后兴奋地说："好了！好了！我们快到陕北根据地了！"</w:t>
      </w:r>
    </w:p>
    <w:p>
      <w:r>
        <w:rPr>
          <w:rFonts w:ascii="微软雅黑" w:hAnsi="微软雅黑" w:eastAsia="微软雅黑"/>
          <w:b w:val="0"/>
        </w:rPr>
        <w:t>遗址：哈达铺红军长征纪念馆（甘肃宕昌）</w:t>
      </w:r>
    </w:p>
    <w:p>
      <w:r>
        <w:rPr>
          <w:rFonts w:ascii="微软雅黑" w:hAnsi="微软雅黑" w:eastAsia="微软雅黑"/>
          <w:b/>
          <w:sz w:val="24"/>
        </w:rPr>
        <w:t>📍 节点25：甘肃通渭（榜罗镇）</w:t>
      </w:r>
    </w:p>
    <w:p>
      <w:r>
        <w:rPr>
          <w:rFonts w:ascii="微软雅黑" w:hAnsi="微软雅黑" w:eastAsia="微软雅黑"/>
          <w:b w:val="0"/>
        </w:rPr>
        <w:t>历史事件与遗址：榜罗镇会议（1935年9月26日—27日）。正式决定将红军长征的落脚点放在陕北，与陕北红军会合。会议的决策标志着红军长征目标最终明确。</w:t>
      </w:r>
    </w:p>
    <w:p>
      <w:r>
        <w:rPr>
          <w:rFonts w:ascii="微软雅黑" w:hAnsi="微软雅黑" w:eastAsia="微软雅黑"/>
          <w:b w:val="0"/>
        </w:rPr>
        <w:t>典型故事：在榜罗镇小学，毛泽东看到教室里挂着的地图，在这里向干部们详细说明了到陕北去的计划。会后，毛泽东在通渭城第一次向全体将士朗诵了《七律·长征》。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十二、六盘山上（宁夏回族自治区）</w:t>
      </w:r>
    </w:p>
    <w:p>
      <w:r>
        <w:rPr>
          <w:rFonts w:ascii="微软雅黑" w:hAnsi="微软雅黑" w:eastAsia="微软雅黑"/>
          <w:b w:val="0"/>
        </w:rPr>
        <w:t>时间：1935年10月7日。红军翻越了长征中的最后一座高山。</w:t>
      </w:r>
    </w:p>
    <w:p>
      <w:r>
        <w:rPr>
          <w:rFonts w:ascii="微软雅黑" w:hAnsi="微软雅黑" w:eastAsia="微软雅黑"/>
          <w:b/>
          <w:sz w:val="24"/>
        </w:rPr>
        <w:t>📍 节点26：宁夏固原（六盘山）</w:t>
      </w:r>
    </w:p>
    <w:p>
      <w:r>
        <w:rPr>
          <w:rFonts w:ascii="微软雅黑" w:hAnsi="微软雅黑" w:eastAsia="微软雅黑"/>
          <w:b w:val="0"/>
        </w:rPr>
        <w:t>历史事件与遗址：翻越六盘山（1935年10月7日）。六盘山是红军长征中翻越的最后一座高山，海拔2928米。翻过六盘山，陕北根据地已近在咫尺。毛泽东在这里写下了气势磅礴的《清平乐·六盘山》。</w:t>
      </w:r>
    </w:p>
    <w:p>
      <w:r>
        <w:rPr>
          <w:rFonts w:ascii="微软雅黑" w:hAnsi="微软雅黑" w:eastAsia="微软雅黑"/>
          <w:b w:val="0"/>
        </w:rPr>
        <w:t>典型故事：翻越六盘山时，毛泽东在山上极目远眺，看到红旗在山风中猎猎作响，感慨万千。下山后在瓦窑堡，他将著名诗篇《清平乐·六盘山》交给警卫员抄写。</w:t>
      </w:r>
    </w:p>
    <w:p>
      <w:r>
        <w:rPr>
          <w:rFonts w:ascii="微软雅黑" w:hAnsi="微软雅黑" w:eastAsia="微软雅黑"/>
          <w:b w:val="0"/>
        </w:rPr>
        <w:t>遗址：六盘山红军长征纪念馆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关联诗词：《清平乐·六盘山》——天高云淡，望断南飞雁。不到长城非好汉，屈指行程二万。六盘山上高峰，红旗漫卷西风。今日长缨在手，何时缚住苍龙？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十三、到达陕北（陕西省）</w:t>
      </w:r>
    </w:p>
    <w:p>
      <w:r>
        <w:rPr>
          <w:rFonts w:ascii="微软雅黑" w:hAnsi="微软雅黑" w:eastAsia="微软雅黑"/>
          <w:b w:val="0"/>
        </w:rPr>
        <w:t>时间：1935年10月19日。中央红军到达陕北吴起镇，宣告长征胜利结束。</w:t>
      </w:r>
    </w:p>
    <w:p>
      <w:r>
        <w:rPr>
          <w:rFonts w:ascii="微软雅黑" w:hAnsi="微软雅黑" w:eastAsia="微软雅黑"/>
          <w:b/>
          <w:sz w:val="24"/>
        </w:rPr>
        <w:t>📍 节点27：陕西吴起镇</w:t>
      </w:r>
    </w:p>
    <w:p>
      <w:r>
        <w:rPr>
          <w:rFonts w:ascii="微软雅黑" w:hAnsi="微软雅黑" w:eastAsia="微软雅黑"/>
          <w:b w:val="0"/>
        </w:rPr>
        <w:t>历史事件与遗址：吴起镇会师（1935年10月19日）。中央红军到达陕北吴起镇，与陕北红军会师，宣告中央红军长征胜利结束。历时一年，行程二万五千里，出发时8.6万人，到达时约7000人。这是一次人类历史上从未有过的伟大远征。</w:t>
      </w:r>
    </w:p>
    <w:p>
      <w:r>
        <w:rPr>
          <w:rFonts w:ascii="微软雅黑" w:hAnsi="微软雅黑" w:eastAsia="微软雅黑"/>
          <w:b w:val="0"/>
        </w:rPr>
        <w:t>典型故事："切尾巴"战斗。红军到达吴起镇后，尾追的国民党骑兵也赶到了。毛泽东说："别忘了我们的尾巴。"彭德怀指挥红军在吴起镇附近打了一场漂亮的伏击战，切断了长征路上的最后一批追兵。毛泽东赋诗赠彭德怀："山高路远沟深，大军纵横驰奔。谁敢横刀立马？唯我彭大将军！"</w:t>
      </w:r>
    </w:p>
    <w:p>
      <w:r>
        <w:rPr>
          <w:rFonts w:ascii="微软雅黑" w:hAnsi="微软雅黑" w:eastAsia="微软雅黑"/>
          <w:b w:val="0"/>
        </w:rPr>
        <w:t>遗址：吴起镇革命旧址、中央红军长征胜利纪念园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</w:rPr>
        <w:t>十四、三大主力胜利大会师（甘肃省 → 宁夏回族自治区）</w:t>
      </w:r>
    </w:p>
    <w:p>
      <w:r>
        <w:rPr>
          <w:rFonts w:ascii="微软雅黑" w:hAnsi="微软雅黑" w:eastAsia="微软雅黑"/>
          <w:b w:val="0"/>
        </w:rPr>
        <w:t>时间：1936年10月。红一、红二、红四方面军在甘肃会宁和宁夏将台堡会师，长征胜利结束。</w:t>
      </w:r>
    </w:p>
    <w:p>
      <w:r>
        <w:rPr>
          <w:rFonts w:ascii="微软雅黑" w:hAnsi="微软雅黑" w:eastAsia="微软雅黑"/>
          <w:b/>
          <w:sz w:val="24"/>
        </w:rPr>
        <w:t>📍 节点28：甘肃会宁</w:t>
      </w:r>
    </w:p>
    <w:p>
      <w:r>
        <w:rPr>
          <w:rFonts w:ascii="微软雅黑" w:hAnsi="微软雅黑" w:eastAsia="微软雅黑"/>
          <w:b w:val="0"/>
        </w:rPr>
        <w:t>历史事件与遗址：会宁会师（1936年10月）。红一、红二、红四方面军在甘肃会宁城胜利会师。会宁会师标志着中国工农红军长征的最终胜利。三大主力会师极大地增强了红军的力量，为抗日战争的到来做好了准备。</w:t>
      </w:r>
    </w:p>
    <w:p>
      <w:r>
        <w:rPr>
          <w:rFonts w:ascii="微软雅黑" w:hAnsi="微软雅黑" w:eastAsia="微软雅黑"/>
          <w:b w:val="0"/>
        </w:rPr>
        <w:t>遗址：会宁县红军长征会师旧址、会师纪念塔、会师纪念馆</w:t>
      </w:r>
    </w:p>
    <w:p>
      <w:r>
        <w:rPr>
          <w:rFonts w:ascii="微软雅黑" w:hAnsi="微软雅黑" w:eastAsia="微软雅黑"/>
          <w:b/>
          <w:sz w:val="24"/>
        </w:rPr>
        <w:t>📍 节点29：宁夏西吉（将台堡）</w:t>
      </w:r>
    </w:p>
    <w:p>
      <w:r>
        <w:rPr>
          <w:rFonts w:ascii="微软雅黑" w:hAnsi="微软雅黑" w:eastAsia="微软雅黑"/>
          <w:b w:val="0"/>
        </w:rPr>
        <w:t>历史事件与遗址：将台堡会师（1936年10月22日）。红二方面军与红一方面军在宁夏西吉县将台堡会师。这是红军长征中最后一次会师。将台堡红军会师纪念碑上，"中国工农红军长征将台堡会师纪念碑"十六个大字是江泽民亲笔题写。</w:t>
      </w:r>
    </w:p>
    <w:p>
      <w:r>
        <w:rPr>
          <w:rFonts w:ascii="微软雅黑" w:hAnsi="微软雅黑" w:eastAsia="微软雅黑"/>
          <w:b w:val="0"/>
        </w:rPr>
        <w:t>遗址：将台堡红军会师纪念碑（宁夏西吉）</w:t>
      </w:r>
    </w:p>
    <w:p>
      <w:r>
        <w:rPr>
          <w:rFonts w:ascii="微软雅黑" w:hAnsi="微软雅黑" w:eastAsia="微软雅黑"/>
          <w:i/>
          <w:color w:val="663300"/>
          <w:sz w:val="20"/>
        </w:rPr>
        <w:t>关联诗词：毛泽东在长征结束后写道："长征是宣言书，长征是宣传队，长征是播种机。"</w:t>
      </w:r>
    </w:p>
    <w:p>
      <w:r>
        <w:rPr>
          <w:color w:val="CC000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color w:val="999999"/>
          <w:sz w:val="18"/>
        </w:rPr>
        <w:t>长征脚本 V002 · 按省份分段编排 · 29个节点 · 1934年10月—1936年10月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