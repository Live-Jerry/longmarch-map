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rFonts w:ascii="微软雅黑" w:hAnsi="微软雅黑" w:eastAsia="微软雅黑"/>
          <w:b/>
          <w:color w:val="8B0000"/>
          <w:sz w:val="22"/>
        </w:rPr>
        <w:t>重走长征路 — 长征文化数字地图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br/>
        <w:t>版本管理方案</w:t>
      </w:r>
    </w:p>
    <w:p>
      <w:pPr>
        <w:jc w:val="center"/>
      </w:pPr>
      <w:r>
        <w:br/>
        <w:br/>
      </w:r>
    </w:p>
    <w:p>
      <w:pPr>
        <w:jc w:val="center"/>
      </w:pPr>
      <w:r>
        <w:rPr>
          <w:rFonts w:ascii="微软雅黑" w:hAnsi="微软雅黑" w:eastAsia="微软雅黑"/>
          <w:sz w:val="22"/>
        </w:rPr>
        <w:t>版本：V2.0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日期：2026年07月22日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状态：正式发布</w:t>
      </w:r>
    </w:p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rFonts w:ascii="微软雅黑" w:hAnsi="微软雅黑" w:eastAsia="微软雅黑"/>
          <w:color w:val="646464"/>
          <w:sz w:val="22"/>
        </w:rPr>
        <w:t>📋 本文档为V1.0版本的优化升级版，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22"/>
        </w:rPr>
        <w:t>修复了多处可落地性问题。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003366"/>
          <w:sz w:val="22"/>
        </w:rPr>
        <w:t>目  录</w:t>
      </w:r>
    </w:p>
    <w:p>
      <w:r>
        <w:rPr>
          <w:rFonts w:ascii="微软雅黑" w:hAnsi="微软雅黑" w:eastAsia="微软雅黑"/>
          <w:sz w:val="24"/>
        </w:rPr>
        <w:t>一、文档概述</w:t>
      </w:r>
    </w:p>
    <w:p>
      <w:r>
        <w:rPr>
          <w:rFonts w:ascii="微软雅黑" w:hAnsi="微软雅黑" w:eastAsia="微软雅黑"/>
          <w:sz w:val="24"/>
        </w:rPr>
        <w:t>二、版本管理总则（V2.0优化）</w:t>
      </w:r>
    </w:p>
    <w:p>
      <w:r>
        <w:rPr>
          <w:rFonts w:ascii="微软雅黑" w:hAnsi="微软雅黑" w:eastAsia="微软雅黑"/>
          <w:sz w:val="24"/>
        </w:rPr>
        <w:t>三、分支策略（V2.0优化）</w:t>
      </w:r>
    </w:p>
    <w:p>
      <w:r>
        <w:rPr>
          <w:rFonts w:ascii="微软雅黑" w:hAnsi="微软雅黑" w:eastAsia="微软雅黑"/>
          <w:sz w:val="24"/>
        </w:rPr>
        <w:t>四、环境架构（V2.0优化）</w:t>
      </w:r>
    </w:p>
    <w:p>
      <w:r>
        <w:rPr>
          <w:rFonts w:ascii="微软雅黑" w:hAnsi="微软雅黑" w:eastAsia="微软雅黑"/>
          <w:sz w:val="24"/>
        </w:rPr>
        <w:t>五、版本号命名规范</w:t>
      </w:r>
    </w:p>
    <w:p>
      <w:r>
        <w:rPr>
          <w:rFonts w:ascii="微软雅黑" w:hAnsi="微软雅黑" w:eastAsia="微软雅黑"/>
          <w:sz w:val="24"/>
        </w:rPr>
        <w:t>六、日常工作流程（V2.0优化）</w:t>
      </w:r>
    </w:p>
    <w:p>
      <w:r>
        <w:rPr>
          <w:rFonts w:ascii="微软雅黑" w:hAnsi="微软雅黑" w:eastAsia="微软雅黑"/>
          <w:sz w:val="24"/>
        </w:rPr>
        <w:t>七、数据库版本管理（V2.0优化）</w:t>
      </w:r>
    </w:p>
    <w:p>
      <w:r>
        <w:rPr>
          <w:rFonts w:ascii="微软雅黑" w:hAnsi="微软雅黑" w:eastAsia="微软雅黑"/>
          <w:sz w:val="24"/>
        </w:rPr>
        <w:t>八、CI/CD与自动化部署（V2.0新增）</w:t>
      </w:r>
    </w:p>
    <w:p>
      <w:r>
        <w:rPr>
          <w:rFonts w:ascii="微软雅黑" w:hAnsi="微软雅黑" w:eastAsia="微软雅黑"/>
          <w:sz w:val="24"/>
        </w:rPr>
        <w:t>九、测试与质量门禁（V2.0优化）</w:t>
      </w:r>
    </w:p>
    <w:p>
      <w:r>
        <w:rPr>
          <w:rFonts w:ascii="微软雅黑" w:hAnsi="微软雅黑" w:eastAsia="微软雅黑"/>
          <w:sz w:val="24"/>
        </w:rPr>
        <w:t>十、发布流程（V2.0优化）</w:t>
      </w:r>
    </w:p>
    <w:p>
      <w:r>
        <w:rPr>
          <w:rFonts w:ascii="微软雅黑" w:hAnsi="微软雅黑" w:eastAsia="微软雅黑"/>
          <w:sz w:val="24"/>
        </w:rPr>
        <w:t>十一、回滚策略</w:t>
      </w:r>
    </w:p>
    <w:p>
      <w:r>
        <w:rPr>
          <w:rFonts w:ascii="微软雅黑" w:hAnsi="微软雅黑" w:eastAsia="微软雅黑"/>
          <w:sz w:val="24"/>
        </w:rPr>
        <w:t>十二、职责分工</w:t>
      </w:r>
    </w:p>
    <w:p>
      <w:r>
        <w:rPr>
          <w:rFonts w:ascii="微软雅黑" w:hAnsi="微软雅黑" w:eastAsia="微软雅黑"/>
          <w:sz w:val="24"/>
        </w:rPr>
        <w:t>十三、附录（V2.0新增）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003366"/>
          <w:sz w:val="22"/>
        </w:rPr>
        <w:t>一、文档概述</w:t>
      </w:r>
    </w:p>
    <w:p>
      <w:r>
        <w:rPr>
          <w:rFonts w:ascii="微软雅黑" w:hAnsi="微软雅黑" w:eastAsia="微软雅黑"/>
          <w:sz w:val="22"/>
        </w:rPr>
        <w:t>本文档适用于「重走长征路 — 长征文化数字地图」Web 项目的版本管理与部署运维。项目基于 Python Flask + Leaflet.js + SQLite/PostgreSQL 架构，部署于云平台。</w:t>
      </w:r>
    </w:p>
    <w:p>
      <w:r>
        <w:rPr>
          <w:rFonts w:ascii="微软雅黑" w:hAnsi="微软雅黑" w:eastAsia="微软雅黑"/>
          <w:b/>
          <w:color w:val="005082"/>
          <w:sz w:val="22"/>
        </w:rPr>
        <w:t>V1.0问题回顾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🔴 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SQLite并发问题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生产环境稳定性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🔴 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缺少CI/CD workflow示例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无法落地执行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🟡 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分支命名冗余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规范不清晰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🟡 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数据迁移脚本未实现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流程不完整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🟢 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文档格式细节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可读性</w:t>
            </w:r>
          </w:p>
        </w:tc>
      </w:tr>
    </w:tbl>
    <w:p>
      <w:r>
        <w:rPr>
          <w:rFonts w:ascii="微软雅黑" w:hAnsi="微软雅黑" w:eastAsia="微软雅黑"/>
          <w:color w:val="006400"/>
          <w:sz w:val="22"/>
        </w:rPr>
        <w:br/>
        <w:t>本V2.0版本针对以上问题进行了系统性优化。</w:t>
      </w:r>
    </w:p>
    <w:p>
      <w:r>
        <w:rPr>
          <w:rFonts w:ascii="微软雅黑" w:hAnsi="微软雅黑" w:eastAsia="微软雅黑"/>
          <w:b/>
          <w:color w:val="003366"/>
          <w:sz w:val="22"/>
        </w:rPr>
        <w:t>二、版本管理总则（V2.0优化）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原则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V1.0说明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V2.0优化说明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环境隔离原则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测试与生产隔离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✅ 保留，增加数据库迁移隔离策略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分支驱动原则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所有变更通过分支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✅ 保留，简化为工单号命名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测试前置原则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测试通过方可发布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✅ 保留，增加自动化测试覆盖率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变更可溯原则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Tag + Release Notes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✅ 保留，增加变更日志自动生成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数据安全原则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迁移脚本管理DB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✅ 保留，增加PostgreSQL支持</w:t>
            </w:r>
          </w:p>
        </w:tc>
      </w:tr>
    </w:tbl>
    <w:p>
      <w:r>
        <w:rPr>
          <w:rFonts w:ascii="微软雅黑" w:hAnsi="微软雅黑" w:eastAsia="微软雅黑"/>
          <w:b/>
          <w:color w:val="003366"/>
          <w:sz w:val="22"/>
        </w:rPr>
        <w:t>三、分支策略（V2.0优化）</w:t>
      </w:r>
    </w:p>
    <w:p>
      <w:r>
        <w:rPr>
          <w:rFonts w:ascii="微软雅黑" w:hAnsi="微软雅黑" w:eastAsia="微软雅黑"/>
          <w:sz w:val="22"/>
        </w:rPr>
        <w:t>基于 Git Flow 模型，适配本项目单团队、单主干的实际情况，采用以下分支体系：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分支名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V1.0规范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V2.0优化规范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main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发布分支（生产）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禁止直接提交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 保持不变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develop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主开发分支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日常集成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 保持不变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feature/*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功能开发分支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feature/功能名-日期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 改为 feature/功能名-#issue号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fix/*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Bug修复分支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fix/问题简述-日期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 改为 fix/问题简述-#issue号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hotfix/*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紧急修复分支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从main拉出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 增加冲突解决预案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release/*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发布候选分支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release/v版本号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 增加合并冲突处理流程</w:t>
            </w:r>
          </w:p>
        </w:tc>
      </w:tr>
    </w:tbl>
    <w:p>
      <w:r>
        <w:rPr>
          <w:rFonts w:ascii="微软雅黑" w:hAnsi="微软雅黑" w:eastAsia="微软雅黑"/>
          <w:b/>
          <w:color w:val="005082"/>
          <w:sz w:val="22"/>
        </w:rPr>
        <w:t>V2.0新增：Hotfix合并冲突处理流程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1: hotfix合并到main时，使用 --no-ff 保留合并历史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2: 立即合并hotfix到develop，使用 git merge --no-commit 预合并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3: 若有冲突，在develop分支解决，确保测试环境可验证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4: 提交合并结果，触发CI自动部署测试环境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5: 测试环境验证通过后，标记hotfix流程完成</w:t>
      </w:r>
    </w:p>
    <w:p>
      <w:r>
        <w:rPr>
          <w:rFonts w:ascii="微软雅黑" w:hAnsi="微软雅黑" w:eastAsia="微软雅黑"/>
          <w:b/>
          <w:color w:val="005082"/>
          <w:sz w:val="22"/>
        </w:rPr>
        <w:t>V2.0新增：Release合并冲突处理流程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1: release分支必须无冲突才能合并到main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2: 若有冲突，在release分支解决（不在main解决）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3: 冲突解决后，更新版本号，重新进行全面回归测试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4: 测试通过后才允许合并到main并打Tag</w:t>
      </w:r>
    </w:p>
    <w:p>
      <w:r>
        <w:rPr>
          <w:rFonts w:ascii="微软雅黑" w:hAnsi="微软雅黑" w:eastAsia="微软雅黑"/>
          <w:b/>
          <w:color w:val="003366"/>
          <w:sz w:val="22"/>
        </w:rPr>
        <w:t>四、环境架构（V2.0优化）</w:t>
      </w:r>
    </w:p>
    <w:p>
      <w:r>
        <w:rPr>
          <w:rFonts w:ascii="微软雅黑" w:hAnsi="微软雅黑" w:eastAsia="微软雅黑"/>
          <w:sz w:val="22"/>
        </w:rPr>
        <w:t>项目维护三套独立环境，通过服务器实例、域名、数据库文件三方面完全隔离：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环境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部署位置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访问地址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数据库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开发环境</w:t>
              <w:br/>
              <w:t>(Development)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开发者本地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localhost:5000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本地SQLite</w:t>
              <w:br/>
              <w:t>(data/dev_用户名.db)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开发者自建自用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测试环境</w:t>
              <w:br/>
              <w:t>(Staging)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云平台测试实例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staging.czwh.cn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云平台测试</w:t>
              <w:br/>
              <w:t>PostgreSQL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集成测试、验收测试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生产环境</w:t>
              <w:br/>
              <w:t>(Production)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云平台生产实例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www.czwh.cn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云平台生产</w:t>
              <w:br/>
              <w:t>PostgreSQL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正式对外服务</w:t>
            </w:r>
          </w:p>
        </w:tc>
      </w:tr>
    </w:tbl>
    <w:p>
      <w:r>
        <w:rPr>
          <w:rFonts w:ascii="微软雅黑" w:hAnsi="微软雅黑" w:eastAsia="微软雅黑"/>
          <w:b/>
          <w:color w:val="005082"/>
          <w:sz w:val="22"/>
        </w:rPr>
        <w:t>V2.0核心优化：从SQLite迁移到PostgreSQL</w:t>
      </w:r>
    </w:p>
    <w:p>
      <w:r>
        <w:rPr>
          <w:rFonts w:ascii="微软雅黑" w:hAnsi="微软雅黑" w:eastAsia="微软雅黑"/>
          <w:sz w:val="22"/>
        </w:rPr>
        <w:t>问题：SQLite不支持真正的并发写入，多用户访问时会出现锁表问题。</w:t>
      </w:r>
    </w:p>
    <w:p>
      <w:r>
        <w:rPr>
          <w:rFonts w:ascii="微软雅黑" w:hAnsi="微软雅黑" w:eastAsia="微软雅黑"/>
          <w:sz w:val="22"/>
        </w:rPr>
        <w:t>解决方案：生产环境建议迁移到PostgreSQL，开发环境可保留SQLite用于快速迭代。</w:t>
      </w:r>
    </w:p>
    <w:p>
      <w:r>
        <w:rPr>
          <w:rFonts w:ascii="微软雅黑" w:hAnsi="微软雅黑" w:eastAsia="微软雅黑"/>
          <w:b/>
          <w:color w:val="005082"/>
          <w:sz w:val="22"/>
        </w:rPr>
        <w:t>V2.0新增：多开发者数据库隔离策略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每个开发者使用独立的数据库文件：dev_张三.db、dev_李四.db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数据库命名规范：data/dev/dev_姓名拼音.db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多人协作时，从develop分支拉取最新代码后，执行数据同步脚本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定期将个人数据库中的测试数据导出为SQL脚本，纳入版本管理</w:t>
      </w:r>
    </w:p>
    <w:p>
      <w:r>
        <w:rPr>
          <w:rFonts w:ascii="微软雅黑" w:hAnsi="微软雅黑" w:eastAsia="微软雅黑"/>
          <w:b/>
          <w:color w:val="003366"/>
          <w:sz w:val="22"/>
        </w:rPr>
        <w:t>五、版本号命名规范</w:t>
      </w:r>
    </w:p>
    <w:p>
      <w:r>
        <w:rPr>
          <w:rFonts w:ascii="微软雅黑" w:hAnsi="微软雅黑" w:eastAsia="微软雅黑"/>
          <w:sz w:val="22"/>
        </w:rPr>
        <w:t>采用语义化版本号（SemVer）：</w:t>
      </w:r>
    </w:p>
    <w:p>
      <w:pPr>
        <w:jc w:val="center"/>
      </w:pPr>
      <w:r>
        <w:rPr>
          <w:b/>
          <w:color w:val="006400"/>
          <w:sz w:val="28"/>
        </w:rPr>
        <w:t>{主版本}.{次版本}.{修订号}     例如：v1.3.2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版本类型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变更条件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主版本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重大架构变更、不兼容的API改动或里程碑式发布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v2.0.0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次版本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新增功能、新增节点、新增路线等向下兼容的更新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v1.3.0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修订号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Bug修复、素材替换、文案修正等细微变更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v1.3.2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br/>
        <w:t>Tag格式：</w:t>
      </w:r>
    </w:p>
    <w:p>
      <w:r>
        <w:rPr>
          <w:rFonts w:ascii="Consolas" w:hAnsi="Consolas"/>
          <w:sz w:val="22"/>
        </w:rPr>
        <w:t>v{主版本}.{次版本}.{修订号}    例如：git tag v1.3.2</w:t>
      </w:r>
    </w:p>
    <w:p>
      <w:r>
        <w:rPr>
          <w:rFonts w:ascii="微软雅黑" w:hAnsi="微软雅黑" w:eastAsia="微软雅黑"/>
          <w:b/>
          <w:color w:val="003366"/>
          <w:sz w:val="22"/>
        </w:rPr>
        <w:t>六、日常工作流程（V2.0优化）</w:t>
      </w:r>
    </w:p>
    <w:p>
      <w:r>
        <w:rPr>
          <w:rFonts w:ascii="微软雅黑" w:hAnsi="微软雅黑" w:eastAsia="微软雅黑"/>
          <w:b/>
          <w:color w:val="005082"/>
          <w:sz w:val="22"/>
        </w:rPr>
        <w:t>6.1 功能开发流程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1: 从JIRA/TAPD等项目管理工具创建issue，获取issue编号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2: 从develop分支拉取最新代码，创建feature分支（命名：feature/功能名-#issue号）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3: 在feature分支上进行开发，本地测试通过后提交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4: 推送feature分支到远程仓库，发起Pull Request（PR）合并到develop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5: PR通过Code Review后合并到develop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6: CI/CD自动部署测试环境（develop分支）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7: 在测试环境上验证新功能，通知产品/运营进行验收</w:t>
      </w:r>
    </w:p>
    <w:p>
      <w:r>
        <w:rPr>
          <w:rFonts w:ascii="微软雅黑" w:hAnsi="微软雅黑" w:eastAsia="微软雅黑"/>
          <w:b/>
          <w:color w:val="005082"/>
          <w:sz w:val="22"/>
        </w:rPr>
        <w:t>6.2 Bug修复流程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1: 创建issue并获取编号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2: 从develop拉取fix分支（命名：fix/问题简述-#issue号）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3: 修复Bug，本地测试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4: 提交PR合并到develop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5: 测试环境验证修复有效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6: 若无问题，合并到main并创建修订版本号Tag</w:t>
      </w:r>
    </w:p>
    <w:p>
      <w:r>
        <w:rPr>
          <w:rFonts w:ascii="微软雅黑" w:hAnsi="微软雅黑" w:eastAsia="微软雅黑"/>
          <w:b/>
          <w:color w:val="005082"/>
          <w:sz w:val="22"/>
        </w:rPr>
        <w:t>6.3 发布流程（V2.0优化）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1: 从develop分支拉出release/vX.Y.Z分支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2: 在release分支上仅做版本号修改、文档更新、最终测试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3: 确保无合并冲突，若有冲突在release分支解决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4: 测试环境部署release分支进行全面回归测试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5: 测试通过后，合并到main分支，打Tag vX.Y.Z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6: 合并main变更回develop，保持同步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7: 生产环境部署main分支Tag vX.Y.Z</w:t>
      </w:r>
    </w:p>
    <w:p>
      <w:r>
        <w:rPr>
          <w:rFonts w:ascii="微软雅黑" w:hAnsi="微软雅黑" w:eastAsia="微软雅黑"/>
          <w:b/>
          <w:color w:val="005082"/>
          <w:sz w:val="22"/>
        </w:rPr>
        <w:t>6.4 紧急修复流程（Hotfix）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1: 从main分支拉出hotfix/问题简述-#issue号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2: 修复问题，本地验证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3: 合并到main并打递增的修订版本号Tag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4: 生产环境部署hotfix Tag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5: 同时将hotfix变更合并回develop（预合并，检查冲突）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Step 6: 若有冲突，在develop分支解决并验证</w:t>
      </w:r>
    </w:p>
    <w:p>
      <w:r>
        <w:rPr>
          <w:rFonts w:ascii="微软雅黑" w:hAnsi="微软雅黑" w:eastAsia="微软雅黑"/>
          <w:b/>
          <w:color w:val="003366"/>
          <w:sz w:val="22"/>
        </w:rPr>
        <w:t>七、数据库版本管理（V2.0优化）</w:t>
      </w:r>
    </w:p>
    <w:p>
      <w:r>
        <w:rPr>
          <w:rFonts w:ascii="微软雅黑" w:hAnsi="微软雅黑" w:eastAsia="微软雅黑"/>
          <w:b/>
          <w:color w:val="005082"/>
          <w:sz w:val="22"/>
        </w:rPr>
        <w:t>7.1 迁移脚本体系（V2.0增强）</w:t>
      </w:r>
    </w:p>
    <w:p>
      <w:r>
        <w:rPr>
          <w:rFonts w:ascii="微软雅黑" w:hAnsi="微软雅黑" w:eastAsia="微软雅黑"/>
          <w:sz w:val="22"/>
        </w:rPr>
        <w:t>所有数据库结构变更必须通过迁移脚本执行。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目录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data/migrations/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001_create_users_table.sql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建表语句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data/migrations/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002_add_node_poetry_field.sql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字段变更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data/migrations/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003_create_route_points.sql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数据表创建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data/migrations/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migrate.py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迁移执行入口（V2.0新增代码）</w:t>
            </w:r>
          </w:p>
        </w:tc>
      </w:tr>
    </w:tbl>
    <w:p>
      <w:r>
        <w:rPr>
          <w:rFonts w:ascii="微软雅黑" w:hAnsi="微软雅黑" w:eastAsia="微软雅黑"/>
          <w:b/>
          <w:color w:val="005082"/>
          <w:sz w:val="22"/>
        </w:rPr>
        <w:t>V2.0新增：migrate.py核心代码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#!/usr/bin/env python3</w:t>
        <w:br/>
        <w:t># -*- coding: utf-8 -*-</w:t>
        <w:br/>
        <w:t>"""数据库迁移执行器"""</w:t>
        <w:br/>
        <w:br/>
        <w:t>import os</w:t>
        <w:br/>
        <w:t>import sqlite3</w:t>
        <w:br/>
        <w:t>import re</w:t>
        <w:br/>
        <w:br/>
        <w:t>class MigrationManager:</w:t>
        <w:br/>
        <w:t xml:space="preserve">    def __init__(self, db_path, migrations_dir):</w:t>
        <w:br/>
        <w:t xml:space="preserve">        self.db_path = db_path</w:t>
        <w:br/>
        <w:t xml:space="preserve">        self.migrations_dir = migrations_dir</w:t>
        <w:br/>
        <w:t xml:space="preserve">        self._init_version_table()</w:t>
        <w:br/>
        <w:t xml:space="preserve">    </w:t>
        <w:br/>
        <w:t xml:space="preserve">    def _init_version_table(self):</w:t>
        <w:br/>
        <w:t xml:space="preserve">        """初始化版本记录表"""</w:t>
        <w:br/>
        <w:t xml:space="preserve">        conn = sqlite3.connect(self.db_path)</w:t>
        <w:br/>
        <w:t xml:space="preserve">        conn.execute("""</w:t>
        <w:br/>
        <w:t xml:space="preserve">            CREATE TABLE IF NOT EXISTS schema_version (</w:t>
        <w:br/>
        <w:t xml:space="preserve">                version INTEGER PRIMARY KEY,</w:t>
        <w:br/>
        <w:t xml:space="preserve">                applied_at TIMESTAMP DEFAULT CURRENT_TIMESTAMP,</w:t>
        <w:br/>
        <w:t xml:space="preserve">                description TEXT</w:t>
        <w:br/>
        <w:t xml:space="preserve">            )</w:t>
        <w:br/>
        <w:t xml:space="preserve">        """)</w:t>
        <w:br/>
        <w:t xml:space="preserve">        conn.commit()</w:t>
        <w:br/>
        <w:t xml:space="preserve">        conn.close()</w:t>
        <w:br/>
        <w:t xml:space="preserve">    </w:t>
        <w:br/>
        <w:t xml:space="preserve">    def get_current_version(self):</w:t>
        <w:br/>
        <w:t xml:space="preserve">        """获取当前数据库版本"""</w:t>
        <w:br/>
        <w:t xml:space="preserve">        conn = sqlite3.connect(self.db_path)</w:t>
        <w:br/>
        <w:t xml:space="preserve">        cursor = conn.execute(</w:t>
        <w:br/>
        <w:t xml:space="preserve">            "SELECT MAX(version) FROM schema_version"</w:t>
        <w:br/>
        <w:t xml:space="preserve">        )</w:t>
        <w:br/>
        <w:t xml:space="preserve">        result = cursor.fetchone()[0]</w:t>
        <w:br/>
        <w:t xml:space="preserve">        conn.close()</w:t>
        <w:br/>
        <w:t xml:space="preserve">        return result or 0</w:t>
        <w:br/>
        <w:t xml:space="preserve">    </w:t>
        <w:br/>
        <w:t xml:space="preserve">    def run_pending(self):</w:t>
        <w:br/>
        <w:t xml:space="preserve">        """执行所有未应用的迁移"""</w:t>
        <w:br/>
        <w:t xml:space="preserve">        current = self.get_current_version()</w:t>
        <w:br/>
        <w:t xml:space="preserve">        migrations = sorted([</w:t>
        <w:br/>
        <w:t xml:space="preserve">            f for f in os.listdir(self.migrations_dir)</w:t>
        <w:br/>
        <w:t xml:space="preserve">            if f.endswith('.sql')</w:t>
        <w:br/>
        <w:t xml:space="preserve">        ])</w:t>
        <w:br/>
        <w:t xml:space="preserve">        </w:t>
        <w:br/>
        <w:t xml:space="preserve">        for migration in migrations:</w:t>
        <w:br/>
        <w:t xml:space="preserve">            version = int(re.match(r'^(\d+)', migration).group(1))</w:t>
        <w:br/>
        <w:t xml:space="preserve">            if version &gt; current:</w:t>
        <w:br/>
        <w:t xml:space="preserve">                self._apply_migration(migration, version)</w:t>
        <w:br/>
        <w:t xml:space="preserve">    </w:t>
        <w:br/>
        <w:t xml:space="preserve">    def _apply_migration(self, filename, version):</w:t>
        <w:br/>
        <w:t xml:space="preserve">        """应用单个迁移"""</w:t>
        <w:br/>
        <w:t xml:space="preserve">        filepath = os.path.join(self.migrations_dir, filename)</w:t>
        <w:br/>
        <w:t xml:space="preserve">        with open(filepath, 'r', encoding='utf-8') as f:</w:t>
        <w:br/>
        <w:t xml:space="preserve">            sql = f.read()</w:t>
        <w:br/>
        <w:t xml:space="preserve">        </w:t>
        <w:br/>
        <w:t xml:space="preserve">        conn = sqlite3.connect(self.db_path)</w:t>
        <w:br/>
        <w:t xml:space="preserve">        conn.executescript(sql)</w:t>
        <w:br/>
        <w:t xml:space="preserve">        conn.execute(</w:t>
        <w:br/>
        <w:t xml:space="preserve">            "INSERT INTO schema_version (version, description) VALUES (?, ?)",</w:t>
        <w:br/>
        <w:t xml:space="preserve">            (version, filename)</w:t>
        <w:br/>
        <w:t xml:space="preserve">        )</w:t>
        <w:br/>
        <w:t xml:space="preserve">        conn.commit()</w:t>
        <w:br/>
        <w:t xml:space="preserve">        conn.close()</w:t>
        <w:br/>
        <w:t xml:space="preserve">        print(f"Applied: {filename}")</w:t>
        <w:br/>
        <w:t xml:space="preserve">    </w:t>
        <w:br/>
        <w:t xml:space="preserve">    def rollback(self, target_version):</w:t>
        <w:br/>
        <w:t xml:space="preserve">        """回滚到指定版本"""</w:t>
        <w:br/>
        <w:t xml:space="preserve">        # 读取迁移文件的DOWN部分执行</w:t>
        <w:br/>
        <w:t xml:space="preserve">        pass</w:t>
        <w:br/>
        <w:br/>
        <w:t>if __name__ == '__main__':</w:t>
        <w:br/>
        <w:t xml:space="preserve">    import sys</w:t>
        <w:br/>
        <w:t xml:space="preserve">    db_path = sys.argv[1] if len(sys.argv) &gt; 1 else 'data/app.db'</w:t>
        <w:br/>
        <w:t xml:space="preserve">    migrations_dir = 'data/migrations'</w:t>
        <w:br/>
        <w:t xml:space="preserve">    manager = MigrationManager(db_path, migrations_dir)</w:t>
        <w:br/>
        <w:t xml:space="preserve">    manager.run_pending()</w:t>
      </w:r>
    </w:p>
    <w:p>
      <w:r>
        <w:rPr>
          <w:rFonts w:ascii="微软雅黑" w:hAnsi="微软雅黑" w:eastAsia="微软雅黑"/>
          <w:b/>
          <w:color w:val="005082"/>
          <w:sz w:val="22"/>
        </w:rPr>
        <w:t>7.2 数据内容管理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小范围修正：通过管理后台界面或API直接操作，操作后需在测试环境验证再同步生产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批量数据导入：通过JSON/CSV导入脚本，脚本本身纳入版本管理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数据导出：每次重大数据更新前，对生产环境数据库执行备份导出</w:t>
      </w:r>
    </w:p>
    <w:p>
      <w:r>
        <w:rPr>
          <w:rFonts w:ascii="微软雅黑" w:hAnsi="微软雅黑" w:eastAsia="微软雅黑"/>
          <w:b/>
          <w:color w:val="005082"/>
          <w:sz w:val="22"/>
        </w:rPr>
        <w:t>V2.0新增：数据验证流程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def validate_nodes_json(data):</w:t>
        <w:br/>
        <w:t xml:space="preserve">    """节点数据导入前验证"""</w:t>
        <w:br/>
        <w:t xml:space="preserve">    required_fields = ['node_id', 'title', 'lat', 'lng', 'province']</w:t>
        <w:br/>
        <w:t xml:space="preserve">    </w:t>
        <w:br/>
        <w:t xml:space="preserve">    for node in data:</w:t>
        <w:br/>
        <w:t xml:space="preserve">        # 检查必填字段</w:t>
        <w:br/>
        <w:t xml:space="preserve">        for field in required_fields:</w:t>
        <w:br/>
        <w:t xml:space="preserve">            assert field in node, f"节点{node.get('node_id')}缺少字段: {field}"</w:t>
        <w:br/>
        <w:t xml:space="preserve">        </w:t>
        <w:br/>
        <w:t xml:space="preserve">        # 验证坐标范围</w:t>
        <w:br/>
        <w:t xml:space="preserve">        assert -90 &lt;= node['lat'] &lt;= 90, f"纬度异常: {node['lat']}"</w:t>
        <w:br/>
        <w:t xml:space="preserve">        assert -180 &lt;= node['lng'] &lt;= 180, f"经度异常: {node['lng']}"</w:t>
        <w:br/>
        <w:t xml:space="preserve">        </w:t>
        <w:br/>
        <w:t xml:space="preserve">        # 验证省份编码</w:t>
        <w:br/>
        <w:t xml:space="preserve">        assert node['province'] in PROVINCE_CODES, f"未知省份: {node['province']}"</w:t>
        <w:br/>
        <w:t xml:space="preserve">        </w:t>
        <w:br/>
        <w:t xml:space="preserve">        # 验证时间线编号格式</w:t>
        <w:br/>
        <w:t xml:space="preserve">        if 'timeline_section' in node:</w:t>
        <w:br/>
        <w:t xml:space="preserve">            assert re.match(r'^\d+\.\d+$', node['timeline_section']), \</w:t>
        <w:br/>
        <w:t xml:space="preserve">                f"时间线编号格式错误: {node['timeline_section']}"</w:t>
        <w:br/>
        <w:br/>
        <w:t>print("✅ 数据验证通过！")</w:t>
      </w:r>
    </w:p>
    <w:p>
      <w:r>
        <w:rPr>
          <w:rFonts w:ascii="微软雅黑" w:hAnsi="微软雅黑" w:eastAsia="微软雅黑"/>
          <w:b/>
          <w:color w:val="005082"/>
          <w:sz w:val="22"/>
        </w:rPr>
        <w:t>7.3 数据库备份策略（V2.0增强）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备份类型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频率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存储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V2.0新增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全量备份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生产数据库.db文件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每次发布前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本地+云存储双份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保留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增量备份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迁移脚本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随代码提交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Git仓库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保留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归档备份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完整.db+媒体文件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每周日03:00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云存储，保留4周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增加媒体文件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版本快照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数据JSON导出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每次数据更新前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Git仓库data/exports/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🆕 V2.0新增</w:t>
            </w:r>
          </w:p>
        </w:tc>
      </w:tr>
    </w:tbl>
    <w:p>
      <w:r>
        <w:rPr>
          <w:rFonts w:ascii="微软雅黑" w:hAnsi="微软雅黑" w:eastAsia="微软雅黑"/>
          <w:b/>
          <w:color w:val="003366"/>
          <w:sz w:val="22"/>
        </w:rPr>
        <w:t>八、CI/CD与自动化部署（V2.0新增）</w:t>
      </w:r>
    </w:p>
    <w:p>
      <w:r>
        <w:rPr>
          <w:rFonts w:ascii="微软雅黑" w:hAnsi="微软雅黑" w:eastAsia="微软雅黑"/>
          <w:sz w:val="22"/>
        </w:rPr>
        <w:t>本章节为V2.0版本新增，提供完整的GitHub Actions workflow示例。</w:t>
      </w:r>
    </w:p>
    <w:p>
      <w:r>
        <w:rPr>
          <w:rFonts w:ascii="微软雅黑" w:hAnsi="微软雅黑" w:eastAsia="微软雅黑"/>
          <w:b/>
          <w:color w:val="005082"/>
          <w:sz w:val="22"/>
        </w:rPr>
        <w:t>8.1 CI流水线 - ci.yml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name: CI Pipeline</w:t>
        <w:br/>
        <w:br/>
        <w:t>on:</w:t>
        <w:br/>
        <w:t xml:space="preserve">  push:</w:t>
        <w:br/>
        <w:t xml:space="preserve">    branches: [main, develop, '**/**']</w:t>
        <w:br/>
        <w:t xml:space="preserve">  pull_request:</w:t>
        <w:br/>
        <w:t xml:space="preserve">    branches: [main, develop]</w:t>
        <w:br/>
        <w:br/>
        <w:t>jobs:</w:t>
        <w:br/>
        <w:t xml:space="preserve">  lint: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</w:t>
        <w:br/>
        <w:t xml:space="preserve">      - name: Set up Python</w:t>
        <w:br/>
        <w:t xml:space="preserve">        uses: actions/setup-python@v5</w:t>
        <w:br/>
        <w:t xml:space="preserve">        with:</w:t>
        <w:br/>
        <w:t xml:space="preserve">          python-version: '3.11'</w:t>
        <w:br/>
        <w:t xml:space="preserve">      </w:t>
        <w:br/>
        <w:t xml:space="preserve">      - name: Install dependencies</w:t>
        <w:br/>
        <w:t xml:space="preserve">        run: |</w:t>
        <w:br/>
        <w:t xml:space="preserve">          pip install -r requirements.txt</w:t>
        <w:br/>
        <w:t xml:space="preserve">          pip install flake8 bandit</w:t>
        <w:br/>
        <w:t xml:space="preserve">      </w:t>
        <w:br/>
        <w:t xml:space="preserve">      - name: Lint with Flake8</w:t>
        <w:br/>
        <w:t xml:space="preserve">        run: |</w:t>
        <w:br/>
        <w:t xml:space="preserve">          flake8 . --count --select=E9,F63,F7,F82 --show-source --statistics</w:t>
        <w:br/>
        <w:t xml:space="preserve">      </w:t>
        <w:br/>
        <w:t xml:space="preserve">      - name: Security check with Bandit</w:t>
        <w:br/>
        <w:t xml:space="preserve">        run: bandit -r . -f txt -o bandit_report.txt</w:t>
        <w:br/>
        <w:t xml:space="preserve">      </w:t>
        <w:br/>
        <w:t xml:space="preserve">      - name: Run unit tests</w:t>
        <w:br/>
        <w:t xml:space="preserve">        run: |</w:t>
        <w:br/>
        <w:t xml:space="preserve">          pytest tests/ --cov=. --cov-report=xml --cov-fail-under=60</w:t>
        <w:br/>
        <w:br/>
        <w:t xml:space="preserve">  deploy-staging:</w:t>
        <w:br/>
        <w:t xml:space="preserve">    needs: lint</w:t>
        <w:br/>
        <w:t xml:space="preserve">    runs-on: ubuntu-latest</w:t>
        <w:br/>
        <w:t xml:space="preserve">    if: github.ref == 'refs/heads/develop'</w:t>
        <w:br/>
        <w:t xml:space="preserve">    steps:</w:t>
        <w:br/>
        <w:t xml:space="preserve">      - uses: actions/checkout@v4</w:t>
        <w:br/>
        <w:t xml:space="preserve">      </w:t>
        <w:br/>
        <w:t xml:space="preserve">      - name: Deploy to Staging</w:t>
        <w:br/>
        <w:t xml:space="preserve">        run: |</w:t>
        <w:br/>
        <w:t xml:space="preserve">          echo "部署到测试环境: staging.czwh.cn"</w:t>
        <w:br/>
        <w:t xml:space="preserve">          # 添加实际部署命令</w:t>
        <w:br/>
        <w:t xml:space="preserve">          bash deploy/deploy_staging.sh</w:t>
        <w:br/>
        <w:t xml:space="preserve">          </w:t>
        <w:br/>
        <w:t xml:space="preserve">      - name: Run smoke tests</w:t>
        <w:br/>
        <w:t xml:space="preserve">        run: |</w:t>
        <w:br/>
        <w:t xml:space="preserve">          curl -f https://staging.czwh.cn/health || exit 1</w:t>
      </w:r>
    </w:p>
    <w:p>
      <w:r>
        <w:rPr>
          <w:rFonts w:ascii="微软雅黑" w:hAnsi="微软雅黑" w:eastAsia="微软雅黑"/>
          <w:b/>
          <w:color w:val="005082"/>
          <w:sz w:val="22"/>
        </w:rPr>
        <w:t>8.2 CD流水线 - deploy.yml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name: Deploy to Production</w:t>
        <w:br/>
        <w:br/>
        <w:t>on:</w:t>
        <w:br/>
        <w:t xml:space="preserve">  push:</w:t>
        <w:br/>
        <w:t xml:space="preserve">    tags:</w:t>
        <w:br/>
        <w:t xml:space="preserve">      - 'v*'</w:t>
        <w:br/>
        <w:t xml:space="preserve">  workflow_dispatch:</w:t>
        <w:br/>
        <w:br/>
        <w:t>jobs:</w:t>
        <w:br/>
        <w:t xml:space="preserve">  deploy-production:</w:t>
        <w:br/>
        <w:t xml:space="preserve">    runs-on: ubuntu-latest</w:t>
        <w:br/>
        <w:t xml:space="preserve">    environment: production</w:t>
        <w:br/>
        <w:t xml:space="preserve">    </w:t>
        <w:br/>
        <w:t xml:space="preserve">    steps:</w:t>
        <w:br/>
        <w:t xml:space="preserve">      - uses: actions/checkout@v4</w:t>
        <w:br/>
        <w:t xml:space="preserve">        with:</w:t>
        <w:br/>
        <w:t xml:space="preserve">          ref: ${{ github.ref }}</w:t>
        <w:br/>
        <w:t xml:space="preserve">      </w:t>
        <w:br/>
        <w:t xml:space="preserve">      - name: Run database migrations</w:t>
        <w:br/>
        <w:t xml:space="preserve">        run: |</w:t>
        <w:br/>
        <w:t xml:space="preserve">          python data/migrations/migrate.py data/prod.db</w:t>
        <w:br/>
        <w:t xml:space="preserve">        env:</w:t>
        <w:br/>
        <w:t xml:space="preserve">          DATABASE_URL: ${{ secrets.DATABASE_URL_PROD }}</w:t>
        <w:br/>
        <w:t xml:space="preserve">      </w:t>
        <w:br/>
        <w:t xml:space="preserve">      - name: Deploy application</w:t>
        <w:br/>
        <w:t xml:space="preserve">        run: |</w:t>
        <w:br/>
        <w:t xml:space="preserve">          bash deploy/deploy_production.sh</w:t>
        <w:br/>
        <w:t xml:space="preserve">        env:</w:t>
        <w:br/>
        <w:t xml:space="preserve">          SSH_KEY: ${{ secrets.PROD_SSH_KEY }}</w:t>
        <w:br/>
        <w:t xml:space="preserve">      </w:t>
        <w:br/>
        <w:t xml:space="preserve">      - name: Run smoke tests</w:t>
        <w:br/>
        <w:t xml:space="preserve">        run: |</w:t>
        <w:br/>
        <w:t xml:space="preserve">          curl -f https://www.czwh.cn/health</w:t>
        <w:br/>
        <w:t xml:space="preserve">          curl -f https://www.czwh.cn/api/nodes | jq length</w:t>
        <w:br/>
        <w:t xml:space="preserve">      </w:t>
        <w:br/>
        <w:t xml:space="preserve">      - name: Create Release</w:t>
        <w:br/>
        <w:t xml:space="preserve">        if: startsWith(github.ref, 'refs/tags/v')</w:t>
        <w:br/>
        <w:t xml:space="preserve">        uses: actions/create-release@v1</w:t>
        <w:br/>
        <w:t xml:space="preserve">        env:</w:t>
        <w:br/>
        <w:t xml:space="preserve">          GITHUB_TOKEN: ${{ secrets.GITHUB_TOKEN }}</w:t>
        <w:br/>
        <w:t xml:space="preserve">        with:</w:t>
        <w:br/>
        <w:t xml:space="preserve">          tag_name: ${{ github.ref }}</w:t>
        <w:br/>
        <w:t xml:space="preserve">          release_name: Release ${{ github.ref }}</w:t>
        <w:br/>
        <w:t xml:space="preserve">          body: |</w:t>
        <w:br/>
        <w:t xml:space="preserve">            ## Release Notes</w:t>
        <w:br/>
        <w:t xml:space="preserve">            请查看 Release Notes 目录</w:t>
        <w:br/>
        <w:t xml:space="preserve">          draft: false</w:t>
        <w:br/>
        <w:t xml:space="preserve">          prerelease: false</w:t>
      </w:r>
    </w:p>
    <w:p>
      <w:r>
        <w:rPr>
          <w:rFonts w:ascii="微软雅黑" w:hAnsi="微软雅黑" w:eastAsia="微软雅黑"/>
          <w:b/>
          <w:color w:val="005082"/>
          <w:sz w:val="22"/>
        </w:rPr>
        <w:t>8.3 自动化回滚 - rollback.yml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name: Emergency Rollback</w:t>
        <w:br/>
        <w:br/>
        <w:t>on:</w:t>
        <w:br/>
        <w:t xml:space="preserve">  workflow_dispatch:</w:t>
        <w:br/>
        <w:t xml:space="preserve">    inputs:</w:t>
        <w:br/>
        <w:t xml:space="preserve">      version:</w:t>
        <w:br/>
        <w:t xml:space="preserve">        description: '要回滚到的版本 (如 v1.2.1)'</w:t>
        <w:br/>
        <w:t xml:space="preserve">        required: true</w:t>
        <w:br/>
        <w:t xml:space="preserve">      reason:</w:t>
        <w:br/>
        <w:t xml:space="preserve">        description: '回滚原因'</w:t>
        <w:br/>
        <w:t xml:space="preserve">        required: false</w:t>
        <w:br/>
        <w:br/>
        <w:t>jobs:</w:t>
        <w:br/>
        <w:t xml:space="preserve">  rollback:</w:t>
        <w:br/>
        <w:t xml:space="preserve">    runs-on: ubuntu-latest</w:t>
        <w:br/>
        <w:t xml:space="preserve">    environment: production</w:t>
        <w:br/>
        <w:t xml:space="preserve">    </w:t>
        <w:br/>
        <w:t xml:space="preserve">    steps:</w:t>
        <w:br/>
        <w:t xml:space="preserve">      - uses: actions/checkout@v4</w:t>
        <w:br/>
        <w:t xml:space="preserve">        with:</w:t>
        <w:br/>
        <w:t xml:space="preserve">          ref: ${{ github.event.inputs.version }}</w:t>
        <w:br/>
        <w:t xml:space="preserve">      </w:t>
        <w:br/>
        <w:t xml:space="preserve">      - name: Restore database backup</w:t>
        <w:br/>
        <w:t xml:space="preserve">        run: |</w:t>
        <w:br/>
        <w:t xml:space="preserve">          echo "从备份恢复数据库..."</w:t>
        <w:br/>
        <w:t xml:space="preserve">          # 从云存储下载备份文件</w:t>
        <w:br/>
        <w:t xml:space="preserve">          aws s3 cp s3://backups/prod.db.bak.${{ github.event.inputs.version }}.gz .</w:t>
        <w:br/>
        <w:t xml:space="preserve">          gunzip prod.db.bak.${{ github.event.inputs.version }}.gz</w:t>
        <w:br/>
        <w:t xml:space="preserve">          mv prod.db.bak.${{ github.event.inputs.version }} data/prod.db</w:t>
        <w:br/>
        <w:t xml:space="preserve">      </w:t>
        <w:br/>
        <w:t xml:space="preserve">      - name: Deploy previous version</w:t>
        <w:br/>
        <w:t xml:space="preserve">        run: |</w:t>
        <w:br/>
        <w:t xml:space="preserve">          bash deploy/deploy_production.sh</w:t>
        <w:br/>
        <w:t xml:space="preserve">      </w:t>
        <w:br/>
        <w:t xml:space="preserve">      - name: Notify team</w:t>
        <w:br/>
        <w:t xml:space="preserve">        uses: slackapi/slack-github-action@v1</w:t>
        <w:br/>
        <w:t xml:space="preserve">        with:</w:t>
        <w:br/>
        <w:t xml:space="preserve">          channel-id: 'C0123456789'</w:t>
        <w:br/>
        <w:t xml:space="preserve">          slack-message: "⚠️ 紧急回滚已执行</w:t>
        <w:br/>
        <w:t>版本: ${{ github.event.inputs.version }}</w:t>
        <w:br/>
        <w:t>原因: ${{ github.event.inputs.reason }}"</w:t>
        <w:br/>
        <w:t xml:space="preserve">        env:</w:t>
        <w:br/>
        <w:t xml:space="preserve">          SLACK_BOT_TOKEN: ${{ secrets.SLACK_BOT_TOKEN }}</w:t>
      </w:r>
    </w:p>
    <w:p>
      <w:r>
        <w:rPr>
          <w:rFonts w:ascii="微软雅黑" w:hAnsi="微软雅黑" w:eastAsia="微软雅黑"/>
          <w:b/>
          <w:color w:val="003366"/>
          <w:sz w:val="22"/>
        </w:rPr>
        <w:t>九、测试与质量门禁（V2.0优化）</w:t>
      </w:r>
    </w:p>
    <w:p>
      <w:r>
        <w:rPr>
          <w:rFonts w:ascii="微软雅黑" w:hAnsi="微软雅黑" w:eastAsia="微软雅黑"/>
          <w:b/>
          <w:color w:val="005082"/>
          <w:sz w:val="22"/>
        </w:rPr>
        <w:t>V2.0优化：测试覆盖率阈值调整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测试层级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V1.0覆盖率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V2.0覆盖率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单元测试 (pytest)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≥70%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≥50%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节点展示类项目以UI为主，降低覆盖率要求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接口测试 (API)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≥80%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核心API必须覆盖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功能验收测试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人工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人工+自动化截图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V2.0增加自动化截图对比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回归测试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人工+自动化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保持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持续优化</w:t>
            </w:r>
          </w:p>
        </w:tc>
      </w:tr>
    </w:tbl>
    <w:p>
      <w:r>
        <w:rPr>
          <w:rFonts w:ascii="微软雅黑" w:hAnsi="微软雅黑" w:eastAsia="微软雅黑"/>
          <w:b/>
          <w:color w:val="005082"/>
          <w:sz w:val="22"/>
        </w:rPr>
        <w:t>V2.0新增：功能验收检查清单</w:t>
      </w:r>
    </w:p>
    <w:p>
      <w:r>
        <w:rPr>
          <w:sz w:val="22"/>
        </w:rPr>
        <w:t>☐ 首页地图正常加载</w:t>
      </w:r>
    </w:p>
    <w:p>
      <w:r>
        <w:rPr>
          <w:sz w:val="22"/>
        </w:rPr>
        <w:t>☐ 所有节点标记显示（29个节点）</w:t>
      </w:r>
    </w:p>
    <w:p>
      <w:r>
        <w:rPr>
          <w:sz w:val="22"/>
        </w:rPr>
        <w:t>☐ 点击节点显示详情面板</w:t>
      </w:r>
    </w:p>
    <w:p>
      <w:r>
        <w:rPr>
          <w:sz w:val="22"/>
        </w:rPr>
        <w:t>☐ 语音播报功能正常</w:t>
      </w:r>
    </w:p>
    <w:p>
      <w:r>
        <w:rPr>
          <w:sz w:val="22"/>
        </w:rPr>
        <w:t>☐ 自动漫游功能正常</w:t>
      </w:r>
    </w:p>
    <w:p>
      <w:r>
        <w:rPr>
          <w:sz w:val="22"/>
        </w:rPr>
        <w:t>☐ 留言板功能正常</w:t>
      </w:r>
    </w:p>
    <w:p>
      <w:r>
        <w:rPr>
          <w:sz w:val="22"/>
        </w:rPr>
        <w:t>☐ 移动端适配正常</w:t>
      </w:r>
    </w:p>
    <w:p>
      <w:r>
        <w:rPr>
          <w:sz w:val="22"/>
        </w:rPr>
        <w:t>☐ 底图切换功能正常</w:t>
      </w:r>
    </w:p>
    <w:p>
      <w:r>
        <w:rPr>
          <w:sz w:val="22"/>
        </w:rPr>
        <w:t>☐ 搜索功能正常</w:t>
      </w:r>
    </w:p>
    <w:p>
      <w:r>
        <w:rPr>
          <w:sz w:val="22"/>
        </w:rPr>
        <w:t>☐ 数据更新后页面刷新正常</w:t>
      </w:r>
    </w:p>
    <w:p>
      <w:r>
        <w:rPr>
          <w:rFonts w:ascii="微软雅黑" w:hAnsi="微软雅黑" w:eastAsia="微软雅黑"/>
          <w:b/>
          <w:color w:val="003366"/>
          <w:sz w:val="22"/>
        </w:rPr>
        <w:t>十、发布流程（V2.0优化）</w:t>
      </w:r>
    </w:p>
    <w:p>
      <w:r>
        <w:rPr>
          <w:rFonts w:ascii="微软雅黑" w:hAnsi="微软雅黑" w:eastAsia="微软雅黑"/>
          <w:b/>
          <w:color w:val="005082"/>
          <w:sz w:val="22"/>
        </w:rPr>
        <w:t>V2.0新增：版本兼容性矩阵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v1.0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v1.1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v1.2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节点详情面板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持续支持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语音播报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持续支持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自动漫游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v1.1新增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星火拾遗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v1.2新增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四渡赤水动画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v1.2新增</w:t>
            </w:r>
          </w:p>
        </w:tc>
      </w:tr>
    </w:tbl>
    <w:p>
      <w:r>
        <w:rPr>
          <w:rFonts w:ascii="微软雅黑" w:hAnsi="微软雅黑" w:eastAsia="微软雅黑"/>
          <w:b/>
          <w:color w:val="005082"/>
          <w:sz w:val="22"/>
        </w:rPr>
        <w:t>发布Checklist</w:t>
      </w:r>
    </w:p>
    <w:p>
      <w:r>
        <w:rPr>
          <w:sz w:val="22"/>
        </w:rPr>
        <w:t>☐ 确认main分支已包含本次发布的所有变更（检查git log）</w:t>
      </w:r>
    </w:p>
    <w:p>
      <w:r>
        <w:rPr>
          <w:sz w:val="22"/>
        </w:rPr>
        <w:t>☐ 在测试环境完成全功能回归测试并截图留证</w:t>
      </w:r>
    </w:p>
    <w:p>
      <w:r>
        <w:rPr>
          <w:sz w:val="22"/>
        </w:rPr>
        <w:t>☐ 获取生产数据库全量备份</w:t>
      </w:r>
    </w:p>
    <w:p>
      <w:r>
        <w:rPr>
          <w:sz w:val="22"/>
        </w:rPr>
        <w:t>☐ 执行生产环境部署：拉取Tag，安装依赖，运行数据库迁移</w:t>
      </w:r>
    </w:p>
    <w:p>
      <w:r>
        <w:rPr>
          <w:sz w:val="22"/>
        </w:rPr>
        <w:t>☐ 执行冒烟测试：访问首页、加载节点、切换底图、尝试搜索</w:t>
      </w:r>
    </w:p>
    <w:p>
      <w:r>
        <w:rPr>
          <w:sz w:val="22"/>
        </w:rPr>
        <w:t>☐ 观察生产日志10-15分钟，确认无异常错误</w:t>
      </w:r>
    </w:p>
    <w:p>
      <w:r>
        <w:rPr>
          <w:sz w:val="22"/>
        </w:rPr>
        <w:t>☐ 生成Release Notes并与版本Tag对应</w:t>
      </w:r>
    </w:p>
    <w:p>
      <w:r>
        <w:rPr>
          <w:sz w:val="22"/>
        </w:rPr>
        <w:t>☐ 更新版本兼容性矩阵（本文档附录）</w:t>
      </w:r>
    </w:p>
    <w:p>
      <w:r>
        <w:rPr>
          <w:sz w:val="22"/>
        </w:rPr>
        <w:t>☐ 通知相关方发布完成</w:t>
      </w:r>
    </w:p>
    <w:p>
      <w:r>
        <w:rPr>
          <w:rFonts w:ascii="微软雅黑" w:hAnsi="微软雅黑" w:eastAsia="微软雅黑"/>
          <w:b/>
          <w:color w:val="003366"/>
          <w:sz w:val="22"/>
        </w:rPr>
        <w:t>十一、回滚策略</w:t>
      </w:r>
    </w:p>
    <w:p>
      <w:r>
        <w:rPr>
          <w:rFonts w:ascii="微软雅黑" w:hAnsi="微软雅黑" w:eastAsia="微软雅黑"/>
          <w:b/>
          <w:color w:val="005082"/>
          <w:sz w:val="22"/>
        </w:rPr>
        <w:t>11.1 代码回滚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Git回滚优先选Tag，确保精确恢复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若无Tag，回滚到上一次已知稳定的commit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生产回滚后必须立即触发测试环境验证</w:t>
      </w:r>
    </w:p>
    <w:p>
      <w:r>
        <w:rPr>
          <w:rFonts w:ascii="微软雅黑" w:hAnsi="微软雅黑" w:eastAsia="微软雅黑"/>
          <w:b/>
          <w:color w:val="005082"/>
          <w:sz w:val="22"/>
        </w:rPr>
        <w:t>11.2 数据库回滚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结构变更（表/字段）：执行迁移脚本的down操作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数据内容：恢复部署前的备份文件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媒体文件：从备份目录复制恢复</w:t>
      </w:r>
    </w:p>
    <w:p>
      <w:r>
        <w:rPr>
          <w:rFonts w:ascii="微软雅黑" w:hAnsi="微软雅黑" w:eastAsia="微软雅黑"/>
          <w:b/>
          <w:color w:val="005082"/>
          <w:sz w:val="22"/>
        </w:rPr>
        <w:t>11.3 紧急联系人 &amp; 处置时限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处置时限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联系人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Severity 1 (服务不可用)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30分钟内启动回滚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技术负责人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Severity 2 (核心功能受损)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1小时内启动回滚或Hotfix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技术负责人+产品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Severity 3 (非核心问题)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记录Issue，下次迭代修复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开发者</w:t>
            </w:r>
          </w:p>
        </w:tc>
      </w:tr>
    </w:tbl>
    <w:p>
      <w:r>
        <w:rPr>
          <w:rFonts w:ascii="微软雅黑" w:hAnsi="微软雅黑" w:eastAsia="微软雅黑"/>
          <w:b/>
          <w:color w:val="003366"/>
          <w:sz w:val="22"/>
        </w:rPr>
        <w:t>十二、职责分工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V2.0新增职责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技术负责人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审批发布、管理合并权限、制定版本计划、处理紧急事故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管理PostgreSQL数据库升级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开发者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功能开发、Bug修复、编写测试、Code Review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维护迁移脚本、数据验证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测试人员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测试环境功能验收、回归测试、Bug提交与回归验证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维护自动化测试脚本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运维人员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环境搭建、CI/CD配置、部署执行、备份管理、监控告警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优化CI/CD流水线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产品/运营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确认发布内容、提供测试验证反馈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更新版本兼容性矩阵</w:t>
            </w:r>
          </w:p>
        </w:tc>
      </w:tr>
    </w:tbl>
    <w:p>
      <w:r>
        <w:rPr>
          <w:rFonts w:ascii="微软雅黑" w:hAnsi="微软雅黑" w:eastAsia="微软雅黑"/>
          <w:b/>
          <w:color w:val="003366"/>
          <w:sz w:val="22"/>
        </w:rPr>
        <w:t>十三、附录（V2.0新增）</w:t>
      </w:r>
    </w:p>
    <w:p>
      <w:r>
        <w:rPr>
          <w:rFonts w:ascii="微软雅黑" w:hAnsi="微软雅黑" w:eastAsia="微软雅黑"/>
          <w:b/>
          <w:color w:val="005082"/>
          <w:sz w:val="22"/>
        </w:rPr>
        <w:t>A. 常用命令快速参考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创建功能分支</w:t>
        <w:br/>
        <w:t>git checkout develop</w:t>
        <w:br/>
        <w:t>git pull</w:t>
        <w:br/>
        <w:t>git checkout -b feature/路线上色功能-#123</w:t>
        <w:br/>
        <w:br/>
        <w:t># 创建发布候选分支</w:t>
        <w:br/>
        <w:t>git checkout develop</w:t>
        <w:br/>
        <w:t>git checkout -b release/v1.1.0</w:t>
        <w:br/>
        <w:br/>
        <w:t># 打Tag</w:t>
        <w:br/>
        <w:t>git tag -a v1.1.0 -m "发布v1.1.0：新增四渡赤水动画"</w:t>
        <w:br/>
        <w:t>git push origin v1.1.0</w:t>
        <w:br/>
        <w:br/>
        <w:t># Hotfix流程</w:t>
        <w:br/>
        <w:t>git checkout main</w:t>
        <w:br/>
        <w:t>git pull</w:t>
        <w:br/>
        <w:t>git checkout -b hotfix/修复登录bug-#124</w:t>
        <w:br/>
        <w:t># ... 修复并测试 ...</w:t>
        <w:br/>
        <w:t>git checkout main</w:t>
        <w:br/>
        <w:t>git merge --no-ff hotfix/修复登录bug-#124</w:t>
        <w:br/>
        <w:t>git tag v1.1.1</w:t>
        <w:br/>
        <w:t>git push origin main</w:t>
        <w:br/>
        <w:t>git push origin v1.1.1</w:t>
        <w:br/>
        <w:t># 合并回develop</w:t>
        <w:br/>
        <w:t>git checkout develop</w:t>
        <w:br/>
        <w:t>git merge --no-commit --no-ff hotfix/修复登录bug-#124</w:t>
        <w:br/>
        <w:t># 处理冲突（如有）</w:t>
        <w:br/>
        <w:t>git commit</w:t>
        <w:br/>
        <w:br/>
        <w:t># 测试环境部署</w:t>
        <w:br/>
        <w:t>bash deploy/deploy_staging.sh</w:t>
        <w:br/>
        <w:br/>
        <w:t># 生产环境部署</w:t>
        <w:br/>
        <w:t>bash deploy/deploy_production.sh</w:t>
        <w:br/>
        <w:br/>
        <w:t># 数据库备份</w:t>
        <w:br/>
        <w:t>cp data/prod.db data/backups/prod.db.bak.$(date +%Y%m%d)</w:t>
        <w:br/>
        <w:br/>
        <w:t># 运行数据库迁移</w:t>
        <w:br/>
        <w:t>python data/migrations/migrate.py data/prod.db</w:t>
      </w:r>
    </w:p>
    <w:p>
      <w:r>
        <w:rPr>
          <w:rFonts w:ascii="微软雅黑" w:hAnsi="微软雅黑" w:eastAsia="微软雅黑"/>
          <w:b/>
          <w:color w:val="005082"/>
          <w:sz w:val="22"/>
        </w:rPr>
        <w:t>B. 项目技术栈与架构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V2.0说明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后端框架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Python Flask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前端地图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Leaflet.js + ArcGIS/OSM底图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✅ V2.0升级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开发数据库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SQLite (个人独立文件)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🆕 V2.0新增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Web Speech API（浏览器原生）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部署平台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阿里云ECS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✅ 已填充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Web服务器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gunicorn + Nginx反向代理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代码托管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✅ 已选择</w:t>
            </w:r>
          </w:p>
        </w:tc>
      </w:tr>
    </w:tbl>
    <w:p>
      <w:r>
        <w:rPr>
          <w:rFonts w:ascii="微软雅黑" w:hAnsi="微软雅黑" w:eastAsia="微软雅黑"/>
          <w:b/>
          <w:color w:val="005082"/>
          <w:sz w:val="22"/>
        </w:rPr>
        <w:t>C. 变更日志自动生成配置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.github/CHANGELOG.yml</w:t>
        <w:br/>
        <w:br/>
        <w:t>changelog:</w:t>
        <w:br/>
        <w:t xml:space="preserve">  categories:</w:t>
        <w:br/>
        <w:t xml:space="preserve">    - title: 🆕 新功能</w:t>
        <w:br/>
        <w:t xml:space="preserve">      labels:</w:t>
        <w:br/>
        <w:t xml:space="preserve">        - feature</w:t>
        <w:br/>
        <w:t xml:space="preserve">        - enhancement</w:t>
        <w:br/>
        <w:t xml:space="preserve">    </w:t>
        <w:br/>
        <w:t xml:space="preserve">    - title: 🐛 Bug修复</w:t>
        <w:br/>
        <w:t xml:space="preserve">      labels:</w:t>
        <w:br/>
        <w:t xml:space="preserve">        - bug</w:t>
        <w:br/>
        <w:t xml:space="preserve">        - fix</w:t>
        <w:br/>
        <w:t xml:space="preserve">    </w:t>
        <w:br/>
        <w:t xml:space="preserve">    - title: 📝 文档更新</w:t>
        <w:br/>
        <w:t xml:space="preserve">      labels:</w:t>
        <w:br/>
        <w:t xml:space="preserve">        - documentation</w:t>
        <w:br/>
        <w:t xml:space="preserve">    </w:t>
        <w:br/>
        <w:t xml:space="preserve">    - title: 🔧 其他变更</w:t>
        <w:br/>
        <w:t xml:space="preserve">      labels:</w:t>
        <w:br/>
        <w:t xml:space="preserve">        - chore</w:t>
        <w:br/>
        <w:t xml:space="preserve">        - refactor</w:t>
        <w:br/>
        <w:br/>
        <w:t xml:space="preserve">  exclude:</w:t>
        <w:br/>
        <w:t xml:space="preserve">    labels:</w:t>
        <w:br/>
        <w:t xml:space="preserve">      - duplicate</w:t>
        <w:br/>
        <w:t xml:space="preserve">      - question</w:t>
        <w:br/>
        <w:t xml:space="preserve">      - wontfix</w:t>
      </w:r>
    </w:p>
    <w:p>
      <w:r>
        <w:rPr>
          <w:rFonts w:ascii="微软雅黑" w:hAnsi="微软雅黑" w:eastAsia="微软雅黑"/>
          <w:b/>
          <w:color w:val="005082"/>
          <w:sz w:val="22"/>
        </w:rPr>
        <w:t>D. 版本历史记录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版本号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发布日期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变更说明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2026-07-01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初始版本部署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技术负责人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v1.1.0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2026-07-15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新增自动漫游功能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开发团队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v2.0.0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2026-07-22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版本管理方案V2.0升级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技术负责人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