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7A107" w14:textId="4355CF3D" w:rsidR="00D66922" w:rsidRPr="008144CD" w:rsidRDefault="00000000">
      <w:pPr>
        <w:jc w:val="center"/>
        <w:rPr>
          <w:rFonts w:ascii="黑体" w:eastAsia="黑体" w:hAnsi="黑体" w:hint="eastAsia"/>
          <w:bCs/>
          <w:sz w:val="28"/>
          <w:szCs w:val="28"/>
          <w:lang w:eastAsia="zh-CN"/>
        </w:rPr>
      </w:pPr>
      <w:r w:rsidRPr="008144CD">
        <w:rPr>
          <w:rFonts w:ascii="黑体" w:eastAsia="黑体" w:hAnsi="黑体"/>
          <w:bCs/>
          <w:color w:val="CC0000"/>
          <w:sz w:val="48"/>
          <w:szCs w:val="28"/>
          <w:lang w:eastAsia="zh-CN"/>
        </w:rPr>
        <w:t>红色文化 Python 编程项目详细完善版</w:t>
      </w:r>
    </w:p>
    <w:p w14:paraId="78595CC9" w14:textId="78E02579" w:rsidR="00D66922" w:rsidRPr="000B73C5" w:rsidRDefault="000B73C5">
      <w:pPr>
        <w:jc w:val="center"/>
        <w:rPr>
          <w:rFonts w:ascii="黑体" w:eastAsia="黑体" w:hAnsi="黑体" w:hint="eastAsia"/>
          <w:b/>
          <w:bCs/>
          <w:color w:val="FF0000"/>
          <w:sz w:val="52"/>
          <w:szCs w:val="52"/>
          <w:lang w:eastAsia="zh-CN"/>
        </w:rPr>
      </w:pPr>
      <w:r w:rsidRPr="000B73C5">
        <w:rPr>
          <w:rFonts w:ascii="黑体" w:eastAsia="黑体" w:hAnsi="黑体" w:hint="eastAsia"/>
          <w:b/>
          <w:bCs/>
          <w:color w:val="FF0000"/>
          <w:sz w:val="72"/>
          <w:szCs w:val="52"/>
          <w:lang w:eastAsia="zh-CN"/>
        </w:rPr>
        <w:t>长征文化</w:t>
      </w:r>
    </w:p>
    <w:p w14:paraId="6520EA69" w14:textId="6CF048CF" w:rsidR="00D66922" w:rsidRPr="008144CD" w:rsidRDefault="00460E36">
      <w:pPr>
        <w:pStyle w:val="1"/>
        <w:rPr>
          <w:rFonts w:ascii="仿宋" w:eastAsia="仿宋" w:hAnsi="仿宋" w:hint="eastAsia"/>
          <w:sz w:val="36"/>
          <w:szCs w:val="36"/>
          <w:lang w:eastAsia="zh-CN"/>
        </w:rPr>
      </w:pPr>
      <w:r>
        <w:rPr>
          <w:rFonts w:ascii="仿宋" w:eastAsia="仿宋" w:hAnsi="仿宋" w:hint="eastAsia"/>
          <w:sz w:val="36"/>
          <w:szCs w:val="36"/>
          <w:lang w:eastAsia="zh-CN"/>
        </w:rPr>
        <w:t xml:space="preserve">1 </w:t>
      </w:r>
      <w:r w:rsidRPr="008144CD">
        <w:rPr>
          <w:rFonts w:ascii="仿宋" w:eastAsia="仿宋" w:hAnsi="仿宋"/>
          <w:sz w:val="36"/>
          <w:szCs w:val="36"/>
          <w:lang w:eastAsia="zh-CN"/>
        </w:rPr>
        <w:t>项目总述</w:t>
      </w:r>
    </w:p>
    <w:p w14:paraId="368E7F6C" w14:textId="7EBFF0E1" w:rsidR="000B73C5" w:rsidRDefault="000B73C5" w:rsidP="000B73C5">
      <w:pPr>
        <w:pStyle w:val="ae"/>
        <w:numPr>
          <w:ilvl w:val="1"/>
          <w:numId w:val="11"/>
        </w:numPr>
        <w:rPr>
          <w:rFonts w:ascii="仿宋" w:eastAsia="仿宋" w:hAnsi="仿宋" w:hint="eastAsia"/>
          <w:sz w:val="28"/>
          <w:szCs w:val="28"/>
          <w:lang w:eastAsia="zh-CN"/>
        </w:rPr>
      </w:pPr>
      <w:r w:rsidRPr="000B73C5">
        <w:rPr>
          <w:rFonts w:ascii="仿宋" w:eastAsia="仿宋" w:hAnsi="仿宋" w:hint="eastAsia"/>
          <w:sz w:val="28"/>
          <w:szCs w:val="28"/>
          <w:lang w:eastAsia="zh-CN"/>
        </w:rPr>
        <w:t>产品名称</w:t>
      </w:r>
    </w:p>
    <w:p w14:paraId="3C121221" w14:textId="2C398D98" w:rsidR="0049553E" w:rsidRPr="000B73C5" w:rsidRDefault="000B73C5" w:rsidP="000B73C5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长征文化。</w:t>
      </w:r>
    </w:p>
    <w:p w14:paraId="5CBDF72A" w14:textId="17346857" w:rsidR="000B73C5" w:rsidRDefault="0049553E" w:rsidP="000B73C5">
      <w:pPr>
        <w:pStyle w:val="ae"/>
        <w:numPr>
          <w:ilvl w:val="1"/>
          <w:numId w:val="11"/>
        </w:numPr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作者</w:t>
      </w:r>
    </w:p>
    <w:p w14:paraId="00DD9993" w14:textId="25BFD635" w:rsidR="0049553E" w:rsidRDefault="0049553E" w:rsidP="0049553E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刘泽儒</w:t>
      </w:r>
      <w:r w:rsidR="00324A90">
        <w:rPr>
          <w:rFonts w:ascii="仿宋" w:eastAsia="仿宋" w:hAnsi="仿宋" w:hint="eastAsia"/>
          <w:sz w:val="28"/>
          <w:szCs w:val="28"/>
          <w:lang w:eastAsia="zh-CN"/>
        </w:rPr>
        <w:t>。</w:t>
      </w:r>
    </w:p>
    <w:p w14:paraId="00CA1F86" w14:textId="71885CF4" w:rsidR="0049553E" w:rsidRDefault="006B1995" w:rsidP="000B73C5">
      <w:pPr>
        <w:pStyle w:val="ae"/>
        <w:numPr>
          <w:ilvl w:val="1"/>
          <w:numId w:val="11"/>
        </w:numPr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项目目录</w:t>
      </w:r>
    </w:p>
    <w:p w14:paraId="4BCFB91C" w14:textId="4DBB79B9" w:rsidR="006B1995" w:rsidRDefault="00324A90" w:rsidP="006B1995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 w:rsidRPr="00324A90">
        <w:rPr>
          <w:rFonts w:ascii="仿宋" w:eastAsia="仿宋" w:hAnsi="仿宋"/>
          <w:sz w:val="28"/>
          <w:szCs w:val="28"/>
          <w:lang w:eastAsia="zh-CN"/>
        </w:rPr>
        <w:t>D:\</w:t>
      </w:r>
      <w:r w:rsidRPr="00324A90">
        <w:rPr>
          <w:rFonts w:ascii="仿宋" w:eastAsia="仿宋" w:hAnsi="仿宋" w:hint="eastAsia"/>
          <w:sz w:val="28"/>
          <w:szCs w:val="28"/>
          <w:lang w:eastAsia="zh-CN"/>
        </w:rPr>
        <w:t>长征文化</w:t>
      </w:r>
      <w:r w:rsidRPr="00324A90">
        <w:rPr>
          <w:rFonts w:ascii="仿宋" w:eastAsia="仿宋" w:hAnsi="仿宋"/>
          <w:sz w:val="28"/>
          <w:szCs w:val="28"/>
          <w:lang w:eastAsia="zh-CN"/>
        </w:rPr>
        <w:t>\</w:t>
      </w:r>
      <w:r>
        <w:rPr>
          <w:rFonts w:ascii="仿宋" w:eastAsia="仿宋" w:hAnsi="仿宋" w:hint="eastAsia"/>
          <w:sz w:val="28"/>
          <w:szCs w:val="28"/>
          <w:lang w:eastAsia="zh-CN"/>
        </w:rPr>
        <w:t xml:space="preserve"> </w:t>
      </w:r>
    </w:p>
    <w:p w14:paraId="617F8D6F" w14:textId="096B1328" w:rsidR="006B1995" w:rsidRPr="000B73C5" w:rsidRDefault="006B1995" w:rsidP="000B73C5">
      <w:pPr>
        <w:pStyle w:val="ae"/>
        <w:numPr>
          <w:ilvl w:val="1"/>
          <w:numId w:val="11"/>
        </w:numPr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目标</w:t>
      </w:r>
    </w:p>
    <w:p w14:paraId="65780FD6" w14:textId="4CC18169" w:rsidR="008144CD" w:rsidRPr="008144CD" w:rsidRDefault="00000000" w:rsidP="00460E36">
      <w:pPr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144CD">
        <w:rPr>
          <w:rFonts w:ascii="仿宋" w:eastAsia="仿宋" w:hAnsi="仿宋"/>
          <w:sz w:val="28"/>
          <w:szCs w:val="28"/>
          <w:lang w:eastAsia="zh-CN"/>
        </w:rPr>
        <w:t>本项目的核心是</w:t>
      </w:r>
      <w:r w:rsidR="008144CD" w:rsidRPr="008144CD">
        <w:rPr>
          <w:rFonts w:ascii="仿宋" w:eastAsia="仿宋" w:hAnsi="仿宋" w:hint="eastAsia"/>
          <w:sz w:val="28"/>
          <w:szCs w:val="28"/>
          <w:lang w:eastAsia="zh-CN"/>
        </w:rPr>
        <w:t>全方位展示中国红军长征这一重大历史事件的全貌。</w:t>
      </w:r>
      <w:r w:rsidR="00460E36" w:rsidRPr="008144CD">
        <w:rPr>
          <w:rFonts w:ascii="仿宋" w:eastAsia="仿宋" w:hAnsi="仿宋"/>
          <w:sz w:val="28"/>
          <w:szCs w:val="28"/>
          <w:lang w:eastAsia="zh-CN"/>
        </w:rPr>
        <w:t>整个作品</w:t>
      </w:r>
      <w:r w:rsidR="00460E36">
        <w:rPr>
          <w:rFonts w:ascii="仿宋" w:eastAsia="仿宋" w:hAnsi="仿宋" w:hint="eastAsia"/>
          <w:sz w:val="28"/>
          <w:szCs w:val="28"/>
          <w:lang w:eastAsia="zh-CN"/>
        </w:rPr>
        <w:t>以视频、音频、图片、文字为载体，</w:t>
      </w:r>
      <w:r w:rsidR="00460E36" w:rsidRPr="008144CD">
        <w:rPr>
          <w:rFonts w:ascii="仿宋" w:eastAsia="仿宋" w:hAnsi="仿宋"/>
          <w:sz w:val="28"/>
          <w:szCs w:val="28"/>
          <w:lang w:eastAsia="zh-CN"/>
        </w:rPr>
        <w:t>成为"看得见、点得到、听得着"的交互式</w:t>
      </w:r>
      <w:r w:rsidR="00460E36">
        <w:rPr>
          <w:rFonts w:ascii="仿宋" w:eastAsia="仿宋" w:hAnsi="仿宋" w:hint="eastAsia"/>
          <w:sz w:val="28"/>
          <w:szCs w:val="28"/>
          <w:lang w:eastAsia="zh-CN"/>
        </w:rPr>
        <w:t>长征</w:t>
      </w:r>
      <w:r w:rsidR="00460E36" w:rsidRPr="008144CD">
        <w:rPr>
          <w:rFonts w:ascii="仿宋" w:eastAsia="仿宋" w:hAnsi="仿宋"/>
          <w:sz w:val="28"/>
          <w:szCs w:val="28"/>
          <w:lang w:eastAsia="zh-CN"/>
        </w:rPr>
        <w:t>文化</w:t>
      </w:r>
      <w:r w:rsidR="00460E36">
        <w:rPr>
          <w:rFonts w:ascii="仿宋" w:eastAsia="仿宋" w:hAnsi="仿宋" w:hint="eastAsia"/>
          <w:sz w:val="28"/>
          <w:szCs w:val="28"/>
          <w:lang w:eastAsia="zh-CN"/>
        </w:rPr>
        <w:t>、长征精神的</w:t>
      </w:r>
      <w:r w:rsidR="00460E36" w:rsidRPr="008144CD">
        <w:rPr>
          <w:rFonts w:ascii="仿宋" w:eastAsia="仿宋" w:hAnsi="仿宋"/>
          <w:sz w:val="28"/>
          <w:szCs w:val="28"/>
          <w:lang w:eastAsia="zh-CN"/>
        </w:rPr>
        <w:t>展示</w:t>
      </w:r>
      <w:r w:rsidR="00460E36">
        <w:rPr>
          <w:rFonts w:ascii="仿宋" w:eastAsia="仿宋" w:hAnsi="仿宋" w:hint="eastAsia"/>
          <w:sz w:val="28"/>
          <w:szCs w:val="28"/>
          <w:lang w:eastAsia="zh-CN"/>
        </w:rPr>
        <w:t>、学习的工具</w:t>
      </w:r>
      <w:r w:rsidR="00460E36" w:rsidRPr="008144CD">
        <w:rPr>
          <w:rFonts w:ascii="仿宋" w:eastAsia="仿宋" w:hAnsi="仿宋"/>
          <w:sz w:val="28"/>
          <w:szCs w:val="28"/>
          <w:lang w:eastAsia="zh-CN"/>
        </w:rPr>
        <w:t>。</w:t>
      </w:r>
    </w:p>
    <w:p w14:paraId="5114D950" w14:textId="3B5ECBA1" w:rsidR="004E4EA3" w:rsidRPr="004E4EA3" w:rsidRDefault="008144CD" w:rsidP="00460E36">
      <w:pPr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路线绘制</w:t>
      </w:r>
      <w:r w:rsidR="00460E36">
        <w:rPr>
          <w:rFonts w:ascii="仿宋" w:eastAsia="仿宋" w:hAnsi="仿宋" w:hint="eastAsia"/>
          <w:sz w:val="28"/>
          <w:szCs w:val="28"/>
          <w:lang w:eastAsia="zh-CN"/>
        </w:rPr>
        <w:t>以</w:t>
      </w:r>
      <w:r>
        <w:rPr>
          <w:rFonts w:ascii="仿宋" w:eastAsia="仿宋" w:hAnsi="仿宋" w:hint="eastAsia"/>
          <w:sz w:val="28"/>
          <w:szCs w:val="28"/>
          <w:lang w:eastAsia="zh-CN"/>
        </w:rPr>
        <w:t>“节点”为核心。节点的定位信息、在地图上的绘制、激活节点时可显示的内容、该节点内的交互，均由节点完成。</w:t>
      </w:r>
      <w:r w:rsidR="00460E36">
        <w:rPr>
          <w:rFonts w:ascii="仿宋" w:eastAsia="仿宋" w:hAnsi="仿宋" w:hint="eastAsia"/>
          <w:sz w:val="28"/>
          <w:szCs w:val="28"/>
          <w:lang w:eastAsia="zh-CN"/>
        </w:rPr>
        <w:t>节点之间的连线为实际长征路线，而非节点之间的直线。</w:t>
      </w:r>
    </w:p>
    <w:p w14:paraId="3ACDAB2A" w14:textId="4E47F455" w:rsidR="00D66922" w:rsidRDefault="00000000" w:rsidP="001579B4">
      <w:pPr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144CD">
        <w:rPr>
          <w:rFonts w:ascii="仿宋" w:eastAsia="仿宋" w:hAnsi="仿宋"/>
          <w:sz w:val="28"/>
          <w:szCs w:val="28"/>
          <w:lang w:eastAsia="zh-CN"/>
        </w:rPr>
        <w:t>使整个作品成为"看得见、点得到、听得着"的交互式红色文化展示。</w:t>
      </w:r>
    </w:p>
    <w:p w14:paraId="7BEF4636" w14:textId="18BE798D" w:rsidR="000B73C5" w:rsidRDefault="000B73C5" w:rsidP="000B73C5">
      <w:pPr>
        <w:pStyle w:val="1"/>
        <w:rPr>
          <w:rFonts w:ascii="仿宋" w:eastAsia="仿宋" w:hAnsi="仿宋" w:hint="eastAsia"/>
          <w:sz w:val="36"/>
          <w:szCs w:val="36"/>
          <w:lang w:eastAsia="zh-CN"/>
        </w:rPr>
      </w:pPr>
      <w:r>
        <w:rPr>
          <w:rFonts w:ascii="仿宋" w:eastAsia="仿宋" w:hAnsi="仿宋" w:hint="eastAsia"/>
          <w:sz w:val="36"/>
          <w:szCs w:val="36"/>
          <w:lang w:eastAsia="zh-CN"/>
        </w:rPr>
        <w:t>2 总体结构</w:t>
      </w:r>
    </w:p>
    <w:p w14:paraId="68976319" w14:textId="5C10D9E1" w:rsidR="001579B4" w:rsidRDefault="001579B4" w:rsidP="000B73C5">
      <w:pPr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总体采用BS架构，建立web前端，用户可通过网址访问。</w:t>
      </w:r>
      <w:r w:rsidR="0049553E">
        <w:rPr>
          <w:rFonts w:ascii="仿宋" w:eastAsia="仿宋" w:hAnsi="仿宋" w:hint="eastAsia"/>
          <w:sz w:val="28"/>
          <w:szCs w:val="28"/>
          <w:lang w:eastAsia="zh-CN"/>
        </w:rPr>
        <w:t>设置管理员权限。游客访问无需登录。游客有使用权限。</w:t>
      </w:r>
    </w:p>
    <w:p w14:paraId="05AF85AF" w14:textId="0C2A8ADF" w:rsidR="0049553E" w:rsidRPr="008144CD" w:rsidRDefault="0049553E" w:rsidP="000B73C5">
      <w:pPr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上传节点数据需要注册、登录信息，方可上传。</w:t>
      </w:r>
    </w:p>
    <w:p w14:paraId="6E746494" w14:textId="16A9B24E" w:rsidR="00D66922" w:rsidRDefault="000B73C5">
      <w:pPr>
        <w:pStyle w:val="1"/>
        <w:rPr>
          <w:rFonts w:ascii="仿宋" w:eastAsia="仿宋" w:hAnsi="仿宋" w:hint="eastAsia"/>
          <w:sz w:val="36"/>
          <w:szCs w:val="36"/>
          <w:lang w:eastAsia="zh-CN"/>
        </w:rPr>
      </w:pPr>
      <w:r>
        <w:rPr>
          <w:rFonts w:ascii="仿宋" w:eastAsia="仿宋" w:hAnsi="仿宋" w:hint="eastAsia"/>
          <w:sz w:val="36"/>
          <w:szCs w:val="36"/>
          <w:lang w:eastAsia="zh-CN"/>
        </w:rPr>
        <w:lastRenderedPageBreak/>
        <w:t>3</w:t>
      </w:r>
      <w:r w:rsidR="00FA41A5">
        <w:rPr>
          <w:rFonts w:ascii="仿宋" w:eastAsia="仿宋" w:hAnsi="仿宋" w:hint="eastAsia"/>
          <w:sz w:val="36"/>
          <w:szCs w:val="36"/>
          <w:lang w:eastAsia="zh-CN"/>
        </w:rPr>
        <w:t xml:space="preserve"> </w:t>
      </w:r>
      <w:r w:rsidR="00CF5697">
        <w:rPr>
          <w:rFonts w:ascii="仿宋" w:eastAsia="仿宋" w:hAnsi="仿宋" w:hint="eastAsia"/>
          <w:sz w:val="36"/>
          <w:szCs w:val="36"/>
          <w:lang w:eastAsia="zh-CN"/>
        </w:rPr>
        <w:t>节点</w:t>
      </w:r>
      <w:r w:rsidRPr="008144CD">
        <w:rPr>
          <w:rFonts w:ascii="仿宋" w:eastAsia="仿宋" w:hAnsi="仿宋"/>
          <w:sz w:val="36"/>
          <w:szCs w:val="36"/>
          <w:lang w:eastAsia="zh-CN"/>
        </w:rPr>
        <w:t>数据</w:t>
      </w:r>
    </w:p>
    <w:p w14:paraId="20870564" w14:textId="0D9A28EE" w:rsidR="001579B4" w:rsidRPr="000B73C5" w:rsidRDefault="000B73C5" w:rsidP="00CF5697">
      <w:pPr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0B73C5">
        <w:rPr>
          <w:rFonts w:ascii="仿宋" w:eastAsia="仿宋" w:hAnsi="仿宋" w:hint="eastAsia"/>
          <w:b/>
          <w:bCs/>
          <w:sz w:val="28"/>
          <w:szCs w:val="28"/>
          <w:lang w:eastAsia="zh-CN"/>
        </w:rPr>
        <w:t>3</w:t>
      </w:r>
      <w:r w:rsidR="001579B4" w:rsidRPr="000B73C5">
        <w:rPr>
          <w:rFonts w:ascii="仿宋" w:eastAsia="仿宋" w:hAnsi="仿宋" w:hint="eastAsia"/>
          <w:b/>
          <w:bCs/>
          <w:sz w:val="28"/>
          <w:szCs w:val="28"/>
          <w:lang w:eastAsia="zh-CN"/>
        </w:rPr>
        <w:t>.1 节点</w:t>
      </w:r>
      <w:r w:rsidRPr="000B73C5">
        <w:rPr>
          <w:rFonts w:ascii="仿宋" w:eastAsia="仿宋" w:hAnsi="仿宋" w:hint="eastAsia"/>
          <w:b/>
          <w:bCs/>
          <w:sz w:val="28"/>
          <w:szCs w:val="28"/>
          <w:lang w:eastAsia="zh-CN"/>
        </w:rPr>
        <w:t>数据的</w:t>
      </w:r>
      <w:r w:rsidR="001579B4" w:rsidRPr="000B73C5">
        <w:rPr>
          <w:rFonts w:ascii="仿宋" w:eastAsia="仿宋" w:hAnsi="仿宋" w:hint="eastAsia"/>
          <w:b/>
          <w:bCs/>
          <w:sz w:val="28"/>
          <w:szCs w:val="28"/>
          <w:lang w:eastAsia="zh-CN"/>
        </w:rPr>
        <w:t>定义</w:t>
      </w:r>
    </w:p>
    <w:p w14:paraId="37910C22" w14:textId="6AAD9702" w:rsidR="00CF5697" w:rsidRDefault="00CF5697" w:rsidP="001579B4">
      <w:pPr>
        <w:ind w:firstLineChars="300" w:firstLine="840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在文件《</w:t>
      </w:r>
      <w:r w:rsidRPr="008144CD">
        <w:rPr>
          <w:rFonts w:ascii="仿宋" w:eastAsia="仿宋" w:hAnsi="仿宋" w:hint="eastAsia"/>
          <w:sz w:val="28"/>
          <w:szCs w:val="28"/>
          <w:lang w:eastAsia="zh-CN"/>
        </w:rPr>
        <w:t>重走长征路节点信息</w:t>
      </w:r>
      <w:r>
        <w:rPr>
          <w:rFonts w:ascii="仿宋" w:eastAsia="仿宋" w:hAnsi="仿宋" w:hint="eastAsia"/>
          <w:sz w:val="28"/>
          <w:szCs w:val="28"/>
          <w:lang w:eastAsia="zh-CN"/>
        </w:rPr>
        <w:t>》中定义。节点的信息，在文件《</w:t>
      </w:r>
      <w:r w:rsidRPr="008144CD">
        <w:rPr>
          <w:rFonts w:ascii="仿宋" w:eastAsia="仿宋" w:hAnsi="仿宋" w:hint="eastAsia"/>
          <w:sz w:val="28"/>
          <w:szCs w:val="28"/>
          <w:lang w:eastAsia="zh-CN"/>
        </w:rPr>
        <w:t>重走长征路节点信息</w:t>
      </w:r>
      <w:r>
        <w:rPr>
          <w:rFonts w:ascii="仿宋" w:eastAsia="仿宋" w:hAnsi="仿宋" w:hint="eastAsia"/>
          <w:sz w:val="28"/>
          <w:szCs w:val="28"/>
          <w:lang w:eastAsia="zh-CN"/>
        </w:rPr>
        <w:t>》中定义，核心数据包括：</w:t>
      </w:r>
    </w:p>
    <w:p w14:paraId="791CDF97" w14:textId="2C7012DF" w:rsidR="00CF5697" w:rsidRDefault="00CF5697" w:rsidP="00CF5697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节点题目（高度概括该节点核心内容）</w:t>
      </w:r>
    </w:p>
    <w:p w14:paraId="528B3D68" w14:textId="2DC852CA" w:rsidR="00CF5697" w:rsidRPr="004E4EA3" w:rsidRDefault="00CF5697" w:rsidP="00CF5697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 w:rsidRPr="004E4EA3">
        <w:rPr>
          <w:rFonts w:ascii="仿宋" w:eastAsia="仿宋" w:hAnsi="仿宋" w:hint="eastAsia"/>
          <w:sz w:val="28"/>
          <w:szCs w:val="28"/>
          <w:lang w:eastAsia="zh-CN"/>
        </w:rPr>
        <w:t>经纬度坐标</w:t>
      </w:r>
    </w:p>
    <w:p w14:paraId="42BF9C71" w14:textId="77777777" w:rsidR="00CF5697" w:rsidRDefault="00CF5697" w:rsidP="00CF5697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 w:rsidRPr="004E4EA3">
        <w:rPr>
          <w:rFonts w:ascii="仿宋" w:eastAsia="仿宋" w:hAnsi="仿宋" w:hint="eastAsia"/>
          <w:sz w:val="28"/>
          <w:szCs w:val="28"/>
          <w:lang w:eastAsia="zh-CN"/>
        </w:rPr>
        <w:t>所属省</w:t>
      </w:r>
      <w:r>
        <w:rPr>
          <w:rFonts w:ascii="仿宋" w:eastAsia="仿宋" w:hAnsi="仿宋" w:hint="eastAsia"/>
          <w:sz w:val="28"/>
          <w:szCs w:val="28"/>
          <w:lang w:eastAsia="zh-CN"/>
        </w:rPr>
        <w:t>市地区信息</w:t>
      </w:r>
    </w:p>
    <w:p w14:paraId="2CD54F70" w14:textId="09138937" w:rsidR="00CF5697" w:rsidRDefault="00CF5697" w:rsidP="00CF5697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时间点</w:t>
      </w:r>
    </w:p>
    <w:p w14:paraId="5203EC47" w14:textId="2EE83414" w:rsidR="00CF5697" w:rsidRDefault="00CF5697" w:rsidP="00CF5697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核心数字（比如灭敌多少、参会人数多少，-48℃、桥长x米等）</w:t>
      </w:r>
    </w:p>
    <w:p w14:paraId="4BE176D6" w14:textId="77777777" w:rsidR="00CF5697" w:rsidRDefault="00CF5697" w:rsidP="00CF5697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 w:rsidRPr="004E4EA3">
        <w:rPr>
          <w:rFonts w:ascii="仿宋" w:eastAsia="仿宋" w:hAnsi="仿宋"/>
          <w:sz w:val="28"/>
          <w:szCs w:val="28"/>
          <w:lang w:eastAsia="zh-CN"/>
        </w:rPr>
        <w:t>著名</w:t>
      </w:r>
      <w:r w:rsidRPr="004E4EA3">
        <w:rPr>
          <w:rFonts w:ascii="仿宋" w:eastAsia="仿宋" w:hAnsi="仿宋" w:hint="eastAsia"/>
          <w:sz w:val="28"/>
          <w:szCs w:val="28"/>
          <w:lang w:eastAsia="zh-CN"/>
        </w:rPr>
        <w:t>战役</w:t>
      </w:r>
    </w:p>
    <w:p w14:paraId="2398DD24" w14:textId="77777777" w:rsidR="00CF5697" w:rsidRDefault="00CF5697" w:rsidP="00CF5697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 w:rsidRPr="004E4EA3">
        <w:rPr>
          <w:rFonts w:ascii="仿宋" w:eastAsia="仿宋" w:hAnsi="仿宋"/>
          <w:sz w:val="28"/>
          <w:szCs w:val="28"/>
          <w:lang w:eastAsia="zh-CN"/>
        </w:rPr>
        <w:t>重要会</w:t>
      </w:r>
      <w:r w:rsidRPr="004E4EA3">
        <w:rPr>
          <w:rFonts w:ascii="仿宋" w:eastAsia="仿宋" w:hAnsi="仿宋" w:hint="eastAsia"/>
          <w:sz w:val="28"/>
          <w:szCs w:val="28"/>
          <w:lang w:eastAsia="zh-CN"/>
        </w:rPr>
        <w:t>议</w:t>
      </w:r>
    </w:p>
    <w:p w14:paraId="3A68690C" w14:textId="77777777" w:rsidR="00CF5697" w:rsidRDefault="00CF5697" w:rsidP="00CF5697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 w:rsidRPr="004E4EA3">
        <w:rPr>
          <w:rFonts w:ascii="仿宋" w:eastAsia="仿宋" w:hAnsi="仿宋" w:hint="eastAsia"/>
          <w:sz w:val="28"/>
          <w:szCs w:val="28"/>
          <w:lang w:eastAsia="zh-CN"/>
        </w:rPr>
        <w:t>历史事件</w:t>
      </w:r>
    </w:p>
    <w:p w14:paraId="5292C953" w14:textId="77777777" w:rsidR="00CF5697" w:rsidRDefault="00CF5697" w:rsidP="00CF5697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 w:rsidRPr="004E4EA3">
        <w:rPr>
          <w:rFonts w:ascii="仿宋" w:eastAsia="仿宋" w:hAnsi="仿宋"/>
          <w:sz w:val="28"/>
          <w:szCs w:val="28"/>
          <w:lang w:eastAsia="zh-CN"/>
        </w:rPr>
        <w:t>核心</w:t>
      </w:r>
      <w:r w:rsidRPr="004E4EA3">
        <w:rPr>
          <w:rFonts w:ascii="仿宋" w:eastAsia="仿宋" w:hAnsi="仿宋" w:hint="eastAsia"/>
          <w:sz w:val="28"/>
          <w:szCs w:val="28"/>
          <w:lang w:eastAsia="zh-CN"/>
        </w:rPr>
        <w:t>遗址</w:t>
      </w:r>
    </w:p>
    <w:p w14:paraId="6442586E" w14:textId="77777777" w:rsidR="00CF5697" w:rsidRDefault="00CF5697" w:rsidP="00CF5697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 w:rsidRPr="004E4EA3">
        <w:rPr>
          <w:rFonts w:ascii="仿宋" w:eastAsia="仿宋" w:hAnsi="仿宋" w:hint="eastAsia"/>
          <w:sz w:val="28"/>
          <w:szCs w:val="28"/>
          <w:lang w:eastAsia="zh-CN"/>
        </w:rPr>
        <w:t>诗词文章</w:t>
      </w:r>
    </w:p>
    <w:p w14:paraId="604767A6" w14:textId="77777777" w:rsidR="00CF5697" w:rsidRDefault="00CF5697" w:rsidP="00CF5697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 w:rsidRPr="004E4EA3">
        <w:rPr>
          <w:rFonts w:ascii="仿宋" w:eastAsia="仿宋" w:hAnsi="仿宋"/>
          <w:sz w:val="28"/>
          <w:szCs w:val="28"/>
          <w:lang w:eastAsia="zh-CN"/>
        </w:rPr>
        <w:t>典型故事</w:t>
      </w:r>
    </w:p>
    <w:p w14:paraId="2E603687" w14:textId="77777777" w:rsidR="00CF5697" w:rsidRDefault="00CF5697" w:rsidP="00CF5697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 w:rsidRPr="004E4EA3">
        <w:rPr>
          <w:rFonts w:ascii="仿宋" w:eastAsia="仿宋" w:hAnsi="仿宋"/>
          <w:sz w:val="28"/>
          <w:szCs w:val="28"/>
          <w:lang w:eastAsia="zh-CN"/>
        </w:rPr>
        <w:t>典型人物</w:t>
      </w:r>
    </w:p>
    <w:p w14:paraId="3C18B01C" w14:textId="77777777" w:rsidR="00CF5697" w:rsidRDefault="00CF5697" w:rsidP="00CF5697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 w:rsidRPr="004E4EA3">
        <w:rPr>
          <w:rFonts w:ascii="仿宋" w:eastAsia="仿宋" w:hAnsi="仿宋" w:hint="eastAsia"/>
          <w:sz w:val="28"/>
          <w:szCs w:val="28"/>
          <w:lang w:eastAsia="zh-CN"/>
        </w:rPr>
        <w:t>历史意义</w:t>
      </w:r>
    </w:p>
    <w:p w14:paraId="1A28FE90" w14:textId="77777777" w:rsidR="00CF5697" w:rsidRDefault="00CF5697" w:rsidP="00CF5697">
      <w:pPr>
        <w:pStyle w:val="ae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星火拾遗</w:t>
      </w:r>
    </w:p>
    <w:p w14:paraId="31BA8C5E" w14:textId="1D0C9892" w:rsidR="00CF5697" w:rsidRDefault="00CF5697" w:rsidP="00CF5697">
      <w:pPr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这些内同是可选的。可选的含义：</w:t>
      </w:r>
      <w:r w:rsidR="00FA41A5">
        <w:rPr>
          <w:rFonts w:ascii="仿宋" w:eastAsia="仿宋" w:hAnsi="仿宋" w:hint="eastAsia"/>
          <w:sz w:val="28"/>
          <w:szCs w:val="28"/>
          <w:lang w:eastAsia="zh-CN"/>
        </w:rPr>
        <w:t>当</w:t>
      </w:r>
      <w:r>
        <w:rPr>
          <w:rFonts w:ascii="仿宋" w:eastAsia="仿宋" w:hAnsi="仿宋" w:hint="eastAsia"/>
          <w:sz w:val="28"/>
          <w:szCs w:val="28"/>
          <w:lang w:eastAsia="zh-CN"/>
        </w:rPr>
        <w:t>只有</w:t>
      </w:r>
      <w:r w:rsidR="00FA41A5">
        <w:rPr>
          <w:rFonts w:ascii="仿宋" w:eastAsia="仿宋" w:hAnsi="仿宋" w:hint="eastAsia"/>
          <w:sz w:val="28"/>
          <w:szCs w:val="28"/>
          <w:lang w:eastAsia="zh-CN"/>
        </w:rPr>
        <w:t>某些项，如</w:t>
      </w:r>
      <w:r>
        <w:rPr>
          <w:rFonts w:ascii="仿宋" w:eastAsia="仿宋" w:hAnsi="仿宋" w:hint="eastAsia"/>
          <w:sz w:val="28"/>
          <w:szCs w:val="28"/>
          <w:lang w:eastAsia="zh-CN"/>
        </w:rPr>
        <w:t>重要会议</w:t>
      </w:r>
      <w:r w:rsidR="00FA41A5">
        <w:rPr>
          <w:rFonts w:ascii="仿宋" w:eastAsia="仿宋" w:hAnsi="仿宋" w:hint="eastAsia"/>
          <w:sz w:val="28"/>
          <w:szCs w:val="28"/>
          <w:lang w:eastAsia="zh-CN"/>
        </w:rPr>
        <w:t>，但</w:t>
      </w:r>
      <w:r>
        <w:rPr>
          <w:rFonts w:ascii="仿宋" w:eastAsia="仿宋" w:hAnsi="仿宋" w:hint="eastAsia"/>
          <w:sz w:val="28"/>
          <w:szCs w:val="28"/>
          <w:lang w:eastAsia="zh-CN"/>
        </w:rPr>
        <w:t>没有战役时，战役时可选。没有诗词产生，诗词时可选。</w:t>
      </w:r>
    </w:p>
    <w:p w14:paraId="1E61777F" w14:textId="7B373D38" w:rsidR="00FA41A5" w:rsidRDefault="00FA41A5" w:rsidP="00CF5697">
      <w:pPr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有和没有的项，作为节点的私有数据存储。</w:t>
      </w:r>
    </w:p>
    <w:p w14:paraId="0432ED26" w14:textId="00278E18" w:rsidR="001579B4" w:rsidRPr="000B73C5" w:rsidRDefault="000B73C5" w:rsidP="001579B4">
      <w:pPr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0B73C5">
        <w:rPr>
          <w:rFonts w:ascii="仿宋" w:eastAsia="仿宋" w:hAnsi="仿宋" w:hint="eastAsia"/>
          <w:b/>
          <w:bCs/>
          <w:sz w:val="28"/>
          <w:szCs w:val="28"/>
          <w:lang w:eastAsia="zh-CN"/>
        </w:rPr>
        <w:t>3</w:t>
      </w:r>
      <w:r w:rsidR="001579B4" w:rsidRPr="000B73C5">
        <w:rPr>
          <w:rFonts w:ascii="仿宋" w:eastAsia="仿宋" w:hAnsi="仿宋" w:hint="eastAsia"/>
          <w:b/>
          <w:bCs/>
          <w:sz w:val="28"/>
          <w:szCs w:val="28"/>
          <w:lang w:eastAsia="zh-CN"/>
        </w:rPr>
        <w:t>.</w:t>
      </w:r>
      <w:r w:rsidRPr="000B73C5">
        <w:rPr>
          <w:rFonts w:ascii="仿宋" w:eastAsia="仿宋" w:hAnsi="仿宋" w:hint="eastAsia"/>
          <w:b/>
          <w:bCs/>
          <w:sz w:val="28"/>
          <w:szCs w:val="28"/>
          <w:lang w:eastAsia="zh-CN"/>
        </w:rPr>
        <w:t>2</w:t>
      </w:r>
      <w:r w:rsidR="001579B4" w:rsidRPr="000B73C5">
        <w:rPr>
          <w:rFonts w:ascii="仿宋" w:eastAsia="仿宋" w:hAnsi="仿宋" w:hint="eastAsia"/>
          <w:b/>
          <w:bCs/>
          <w:sz w:val="28"/>
          <w:szCs w:val="28"/>
          <w:lang w:eastAsia="zh-CN"/>
        </w:rPr>
        <w:t xml:space="preserve"> 节点的创建</w:t>
      </w:r>
    </w:p>
    <w:p w14:paraId="3AAA35BB" w14:textId="6D3C86FC" w:rsidR="001579B4" w:rsidRDefault="001579B4" w:rsidP="001579B4">
      <w:pPr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初始阶段，节点由系统</w:t>
      </w:r>
      <w:r w:rsidR="000B73C5">
        <w:rPr>
          <w:rFonts w:ascii="仿宋" w:eastAsia="仿宋" w:hAnsi="仿宋" w:hint="eastAsia"/>
          <w:sz w:val="28"/>
          <w:szCs w:val="28"/>
          <w:lang w:eastAsia="zh-CN"/>
        </w:rPr>
        <w:t>根据节点数据库</w:t>
      </w:r>
      <w:r>
        <w:rPr>
          <w:rFonts w:ascii="仿宋" w:eastAsia="仿宋" w:hAnsi="仿宋" w:hint="eastAsia"/>
          <w:sz w:val="28"/>
          <w:szCs w:val="28"/>
          <w:lang w:eastAsia="zh-CN"/>
        </w:rPr>
        <w:t>创建。</w:t>
      </w:r>
    </w:p>
    <w:p w14:paraId="7AF9D8BE" w14:textId="25398D6C" w:rsidR="005278A9" w:rsidRDefault="001579B4" w:rsidP="001579B4">
      <w:pPr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运行期，</w:t>
      </w:r>
      <w:r w:rsidR="005278A9">
        <w:rPr>
          <w:rFonts w:ascii="仿宋" w:eastAsia="仿宋" w:hAnsi="仿宋" w:hint="eastAsia"/>
          <w:sz w:val="28"/>
          <w:szCs w:val="28"/>
          <w:lang w:eastAsia="zh-CN"/>
        </w:rPr>
        <w:t>节点本身，可以由用户动态创建</w:t>
      </w:r>
      <w:r w:rsidR="000B73C5">
        <w:rPr>
          <w:rFonts w:ascii="仿宋" w:eastAsia="仿宋" w:hAnsi="仿宋" w:hint="eastAsia"/>
          <w:sz w:val="28"/>
          <w:szCs w:val="28"/>
          <w:lang w:eastAsia="zh-CN"/>
        </w:rPr>
        <w:t>。创建的节点不能直接进入节点数据库</w:t>
      </w:r>
      <w:r w:rsidR="005278A9">
        <w:rPr>
          <w:rFonts w:ascii="仿宋" w:eastAsia="仿宋" w:hAnsi="仿宋" w:hint="eastAsia"/>
          <w:sz w:val="28"/>
          <w:szCs w:val="28"/>
          <w:lang w:eastAsia="zh-CN"/>
        </w:rPr>
        <w:t>。</w:t>
      </w:r>
      <w:r w:rsidR="000B73C5">
        <w:rPr>
          <w:rFonts w:ascii="仿宋" w:eastAsia="仿宋" w:hAnsi="仿宋" w:hint="eastAsia"/>
          <w:sz w:val="28"/>
          <w:szCs w:val="28"/>
          <w:lang w:eastAsia="zh-CN"/>
        </w:rPr>
        <w:t>需要管理员审核才能进入。</w:t>
      </w:r>
    </w:p>
    <w:p w14:paraId="78A6C172" w14:textId="77777777" w:rsidR="000B73C5" w:rsidRDefault="000B73C5" w:rsidP="001579B4">
      <w:pPr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游客访问不需要登录。</w:t>
      </w:r>
    </w:p>
    <w:p w14:paraId="72C744E1" w14:textId="45A759C6" w:rsidR="000B73C5" w:rsidRPr="000B73C5" w:rsidRDefault="000B73C5" w:rsidP="001579B4">
      <w:pPr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lastRenderedPageBreak/>
        <w:t>后台管理员要设置用户管理。管理员登入后可对节点数据进行审核和增删管理。</w:t>
      </w:r>
    </w:p>
    <w:p w14:paraId="6173C6EB" w14:textId="759AB813" w:rsidR="001579B4" w:rsidRPr="000B73C5" w:rsidRDefault="000B73C5" w:rsidP="001579B4">
      <w:pPr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0B73C5">
        <w:rPr>
          <w:rFonts w:ascii="仿宋" w:eastAsia="仿宋" w:hAnsi="仿宋" w:hint="eastAsia"/>
          <w:b/>
          <w:bCs/>
          <w:sz w:val="28"/>
          <w:szCs w:val="28"/>
          <w:lang w:eastAsia="zh-CN"/>
        </w:rPr>
        <w:t>3.3</w:t>
      </w:r>
      <w:r w:rsidR="001579B4" w:rsidRPr="000B73C5">
        <w:rPr>
          <w:rFonts w:ascii="仿宋" w:eastAsia="仿宋" w:hAnsi="仿宋" w:hint="eastAsia"/>
          <w:b/>
          <w:bCs/>
          <w:sz w:val="28"/>
          <w:szCs w:val="28"/>
          <w:lang w:eastAsia="zh-CN"/>
        </w:rPr>
        <w:t xml:space="preserve"> 节点的操作接口</w:t>
      </w:r>
    </w:p>
    <w:p w14:paraId="5CA7B283" w14:textId="15472846" w:rsidR="00CF5697" w:rsidRDefault="005278A9" w:rsidP="000B73C5">
      <w:pPr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节点的</w:t>
      </w:r>
      <w:r w:rsidR="00CF5697">
        <w:rPr>
          <w:rFonts w:ascii="仿宋" w:eastAsia="仿宋" w:hAnsi="仿宋" w:hint="eastAsia"/>
          <w:sz w:val="28"/>
          <w:szCs w:val="28"/>
          <w:lang w:eastAsia="zh-CN"/>
        </w:rPr>
        <w:t>核心操作包括：</w:t>
      </w:r>
    </w:p>
    <w:p w14:paraId="2878268E" w14:textId="18DEC5E4" w:rsidR="00CF5697" w:rsidRDefault="00CF5697" w:rsidP="00CF5697">
      <w:pPr>
        <w:ind w:firstLine="564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按输入参数显示节点内同列表（默认all，全部显示）。</w:t>
      </w:r>
      <w:r w:rsidR="001579B4">
        <w:rPr>
          <w:rFonts w:ascii="仿宋" w:eastAsia="仿宋" w:hAnsi="仿宋" w:hint="eastAsia"/>
          <w:sz w:val="28"/>
          <w:szCs w:val="28"/>
          <w:lang w:eastAsia="zh-CN"/>
        </w:rPr>
        <w:t>参数由配置决定，显示激活由节点激活事件（自动模式下图标到达、手动模式下用户点击）</w:t>
      </w:r>
    </w:p>
    <w:p w14:paraId="246BDCB2" w14:textId="0DD0806F" w:rsidR="00CF5697" w:rsidRDefault="00CF5697" w:rsidP="00CF5697">
      <w:pPr>
        <w:ind w:firstLine="564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没有的项目略过，不显示</w:t>
      </w:r>
      <w:r w:rsidR="00FA41A5">
        <w:rPr>
          <w:rFonts w:ascii="仿宋" w:eastAsia="仿宋" w:hAnsi="仿宋" w:hint="eastAsia"/>
          <w:sz w:val="28"/>
          <w:szCs w:val="28"/>
          <w:lang w:eastAsia="zh-CN"/>
        </w:rPr>
        <w:t>。</w:t>
      </w:r>
    </w:p>
    <w:p w14:paraId="58FE5A9A" w14:textId="1F764167" w:rsidR="00CF5697" w:rsidRDefault="00CF5697" w:rsidP="00CF5697">
      <w:pPr>
        <w:ind w:firstLine="564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列表内某项被激活时，展开其内容（文字、图片、视频、音频）。朗读时可配置项。由全局配置。可配置内同包括：</w:t>
      </w:r>
    </w:p>
    <w:p w14:paraId="240711D2" w14:textId="0FBF8902" w:rsidR="00CF5697" w:rsidRDefault="00CF5697" w:rsidP="00CF5697">
      <w:pPr>
        <w:ind w:firstLine="564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语音播报开关</w:t>
      </w:r>
    </w:p>
    <w:p w14:paraId="28696C3C" w14:textId="77777777" w:rsidR="00460E36" w:rsidRDefault="00460E36" w:rsidP="00CF5697">
      <w:pPr>
        <w:ind w:firstLine="564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播放内容显示</w:t>
      </w:r>
    </w:p>
    <w:p w14:paraId="49B8A0AC" w14:textId="77777777" w:rsidR="00460E36" w:rsidRDefault="00460E36" w:rsidP="00CF5697">
      <w:pPr>
        <w:ind w:firstLine="564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自动播放/手动激活</w:t>
      </w:r>
    </w:p>
    <w:p w14:paraId="5946CE35" w14:textId="4A253A17" w:rsidR="00CF5697" w:rsidRDefault="00460E36" w:rsidP="00CF5697">
      <w:pPr>
        <w:ind w:firstLine="564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自动播放时的各个内容间的</w:t>
      </w:r>
      <w:r w:rsidR="00CF5697">
        <w:rPr>
          <w:rFonts w:ascii="仿宋" w:eastAsia="仿宋" w:hAnsi="仿宋" w:hint="eastAsia"/>
          <w:sz w:val="28"/>
          <w:szCs w:val="28"/>
          <w:lang w:eastAsia="zh-CN"/>
        </w:rPr>
        <w:t>播放延迟</w:t>
      </w:r>
    </w:p>
    <w:p w14:paraId="6FB64F3E" w14:textId="376E8E3A" w:rsidR="000B73C5" w:rsidRPr="004E4EA3" w:rsidRDefault="000B73C5" w:rsidP="00CF5697">
      <w:pPr>
        <w:ind w:firstLine="564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节点管理接口：增加和删除。</w:t>
      </w:r>
    </w:p>
    <w:p w14:paraId="6B4CDF68" w14:textId="12561FBF" w:rsidR="001579B4" w:rsidRPr="000B73C5" w:rsidRDefault="000B73C5" w:rsidP="001579B4">
      <w:pPr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0B73C5">
        <w:rPr>
          <w:rFonts w:ascii="仿宋" w:eastAsia="仿宋" w:hAnsi="仿宋" w:hint="eastAsia"/>
          <w:b/>
          <w:bCs/>
          <w:sz w:val="28"/>
          <w:szCs w:val="28"/>
          <w:lang w:eastAsia="zh-CN"/>
        </w:rPr>
        <w:t>3.4</w:t>
      </w:r>
      <w:r w:rsidR="001579B4" w:rsidRPr="000B73C5">
        <w:rPr>
          <w:rFonts w:ascii="仿宋" w:eastAsia="仿宋" w:hAnsi="仿宋" w:hint="eastAsia"/>
          <w:b/>
          <w:bCs/>
          <w:sz w:val="28"/>
          <w:szCs w:val="28"/>
          <w:lang w:eastAsia="zh-CN"/>
        </w:rPr>
        <w:t xml:space="preserve"> 节点的存储</w:t>
      </w:r>
    </w:p>
    <w:p w14:paraId="1806FE8E" w14:textId="38A6C7DD" w:rsidR="00CF5697" w:rsidRPr="001579B4" w:rsidRDefault="001579B4" w:rsidP="001579B4">
      <w:pPr>
        <w:ind w:firstLineChars="200" w:firstLine="560"/>
        <w:rPr>
          <w:rFonts w:eastAsia="宋体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考虑使用开源数据库动态存储节点数据。</w:t>
      </w:r>
    </w:p>
    <w:p w14:paraId="159D5886" w14:textId="3A61C87B" w:rsidR="00D66922" w:rsidRDefault="000B73C5" w:rsidP="00CF5697">
      <w:pPr>
        <w:pStyle w:val="1"/>
        <w:rPr>
          <w:rFonts w:ascii="仿宋" w:eastAsia="仿宋" w:hAnsi="仿宋" w:hint="eastAsia"/>
          <w:sz w:val="36"/>
          <w:szCs w:val="36"/>
          <w:lang w:eastAsia="zh-CN"/>
        </w:rPr>
      </w:pPr>
      <w:r>
        <w:rPr>
          <w:rFonts w:ascii="仿宋" w:eastAsia="仿宋" w:hAnsi="仿宋" w:hint="eastAsia"/>
          <w:sz w:val="36"/>
          <w:szCs w:val="36"/>
          <w:lang w:eastAsia="zh-CN"/>
        </w:rPr>
        <w:t>4</w:t>
      </w:r>
      <w:r w:rsidR="00FA41A5">
        <w:rPr>
          <w:rFonts w:ascii="仿宋" w:eastAsia="仿宋" w:hAnsi="仿宋" w:hint="eastAsia"/>
          <w:sz w:val="36"/>
          <w:szCs w:val="36"/>
          <w:lang w:eastAsia="zh-CN"/>
        </w:rPr>
        <w:t xml:space="preserve"> </w:t>
      </w:r>
      <w:r w:rsidR="00460E36">
        <w:rPr>
          <w:rFonts w:ascii="仿宋" w:eastAsia="仿宋" w:hAnsi="仿宋" w:hint="eastAsia"/>
          <w:sz w:val="36"/>
          <w:szCs w:val="36"/>
          <w:lang w:eastAsia="zh-CN"/>
        </w:rPr>
        <w:t>主页面控制</w:t>
      </w:r>
    </w:p>
    <w:p w14:paraId="03140CB1" w14:textId="77777777" w:rsidR="00460E36" w:rsidRDefault="00460E36" w:rsidP="00460E36">
      <w:pPr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144CD">
        <w:rPr>
          <w:rFonts w:ascii="仿宋" w:eastAsia="仿宋" w:hAnsi="仿宋" w:hint="eastAsia"/>
          <w:sz w:val="28"/>
          <w:szCs w:val="28"/>
          <w:lang w:eastAsia="zh-CN"/>
        </w:rPr>
        <w:t>主页面以地图为主。选</w:t>
      </w:r>
      <w:r>
        <w:rPr>
          <w:rFonts w:ascii="仿宋" w:eastAsia="仿宋" w:hAnsi="仿宋" w:hint="eastAsia"/>
          <w:sz w:val="28"/>
          <w:szCs w:val="28"/>
          <w:lang w:eastAsia="zh-CN"/>
        </w:rPr>
        <w:t>择</w:t>
      </w:r>
      <w:r w:rsidRPr="008144CD">
        <w:rPr>
          <w:rFonts w:ascii="仿宋" w:eastAsia="仿宋" w:hAnsi="仿宋" w:hint="eastAsia"/>
          <w:sz w:val="28"/>
          <w:szCs w:val="28"/>
          <w:lang w:eastAsia="zh-CN"/>
        </w:rPr>
        <w:t>一个开源的高清卫星地图（资源001）。在地图上</w:t>
      </w:r>
      <w:r w:rsidRPr="008144CD">
        <w:rPr>
          <w:rFonts w:ascii="仿宋" w:eastAsia="仿宋" w:hAnsi="仿宋"/>
          <w:sz w:val="28"/>
          <w:szCs w:val="28"/>
          <w:lang w:eastAsia="zh-CN"/>
        </w:rPr>
        <w:t>绘制</w:t>
      </w:r>
      <w:r w:rsidRPr="008144CD">
        <w:rPr>
          <w:rFonts w:ascii="仿宋" w:eastAsia="仿宋" w:hAnsi="仿宋" w:cs="微软雅黑"/>
          <w:sz w:val="28"/>
          <w:szCs w:val="28"/>
          <w:lang w:eastAsia="zh-CN"/>
        </w:rPr>
        <w:t>参与长征的红一方面军、红二方面军、红四方面军以及红二十五军从不同根据地出发，最终汇聚陕甘</w:t>
      </w:r>
      <w:r w:rsidRPr="008144CD">
        <w:rPr>
          <w:rFonts w:ascii="仿宋" w:eastAsia="仿宋" w:hAnsi="仿宋" w:cs="微软雅黑" w:hint="eastAsia"/>
          <w:sz w:val="28"/>
          <w:szCs w:val="28"/>
          <w:lang w:eastAsia="zh-CN"/>
        </w:rPr>
        <w:t>的</w:t>
      </w:r>
      <w:r w:rsidRPr="008144CD">
        <w:rPr>
          <w:rFonts w:ascii="仿宋" w:eastAsia="仿宋" w:hAnsi="仿宋"/>
          <w:sz w:val="28"/>
          <w:szCs w:val="28"/>
          <w:lang w:eastAsia="zh-CN"/>
        </w:rPr>
        <w:t>长征路线</w:t>
      </w:r>
      <w:r w:rsidRPr="008144CD">
        <w:rPr>
          <w:rFonts w:ascii="仿宋" w:eastAsia="仿宋" w:hAnsi="仿宋" w:hint="eastAsia"/>
          <w:sz w:val="28"/>
          <w:szCs w:val="28"/>
          <w:lang w:eastAsia="zh-CN"/>
        </w:rPr>
        <w:t>。</w:t>
      </w:r>
    </w:p>
    <w:p w14:paraId="20964707" w14:textId="33379BA0" w:rsidR="00460E36" w:rsidRDefault="00460E36" w:rsidP="00460E36">
      <w:pPr>
        <w:ind w:firstLineChars="200" w:firstLine="560"/>
        <w:rPr>
          <w:rFonts w:ascii="仿宋" w:eastAsia="仿宋" w:hAnsi="仿宋" w:cs="微软雅黑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lastRenderedPageBreak/>
        <w:t>目前先做版本1，红一方面军的路线。后面会逐步加入</w:t>
      </w:r>
      <w:r w:rsidRPr="008144CD">
        <w:rPr>
          <w:rFonts w:ascii="仿宋" w:eastAsia="仿宋" w:hAnsi="仿宋" w:cs="微软雅黑"/>
          <w:sz w:val="28"/>
          <w:szCs w:val="28"/>
          <w:lang w:eastAsia="zh-CN"/>
        </w:rPr>
        <w:t>红二方面军、红四方面军以及红二十五军</w:t>
      </w:r>
      <w:r>
        <w:rPr>
          <w:rFonts w:ascii="仿宋" w:eastAsia="仿宋" w:hAnsi="仿宋" w:cs="微软雅黑" w:hint="eastAsia"/>
          <w:sz w:val="28"/>
          <w:szCs w:val="28"/>
          <w:lang w:eastAsia="zh-CN"/>
        </w:rPr>
        <w:t>。我计划把这个作为开源项目，持续进行下去。</w:t>
      </w:r>
    </w:p>
    <w:p w14:paraId="254FED70" w14:textId="55F5E062" w:rsidR="005278A9" w:rsidRPr="00FA41A5" w:rsidRDefault="000B73C5" w:rsidP="00FA41A5">
      <w:pPr>
        <w:rPr>
          <w:rFonts w:ascii="仿宋" w:eastAsia="仿宋" w:hAnsi="仿宋" w:cs="微软雅黑" w:hint="eastAsia"/>
          <w:b/>
          <w:bCs/>
          <w:sz w:val="28"/>
          <w:szCs w:val="28"/>
          <w:lang w:eastAsia="zh-CN"/>
        </w:rPr>
      </w:pPr>
      <w:r>
        <w:rPr>
          <w:rFonts w:ascii="仿宋" w:eastAsia="仿宋" w:hAnsi="仿宋" w:cs="微软雅黑" w:hint="eastAsia"/>
          <w:b/>
          <w:bCs/>
          <w:sz w:val="28"/>
          <w:szCs w:val="28"/>
          <w:lang w:eastAsia="zh-CN"/>
        </w:rPr>
        <w:t>4</w:t>
      </w:r>
      <w:r w:rsidR="00FA41A5" w:rsidRPr="00FA41A5">
        <w:rPr>
          <w:rFonts w:ascii="仿宋" w:eastAsia="仿宋" w:hAnsi="仿宋" w:cs="微软雅黑" w:hint="eastAsia"/>
          <w:b/>
          <w:bCs/>
          <w:sz w:val="28"/>
          <w:szCs w:val="28"/>
          <w:lang w:eastAsia="zh-CN"/>
        </w:rPr>
        <w:t xml:space="preserve">.1 </w:t>
      </w:r>
      <w:r w:rsidR="00460E36" w:rsidRPr="00FA41A5">
        <w:rPr>
          <w:rFonts w:ascii="仿宋" w:eastAsia="仿宋" w:hAnsi="仿宋" w:cs="微软雅黑" w:hint="eastAsia"/>
          <w:b/>
          <w:bCs/>
          <w:sz w:val="28"/>
          <w:szCs w:val="28"/>
          <w:lang w:eastAsia="zh-CN"/>
        </w:rPr>
        <w:t>主页面设计五个控制/配置按钮</w:t>
      </w:r>
    </w:p>
    <w:p w14:paraId="7B859D65" w14:textId="0114B0F8" w:rsidR="005278A9" w:rsidRDefault="00460E36" w:rsidP="00460E36">
      <w:pPr>
        <w:ind w:firstLineChars="200" w:firstLine="560"/>
        <w:rPr>
          <w:rFonts w:ascii="仿宋" w:eastAsia="仿宋" w:hAnsi="仿宋" w:cs="微软雅黑" w:hint="eastAsia"/>
          <w:sz w:val="28"/>
          <w:szCs w:val="28"/>
          <w:lang w:eastAsia="zh-CN"/>
        </w:rPr>
      </w:pPr>
      <w:r>
        <w:rPr>
          <w:rFonts w:ascii="仿宋" w:eastAsia="仿宋" w:hAnsi="仿宋" w:cs="微软雅黑" w:hint="eastAsia"/>
          <w:sz w:val="28"/>
          <w:szCs w:val="28"/>
          <w:lang w:eastAsia="zh-CN"/>
        </w:rPr>
        <w:t>打开</w:t>
      </w:r>
      <w:r w:rsidR="005278A9">
        <w:rPr>
          <w:rFonts w:ascii="仿宋" w:eastAsia="仿宋" w:hAnsi="仿宋" w:cs="微软雅黑" w:hint="eastAsia"/>
          <w:sz w:val="28"/>
          <w:szCs w:val="28"/>
          <w:lang w:eastAsia="zh-CN"/>
        </w:rPr>
        <w:t>/关闭</w:t>
      </w:r>
      <w:r>
        <w:rPr>
          <w:rFonts w:ascii="仿宋" w:eastAsia="仿宋" w:hAnsi="仿宋" w:cs="微软雅黑" w:hint="eastAsia"/>
          <w:sz w:val="28"/>
          <w:szCs w:val="28"/>
          <w:lang w:eastAsia="zh-CN"/>
        </w:rPr>
        <w:t>语音、</w:t>
      </w:r>
    </w:p>
    <w:p w14:paraId="2A32B5A2" w14:textId="77777777" w:rsidR="005278A9" w:rsidRDefault="005278A9" w:rsidP="00460E36">
      <w:pPr>
        <w:ind w:firstLineChars="200" w:firstLine="560"/>
        <w:rPr>
          <w:rFonts w:ascii="仿宋" w:eastAsia="仿宋" w:hAnsi="仿宋" w:cs="微软雅黑" w:hint="eastAsia"/>
          <w:sz w:val="28"/>
          <w:szCs w:val="28"/>
          <w:lang w:eastAsia="zh-CN"/>
        </w:rPr>
      </w:pPr>
      <w:r>
        <w:rPr>
          <w:rFonts w:ascii="仿宋" w:eastAsia="仿宋" w:hAnsi="仿宋" w:cs="微软雅黑" w:hint="eastAsia"/>
          <w:sz w:val="28"/>
          <w:szCs w:val="28"/>
          <w:lang w:eastAsia="zh-CN"/>
        </w:rPr>
        <w:t>打开/关闭</w:t>
      </w:r>
      <w:r w:rsidR="00460E36">
        <w:rPr>
          <w:rFonts w:ascii="仿宋" w:eastAsia="仿宋" w:hAnsi="仿宋" w:cs="微软雅黑" w:hint="eastAsia"/>
          <w:sz w:val="28"/>
          <w:szCs w:val="28"/>
          <w:lang w:eastAsia="zh-CN"/>
        </w:rPr>
        <w:t>自动播放（同时选择播放速度，为简化，选择低速、中速、高速、高级配置</w:t>
      </w:r>
      <w:r>
        <w:rPr>
          <w:rFonts w:ascii="仿宋" w:eastAsia="仿宋" w:hAnsi="仿宋" w:cs="微软雅黑" w:hint="eastAsia"/>
          <w:sz w:val="28"/>
          <w:szCs w:val="28"/>
          <w:lang w:eastAsia="zh-CN"/>
        </w:rPr>
        <w:t>可莪配置mm/s 即每秒几毫米</w:t>
      </w:r>
      <w:r w:rsidR="00460E36">
        <w:rPr>
          <w:rFonts w:ascii="仿宋" w:eastAsia="仿宋" w:hAnsi="仿宋" w:cs="微软雅黑" w:hint="eastAsia"/>
          <w:sz w:val="28"/>
          <w:szCs w:val="28"/>
          <w:lang w:eastAsia="zh-CN"/>
        </w:rPr>
        <w:t>）、</w:t>
      </w:r>
    </w:p>
    <w:p w14:paraId="53B379BC" w14:textId="1A50D61C" w:rsidR="00460E36" w:rsidRDefault="00460E36" w:rsidP="00460E36">
      <w:pPr>
        <w:ind w:firstLineChars="200" w:firstLine="560"/>
        <w:rPr>
          <w:rFonts w:ascii="仿宋" w:eastAsia="仿宋" w:hAnsi="仿宋" w:cs="微软雅黑" w:hint="eastAsia"/>
          <w:sz w:val="28"/>
          <w:szCs w:val="28"/>
          <w:lang w:eastAsia="zh-CN"/>
        </w:rPr>
      </w:pPr>
      <w:r>
        <w:rPr>
          <w:rFonts w:ascii="仿宋" w:eastAsia="仿宋" w:hAnsi="仿宋" w:cs="微软雅黑" w:hint="eastAsia"/>
          <w:sz w:val="28"/>
          <w:szCs w:val="28"/>
          <w:lang w:eastAsia="zh-CN"/>
        </w:rPr>
        <w:t>主角形象（自动播放时移动过程在地图上显示的图标。下拉选择，也可用户自己传图片）</w:t>
      </w:r>
    </w:p>
    <w:p w14:paraId="1345DDF9" w14:textId="4BE6AA09" w:rsidR="005278A9" w:rsidRDefault="005278A9" w:rsidP="00460E36">
      <w:pPr>
        <w:ind w:firstLineChars="200" w:firstLine="560"/>
        <w:rPr>
          <w:rFonts w:ascii="仿宋" w:eastAsia="仿宋" w:hAnsi="仿宋" w:cs="微软雅黑" w:hint="eastAsia"/>
          <w:sz w:val="28"/>
          <w:szCs w:val="28"/>
          <w:lang w:eastAsia="zh-CN"/>
        </w:rPr>
      </w:pPr>
      <w:r>
        <w:rPr>
          <w:rFonts w:ascii="仿宋" w:eastAsia="仿宋" w:hAnsi="仿宋" w:cs="微软雅黑" w:hint="eastAsia"/>
          <w:sz w:val="28"/>
          <w:szCs w:val="28"/>
          <w:lang w:eastAsia="zh-CN"/>
        </w:rPr>
        <w:t>开始/暂停/跳过/重头开始</w:t>
      </w:r>
    </w:p>
    <w:p w14:paraId="479F1FDB" w14:textId="2BF33124" w:rsidR="005278A9" w:rsidRDefault="005278A9" w:rsidP="00460E36">
      <w:pPr>
        <w:ind w:firstLineChars="200" w:firstLine="560"/>
        <w:rPr>
          <w:rFonts w:ascii="仿宋" w:eastAsia="仿宋" w:hAnsi="仿宋" w:cs="微软雅黑" w:hint="eastAsia"/>
          <w:sz w:val="28"/>
          <w:szCs w:val="28"/>
          <w:lang w:eastAsia="zh-CN"/>
        </w:rPr>
      </w:pPr>
      <w:r>
        <w:rPr>
          <w:rFonts w:ascii="仿宋" w:eastAsia="仿宋" w:hAnsi="仿宋" w:cs="微软雅黑" w:hint="eastAsia"/>
          <w:sz w:val="28"/>
          <w:szCs w:val="28"/>
          <w:lang w:eastAsia="zh-CN"/>
        </w:rPr>
        <w:t>留言板</w:t>
      </w:r>
      <w:r w:rsidR="000B73C5">
        <w:rPr>
          <w:rFonts w:ascii="仿宋" w:eastAsia="仿宋" w:hAnsi="仿宋" w:cs="微软雅黑" w:hint="eastAsia"/>
          <w:sz w:val="28"/>
          <w:szCs w:val="28"/>
          <w:lang w:eastAsia="zh-CN"/>
        </w:rPr>
        <w:t>。</w:t>
      </w:r>
    </w:p>
    <w:p w14:paraId="152DE61E" w14:textId="782B1B80" w:rsidR="005278A9" w:rsidRPr="005278A9" w:rsidRDefault="005278A9" w:rsidP="005278A9">
      <w:pPr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上传</w:t>
      </w:r>
      <w:r w:rsidRPr="005278A9">
        <w:rPr>
          <w:rFonts w:ascii="仿宋" w:eastAsia="仿宋" w:hAnsi="仿宋" w:hint="eastAsia"/>
          <w:sz w:val="28"/>
          <w:szCs w:val="28"/>
          <w:lang w:eastAsia="zh-CN"/>
        </w:rPr>
        <w:t>星火</w:t>
      </w:r>
      <w:r>
        <w:rPr>
          <w:rFonts w:ascii="仿宋" w:eastAsia="仿宋" w:hAnsi="仿宋" w:hint="eastAsia"/>
          <w:sz w:val="28"/>
          <w:szCs w:val="28"/>
          <w:lang w:eastAsia="zh-CN"/>
        </w:rPr>
        <w:t>（用户把收集到的长征的内容（照片、录音、文字等））上传到系统。上传要选择</w:t>
      </w:r>
    </w:p>
    <w:p w14:paraId="6A4124F0" w14:textId="2E4ECC52" w:rsidR="00FA41A5" w:rsidRDefault="000B73C5" w:rsidP="00FA41A5">
      <w:pPr>
        <w:rPr>
          <w:rFonts w:ascii="仿宋" w:eastAsia="仿宋" w:hAnsi="仿宋" w:cs="微软雅黑" w:hint="eastAsia"/>
          <w:b/>
          <w:bCs/>
          <w:sz w:val="28"/>
          <w:szCs w:val="28"/>
          <w:lang w:eastAsia="zh-CN"/>
        </w:rPr>
      </w:pPr>
      <w:r>
        <w:rPr>
          <w:rFonts w:ascii="仿宋" w:eastAsia="仿宋" w:hAnsi="仿宋" w:cs="微软雅黑" w:hint="eastAsia"/>
          <w:b/>
          <w:bCs/>
          <w:sz w:val="28"/>
          <w:szCs w:val="28"/>
          <w:lang w:eastAsia="zh-CN"/>
        </w:rPr>
        <w:t>4</w:t>
      </w:r>
      <w:r w:rsidR="00FA41A5" w:rsidRPr="00FA41A5">
        <w:rPr>
          <w:rFonts w:ascii="仿宋" w:eastAsia="仿宋" w:hAnsi="仿宋" w:cs="微软雅黑" w:hint="eastAsia"/>
          <w:b/>
          <w:bCs/>
          <w:sz w:val="28"/>
          <w:szCs w:val="28"/>
          <w:lang w:eastAsia="zh-CN"/>
        </w:rPr>
        <w:t>.</w:t>
      </w:r>
      <w:r w:rsidR="00FA41A5">
        <w:rPr>
          <w:rFonts w:ascii="仿宋" w:eastAsia="仿宋" w:hAnsi="仿宋" w:cs="微软雅黑" w:hint="eastAsia"/>
          <w:b/>
          <w:bCs/>
          <w:sz w:val="28"/>
          <w:szCs w:val="28"/>
          <w:lang w:eastAsia="zh-CN"/>
        </w:rPr>
        <w:t>2</w:t>
      </w:r>
      <w:r w:rsidR="00FA41A5" w:rsidRPr="00FA41A5">
        <w:rPr>
          <w:rFonts w:ascii="仿宋" w:eastAsia="仿宋" w:hAnsi="仿宋" w:cs="微软雅黑" w:hint="eastAsia"/>
          <w:b/>
          <w:bCs/>
          <w:sz w:val="28"/>
          <w:szCs w:val="28"/>
          <w:lang w:eastAsia="zh-CN"/>
        </w:rPr>
        <w:t xml:space="preserve"> </w:t>
      </w:r>
      <w:r w:rsidR="00FA41A5">
        <w:rPr>
          <w:rFonts w:ascii="仿宋" w:eastAsia="仿宋" w:hAnsi="仿宋" w:cs="微软雅黑" w:hint="eastAsia"/>
          <w:b/>
          <w:bCs/>
          <w:sz w:val="28"/>
          <w:szCs w:val="28"/>
          <w:lang w:eastAsia="zh-CN"/>
        </w:rPr>
        <w:t>路线绘制</w:t>
      </w:r>
    </w:p>
    <w:p w14:paraId="3ECC53CF" w14:textId="1C6881C2" w:rsidR="00FA41A5" w:rsidRDefault="00FA41A5" w:rsidP="00FA41A5">
      <w:pPr>
        <w:ind w:firstLineChars="200" w:firstLine="560"/>
        <w:rPr>
          <w:rFonts w:ascii="仿宋" w:eastAsia="仿宋" w:hAnsi="仿宋" w:cs="微软雅黑" w:hint="eastAsia"/>
          <w:sz w:val="28"/>
          <w:szCs w:val="28"/>
          <w:lang w:eastAsia="zh-CN"/>
        </w:rPr>
      </w:pPr>
      <w:r w:rsidRPr="00FA41A5">
        <w:rPr>
          <w:rFonts w:ascii="仿宋" w:eastAsia="仿宋" w:hAnsi="仿宋" w:cs="微软雅黑" w:hint="eastAsia"/>
          <w:sz w:val="28"/>
          <w:szCs w:val="28"/>
          <w:lang w:eastAsia="zh-CN"/>
        </w:rPr>
        <w:t>根据节点</w:t>
      </w:r>
      <w:r>
        <w:rPr>
          <w:rFonts w:ascii="仿宋" w:eastAsia="仿宋" w:hAnsi="仿宋" w:cs="微软雅黑" w:hint="eastAsia"/>
          <w:sz w:val="28"/>
          <w:szCs w:val="28"/>
          <w:lang w:eastAsia="zh-CN"/>
        </w:rPr>
        <w:t>的坐标，决定路线主走向。节点和节点之间，补充中间位置信息（</w:t>
      </w:r>
      <w:r w:rsidR="001579B4">
        <w:rPr>
          <w:rFonts w:ascii="仿宋" w:eastAsia="仿宋" w:hAnsi="仿宋" w:cs="微软雅黑" w:hint="eastAsia"/>
          <w:sz w:val="28"/>
          <w:szCs w:val="28"/>
          <w:lang w:eastAsia="zh-CN"/>
        </w:rPr>
        <w:t>只做路线绘制使用，</w:t>
      </w:r>
      <w:r>
        <w:rPr>
          <w:rFonts w:ascii="仿宋" w:eastAsia="仿宋" w:hAnsi="仿宋" w:cs="微软雅黑" w:hint="eastAsia"/>
          <w:sz w:val="28"/>
          <w:szCs w:val="28"/>
          <w:lang w:eastAsia="zh-CN"/>
        </w:rPr>
        <w:t>不显示</w:t>
      </w:r>
      <w:r w:rsidR="001579B4">
        <w:rPr>
          <w:rFonts w:ascii="仿宋" w:eastAsia="仿宋" w:hAnsi="仿宋" w:cs="微软雅黑" w:hint="eastAsia"/>
          <w:sz w:val="28"/>
          <w:szCs w:val="28"/>
          <w:lang w:eastAsia="zh-CN"/>
        </w:rPr>
        <w:t>为节点</w:t>
      </w:r>
      <w:r>
        <w:rPr>
          <w:rFonts w:ascii="仿宋" w:eastAsia="仿宋" w:hAnsi="仿宋" w:cs="微软雅黑" w:hint="eastAsia"/>
          <w:sz w:val="28"/>
          <w:szCs w:val="28"/>
          <w:lang w:eastAsia="zh-CN"/>
        </w:rPr>
        <w:t>）</w:t>
      </w:r>
      <w:r w:rsidR="001579B4">
        <w:rPr>
          <w:rFonts w:ascii="仿宋" w:eastAsia="仿宋" w:hAnsi="仿宋" w:cs="微软雅黑" w:hint="eastAsia"/>
          <w:sz w:val="28"/>
          <w:szCs w:val="28"/>
          <w:lang w:eastAsia="zh-CN"/>
        </w:rPr>
        <w:t>。运行时，自动模式，用户指定图标、速度按路线行进，到达节点则触发节点的展示功能。</w:t>
      </w:r>
    </w:p>
    <w:p w14:paraId="32D0532F" w14:textId="311A1D4B" w:rsidR="000B73C5" w:rsidRDefault="000B73C5" w:rsidP="000B73C5">
      <w:pPr>
        <w:pStyle w:val="1"/>
        <w:rPr>
          <w:rFonts w:ascii="仿宋" w:eastAsia="仿宋" w:hAnsi="仿宋" w:hint="eastAsia"/>
          <w:sz w:val="36"/>
          <w:szCs w:val="36"/>
          <w:lang w:eastAsia="zh-CN"/>
        </w:rPr>
      </w:pPr>
      <w:r>
        <w:rPr>
          <w:rFonts w:ascii="仿宋" w:eastAsia="仿宋" w:hAnsi="仿宋" w:hint="eastAsia"/>
          <w:sz w:val="36"/>
          <w:szCs w:val="36"/>
          <w:lang w:eastAsia="zh-CN"/>
        </w:rPr>
        <w:t>5. 工程化要求</w:t>
      </w:r>
    </w:p>
    <w:p w14:paraId="0B1BD14E" w14:textId="77777777" w:rsidR="000B73C5" w:rsidRDefault="000B73C5" w:rsidP="000B73C5">
      <w:pPr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语言使用python。</w:t>
      </w:r>
    </w:p>
    <w:p w14:paraId="0336F769" w14:textId="24A6575B" w:rsidR="000B73C5" w:rsidRDefault="000B73C5" w:rsidP="000B73C5">
      <w:pPr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代码注释遵循dxygen标准。</w:t>
      </w:r>
    </w:p>
    <w:p w14:paraId="5ACD409F" w14:textId="69ED3971" w:rsidR="000B73C5" w:rsidRDefault="000B73C5" w:rsidP="000B73C5">
      <w:pPr>
        <w:ind w:firstLineChars="200" w:firstLine="560"/>
        <w:rPr>
          <w:rFonts w:ascii="仿宋" w:eastAsia="仿宋" w:hAnsi="仿宋" w:cs="微软雅黑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随时生成产品文档。</w:t>
      </w:r>
    </w:p>
    <w:p w14:paraId="21E22587" w14:textId="55967515" w:rsidR="00D66922" w:rsidRDefault="0049553E" w:rsidP="0049553E">
      <w:pPr>
        <w:ind w:firstLineChars="200" w:firstLine="560"/>
        <w:rPr>
          <w:rFonts w:ascii="仿宋" w:eastAsia="仿宋" w:hAnsi="仿宋" w:cs="微软雅黑" w:hint="eastAsia"/>
          <w:sz w:val="28"/>
          <w:szCs w:val="28"/>
          <w:lang w:eastAsia="zh-CN"/>
        </w:rPr>
      </w:pPr>
      <w:r>
        <w:rPr>
          <w:rFonts w:ascii="仿宋" w:eastAsia="仿宋" w:hAnsi="仿宋" w:cs="微软雅黑" w:hint="eastAsia"/>
          <w:sz w:val="28"/>
          <w:szCs w:val="28"/>
          <w:lang w:eastAsia="zh-CN"/>
        </w:rPr>
        <w:t>所有部件插件全部采用开源。地图，数据库等。</w:t>
      </w:r>
    </w:p>
    <w:p w14:paraId="600D1587" w14:textId="3504106F" w:rsidR="006B1995" w:rsidRDefault="006B1995" w:rsidP="0049553E">
      <w:pPr>
        <w:ind w:firstLineChars="200" w:firstLine="560"/>
        <w:rPr>
          <w:rFonts w:ascii="仿宋" w:eastAsia="仿宋" w:hAnsi="仿宋" w:cs="微软雅黑"/>
          <w:sz w:val="28"/>
          <w:szCs w:val="28"/>
          <w:lang w:eastAsia="zh-CN"/>
        </w:rPr>
      </w:pPr>
      <w:r>
        <w:rPr>
          <w:rFonts w:ascii="仿宋" w:eastAsia="仿宋" w:hAnsi="仿宋" w:cs="微软雅黑" w:hint="eastAsia"/>
          <w:sz w:val="28"/>
          <w:szCs w:val="28"/>
          <w:lang w:eastAsia="zh-CN"/>
        </w:rPr>
        <w:t>源码放入：</w:t>
      </w:r>
      <w:r w:rsidR="00324A90" w:rsidRPr="00324A90">
        <w:rPr>
          <w:rFonts w:ascii="仿宋" w:eastAsia="仿宋" w:hAnsi="仿宋" w:cs="微软雅黑"/>
          <w:sz w:val="28"/>
          <w:szCs w:val="28"/>
          <w:lang w:eastAsia="zh-CN"/>
        </w:rPr>
        <w:t>D:\</w:t>
      </w:r>
      <w:r w:rsidR="00324A90" w:rsidRPr="00324A90">
        <w:rPr>
          <w:rFonts w:ascii="仿宋" w:eastAsia="仿宋" w:hAnsi="仿宋" w:cs="微软雅黑" w:hint="eastAsia"/>
          <w:sz w:val="28"/>
          <w:szCs w:val="28"/>
          <w:lang w:eastAsia="zh-CN"/>
        </w:rPr>
        <w:t>长征文化</w:t>
      </w:r>
      <w:r w:rsidR="00324A90" w:rsidRPr="00324A90">
        <w:rPr>
          <w:rFonts w:ascii="仿宋" w:eastAsia="仿宋" w:hAnsi="仿宋" w:cs="微软雅黑"/>
          <w:sz w:val="28"/>
          <w:szCs w:val="28"/>
          <w:lang w:eastAsia="zh-CN"/>
        </w:rPr>
        <w:t>\</w:t>
      </w:r>
      <w:r w:rsidR="00324A90" w:rsidRPr="006B1995">
        <w:rPr>
          <w:rFonts w:ascii="仿宋" w:eastAsia="仿宋" w:hAnsi="仿宋" w:cs="微软雅黑"/>
          <w:sz w:val="28"/>
          <w:szCs w:val="28"/>
          <w:lang w:eastAsia="zh-CN"/>
        </w:rPr>
        <w:t xml:space="preserve"> </w:t>
      </w:r>
      <w:r w:rsidRPr="006B1995">
        <w:rPr>
          <w:rFonts w:ascii="仿宋" w:eastAsia="仿宋" w:hAnsi="仿宋" w:cs="微软雅黑"/>
          <w:sz w:val="28"/>
          <w:szCs w:val="28"/>
          <w:lang w:eastAsia="zh-CN"/>
        </w:rPr>
        <w:t xml:space="preserve">001 </w:t>
      </w:r>
      <w:r w:rsidRPr="006B1995">
        <w:rPr>
          <w:rFonts w:ascii="仿宋" w:eastAsia="仿宋" w:hAnsi="仿宋" w:cs="微软雅黑" w:hint="eastAsia"/>
          <w:sz w:val="28"/>
          <w:szCs w:val="28"/>
          <w:lang w:eastAsia="zh-CN"/>
        </w:rPr>
        <w:t>项目源码</w:t>
      </w:r>
      <w:r w:rsidR="00324A90">
        <w:rPr>
          <w:rFonts w:ascii="仿宋" w:eastAsia="仿宋" w:hAnsi="仿宋" w:cs="微软雅黑" w:hint="eastAsia"/>
          <w:sz w:val="28"/>
          <w:szCs w:val="28"/>
          <w:lang w:eastAsia="zh-CN"/>
        </w:rPr>
        <w:t xml:space="preserve"> 目录</w:t>
      </w:r>
    </w:p>
    <w:p w14:paraId="618E62D4" w14:textId="4AE749E1" w:rsidR="00324A90" w:rsidRDefault="00324A90" w:rsidP="0049553E">
      <w:pPr>
        <w:ind w:firstLineChars="200" w:firstLine="560"/>
        <w:rPr>
          <w:rFonts w:ascii="仿宋" w:eastAsia="仿宋" w:hAnsi="仿宋" w:cs="微软雅黑"/>
          <w:sz w:val="28"/>
          <w:szCs w:val="28"/>
          <w:lang w:eastAsia="zh-CN"/>
        </w:rPr>
      </w:pPr>
      <w:r>
        <w:rPr>
          <w:rFonts w:ascii="仿宋" w:eastAsia="仿宋" w:hAnsi="仿宋" w:cs="微软雅黑" w:hint="eastAsia"/>
          <w:sz w:val="28"/>
          <w:szCs w:val="28"/>
          <w:lang w:eastAsia="zh-CN"/>
        </w:rPr>
        <w:lastRenderedPageBreak/>
        <w:t>项目的工具、输出、资源文件，均在</w:t>
      </w:r>
      <w:r w:rsidRPr="00324A90">
        <w:rPr>
          <w:rFonts w:ascii="仿宋" w:eastAsia="仿宋" w:hAnsi="仿宋" w:cs="微软雅黑"/>
          <w:sz w:val="28"/>
          <w:szCs w:val="28"/>
          <w:lang w:eastAsia="zh-CN"/>
        </w:rPr>
        <w:t>D:\</w:t>
      </w:r>
      <w:r w:rsidRPr="00324A90">
        <w:rPr>
          <w:rFonts w:ascii="仿宋" w:eastAsia="仿宋" w:hAnsi="仿宋" w:cs="微软雅黑" w:hint="eastAsia"/>
          <w:sz w:val="28"/>
          <w:szCs w:val="28"/>
          <w:lang w:eastAsia="zh-CN"/>
        </w:rPr>
        <w:t>长征文化</w:t>
      </w:r>
      <w:r w:rsidRPr="00324A90">
        <w:rPr>
          <w:rFonts w:ascii="仿宋" w:eastAsia="仿宋" w:hAnsi="仿宋" w:cs="微软雅黑"/>
          <w:sz w:val="28"/>
          <w:szCs w:val="28"/>
          <w:lang w:eastAsia="zh-CN"/>
        </w:rPr>
        <w:t>\</w:t>
      </w:r>
      <w:r>
        <w:rPr>
          <w:rFonts w:ascii="仿宋" w:eastAsia="仿宋" w:hAnsi="仿宋" w:cs="微软雅黑" w:hint="eastAsia"/>
          <w:sz w:val="28"/>
          <w:szCs w:val="28"/>
          <w:lang w:eastAsia="zh-CN"/>
        </w:rPr>
        <w:t>目录相应的目录下。</w:t>
      </w:r>
    </w:p>
    <w:p w14:paraId="5A41FF6B" w14:textId="4503B272" w:rsidR="00247027" w:rsidRDefault="00247027" w:rsidP="0049553E">
      <w:pPr>
        <w:ind w:firstLineChars="200" w:firstLine="56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仿宋" w:hAnsi="仿宋" w:cs="微软雅黑" w:hint="eastAsia"/>
          <w:sz w:val="28"/>
          <w:szCs w:val="28"/>
          <w:lang w:eastAsia="zh-CN"/>
        </w:rPr>
        <w:t>源码要求：完善的</w:t>
      </w:r>
      <w:r>
        <w:rPr>
          <w:rFonts w:ascii="仿宋" w:eastAsia="仿宋" w:hAnsi="仿宋" w:hint="eastAsia"/>
          <w:sz w:val="28"/>
          <w:szCs w:val="28"/>
          <w:lang w:eastAsia="zh-CN"/>
        </w:rPr>
        <w:t>遵循dxygen标准</w:t>
      </w:r>
      <w:r>
        <w:rPr>
          <w:rFonts w:ascii="仿宋" w:eastAsia="仿宋" w:hAnsi="仿宋" w:hint="eastAsia"/>
          <w:sz w:val="28"/>
          <w:szCs w:val="28"/>
          <w:lang w:eastAsia="zh-CN"/>
        </w:rPr>
        <w:t>的注释。分模块（、分文件，建立并维护独立的接口文件。</w:t>
      </w:r>
    </w:p>
    <w:p w14:paraId="6DF0A6CB" w14:textId="77777777" w:rsidR="00247027" w:rsidRDefault="00247027" w:rsidP="0049553E">
      <w:pPr>
        <w:ind w:firstLineChars="200" w:firstLine="56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模块分为：</w:t>
      </w:r>
    </w:p>
    <w:p w14:paraId="7E2818B3" w14:textId="77777777" w:rsidR="00247027" w:rsidRDefault="00247027" w:rsidP="0049553E">
      <w:pPr>
        <w:ind w:firstLineChars="200" w:firstLine="56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主框架模块</w:t>
      </w:r>
    </w:p>
    <w:p w14:paraId="28C9A1E2" w14:textId="77777777" w:rsidR="00247027" w:rsidRDefault="00247027" w:rsidP="0049553E">
      <w:pPr>
        <w:ind w:firstLineChars="200" w:firstLine="56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节点管理</w:t>
      </w:r>
      <w:r>
        <w:rPr>
          <w:rFonts w:ascii="仿宋" w:eastAsia="仿宋" w:hAnsi="仿宋" w:hint="eastAsia"/>
          <w:sz w:val="28"/>
          <w:szCs w:val="28"/>
          <w:lang w:eastAsia="zh-CN"/>
        </w:rPr>
        <w:t>模块</w:t>
      </w:r>
    </w:p>
    <w:p w14:paraId="47779C74" w14:textId="77777777" w:rsidR="00247027" w:rsidRDefault="00247027" w:rsidP="0049553E">
      <w:pPr>
        <w:ind w:firstLineChars="200" w:firstLine="56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web服务</w:t>
      </w:r>
    </w:p>
    <w:p w14:paraId="5E25C627" w14:textId="24BB51CF" w:rsidR="00247027" w:rsidRDefault="00247027" w:rsidP="00247027">
      <w:pPr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用户权限管理</w:t>
      </w:r>
    </w:p>
    <w:p w14:paraId="20145507" w14:textId="1E3B7A53" w:rsidR="00247027" w:rsidRDefault="00247027" w:rsidP="0049553E">
      <w:pPr>
        <w:ind w:firstLineChars="200" w:firstLine="56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GUI</w:t>
      </w:r>
    </w:p>
    <w:p w14:paraId="0A90F47E" w14:textId="6C137091" w:rsidR="00247027" w:rsidRPr="00247027" w:rsidRDefault="00247027" w:rsidP="0049553E">
      <w:pPr>
        <w:ind w:firstLineChars="200" w:firstLine="560"/>
        <w:rPr>
          <w:rFonts w:hint="eastAsia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（以上各个模块的接口文件独立）</w:t>
      </w:r>
    </w:p>
    <w:sectPr w:rsidR="00247027" w:rsidRPr="002470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D93CC" w14:textId="77777777" w:rsidR="006B2A9B" w:rsidRDefault="006B2A9B" w:rsidP="008144CD">
      <w:pPr>
        <w:spacing w:after="0" w:line="240" w:lineRule="auto"/>
      </w:pPr>
      <w:r>
        <w:separator/>
      </w:r>
    </w:p>
  </w:endnote>
  <w:endnote w:type="continuationSeparator" w:id="0">
    <w:p w14:paraId="5A2E66CC" w14:textId="77777777" w:rsidR="006B2A9B" w:rsidRDefault="006B2A9B" w:rsidP="00814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4156B" w14:textId="77777777" w:rsidR="006B2A9B" w:rsidRDefault="006B2A9B" w:rsidP="008144CD">
      <w:pPr>
        <w:spacing w:after="0" w:line="240" w:lineRule="auto"/>
      </w:pPr>
      <w:r>
        <w:separator/>
      </w:r>
    </w:p>
  </w:footnote>
  <w:footnote w:type="continuationSeparator" w:id="0">
    <w:p w14:paraId="34CE20D3" w14:textId="77777777" w:rsidR="006B2A9B" w:rsidRDefault="006B2A9B" w:rsidP="008144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D06D4D"/>
    <w:multiLevelType w:val="multilevel"/>
    <w:tmpl w:val="E69C984E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28B73952"/>
    <w:multiLevelType w:val="hybridMultilevel"/>
    <w:tmpl w:val="756C451E"/>
    <w:lvl w:ilvl="0" w:tplc="C91E1F7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74605838">
    <w:abstractNumId w:val="8"/>
  </w:num>
  <w:num w:numId="2" w16cid:durableId="381828013">
    <w:abstractNumId w:val="6"/>
  </w:num>
  <w:num w:numId="3" w16cid:durableId="151603863">
    <w:abstractNumId w:val="5"/>
  </w:num>
  <w:num w:numId="4" w16cid:durableId="1363245920">
    <w:abstractNumId w:val="4"/>
  </w:num>
  <w:num w:numId="5" w16cid:durableId="1360736892">
    <w:abstractNumId w:val="7"/>
  </w:num>
  <w:num w:numId="6" w16cid:durableId="2139912138">
    <w:abstractNumId w:val="3"/>
  </w:num>
  <w:num w:numId="7" w16cid:durableId="1830319159">
    <w:abstractNumId w:val="2"/>
  </w:num>
  <w:num w:numId="8" w16cid:durableId="608972453">
    <w:abstractNumId w:val="1"/>
  </w:num>
  <w:num w:numId="9" w16cid:durableId="1602835818">
    <w:abstractNumId w:val="0"/>
  </w:num>
  <w:num w:numId="10" w16cid:durableId="2072268727">
    <w:abstractNumId w:val="10"/>
  </w:num>
  <w:num w:numId="11" w16cid:durableId="9396085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C0A"/>
    <w:rsid w:val="000B73C5"/>
    <w:rsid w:val="0015074B"/>
    <w:rsid w:val="001579B4"/>
    <w:rsid w:val="00247027"/>
    <w:rsid w:val="00291DE3"/>
    <w:rsid w:val="0029639D"/>
    <w:rsid w:val="00324A90"/>
    <w:rsid w:val="00326F90"/>
    <w:rsid w:val="00460E36"/>
    <w:rsid w:val="0049553E"/>
    <w:rsid w:val="004E4EA3"/>
    <w:rsid w:val="005278A9"/>
    <w:rsid w:val="006B1995"/>
    <w:rsid w:val="006B2A9B"/>
    <w:rsid w:val="008144CD"/>
    <w:rsid w:val="00862F0F"/>
    <w:rsid w:val="008937DA"/>
    <w:rsid w:val="00A91947"/>
    <w:rsid w:val="00AA1D8D"/>
    <w:rsid w:val="00B47730"/>
    <w:rsid w:val="00CB0664"/>
    <w:rsid w:val="00CF5697"/>
    <w:rsid w:val="00D66922"/>
    <w:rsid w:val="00E1149E"/>
    <w:rsid w:val="00FA41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49C90B"/>
  <w14:defaultImageDpi w14:val="300"/>
  <w15:docId w15:val="{EE968689-A75C-411A-ACCE-55EFCF577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811</Words>
  <Characters>836</Characters>
  <Application>Microsoft Office Word</Application>
  <DocSecurity>0</DocSecurity>
  <Lines>55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yuanbo wu</cp:lastModifiedBy>
  <cp:revision>15</cp:revision>
  <dcterms:created xsi:type="dcterms:W3CDTF">2013-12-23T23:15:00Z</dcterms:created>
  <dcterms:modified xsi:type="dcterms:W3CDTF">2026-07-15T03:57:00Z</dcterms:modified>
  <cp:category/>
</cp:coreProperties>
</file>