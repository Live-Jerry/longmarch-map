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C0000"/>
          <w:sz w:val="40"/>
        </w:rPr>
        <w:t>红色文化 Python 编程项目</w:t>
        <w:br/>
        <w:t>项目三详细完善版</w:t>
      </w:r>
    </w:p>
    <w:p>
      <w:pPr>
        <w:jc w:val="center"/>
      </w:pPr>
      <w:r>
        <w:rPr>
          <w:color w:val="0060A0"/>
          <w:sz w:val="28"/>
        </w:rPr>
        <w:t>重走长征路 — Turtle 交互式长征路线图</w:t>
      </w:r>
    </w:p>
    <w:p>
      <w:pPr>
        <w:jc w:val="center"/>
      </w:pPr>
      <w:r>
        <w:rPr>
          <w:color w:val="888888"/>
          <w:sz w:val="20"/>
        </w:rPr>
        <w:t>设计日期：2026-07-11</w:t>
      </w:r>
    </w:p>
    <w:p/>
    <w:p>
      <w:pPr>
        <w:pStyle w:val="Heading1"/>
      </w:pPr>
      <w:r>
        <w:t>一、项目总述</w:t>
      </w:r>
    </w:p>
    <w:p>
      <w:r>
        <w:t>本项目的核心是在 Python Turtle 绘制的长征路线图上，融入交互功能，让用户点击路线上的关键地点时，可以弹出对应的会议信息、毛主席诗词、重要战役介绍和典型故事。同时支持播放语音讲解，使整个作品成为"看得见、点得到、听得着"的交互式红色文化展示。</w:t>
      </w:r>
    </w:p>
    <w:p>
      <w:r>
        <w:t>技术方案：主体用 turtle 绘制路线和标注点，用 tkinter 弹出信息窗口，用 pygame.mixer 播放语音文件。学生可以自己录制语音讲解。所有部件开源免费，适合五至六年级学生独立完成。</w:t>
      </w:r>
    </w:p>
    <w:p>
      <w:r>
        <w:t>最终效果：</w:t>
      </w:r>
    </w:p>
    <w:p>
      <w:pPr>
        <w:pStyle w:val="ListBullet"/>
      </w:pPr>
      <w:r>
        <w:t>程序启动后，一条红色路线从瑞金逐段延伸至吴起镇</w:t>
      </w:r>
    </w:p>
    <w:p>
      <w:pPr>
        <w:pStyle w:val="ListBullet"/>
      </w:pPr>
      <w:r>
        <w:t>路线经过的每个关键地点都有红色圆点标注</w:t>
      </w:r>
    </w:p>
    <w:p>
      <w:pPr>
        <w:pStyle w:val="ListBullet"/>
      </w:pPr>
      <w:r>
        <w:t>鼠标点击圆点，弹出窗口显示该地点的详细介绍</w:t>
      </w:r>
    </w:p>
    <w:p>
      <w:pPr>
        <w:pStyle w:val="ListBullet"/>
      </w:pPr>
      <w:r>
        <w:t>介绍内容包括：重要会议/战役描述、毛主席诗词全文、历史故事摘要</w:t>
      </w:r>
    </w:p>
    <w:p>
      <w:pPr>
        <w:pStyle w:val="ListBullet"/>
      </w:pPr>
      <w:r>
        <w:t>点击"播放语音"按钮，可播放预先录制的讲解音频</w:t>
      </w:r>
    </w:p>
    <w:p>
      <w:pPr>
        <w:pStyle w:val="ListBullet"/>
      </w:pPr>
      <w:r>
        <w:t>作品提交时附带学生自己的语音录制，边演示边讲解</w:t>
      </w:r>
    </w:p>
    <w:p>
      <w:pPr>
        <w:pStyle w:val="Heading1"/>
      </w:pPr>
      <w:r>
        <w:t>二、长征关键地点与数据</w:t>
      </w:r>
    </w:p>
    <w:p>
      <w:r>
        <w:t>以下是本程序涵盖的12个核心地点，包含坐标（供turtle定位）、会议/战役信息、诗词和故事：</w:t>
      </w:r>
    </w:p>
    <w:p>
      <w:pPr>
        <w:pStyle w:val="Heading2"/>
      </w:pPr>
      <w:r>
        <w:t>长征关键地点列表（供编程参考）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地点名称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坐标(x,y)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核心内容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诗词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瑞金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出发地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(-300, -100)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中央红军长征出发地（1934年10月）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《七律·长征》毛泽东</w:t>
              <w:br/>
              <w:t>红军不怕远征难，万水千山只等闲。</w:t>
              <w:br/>
              <w:t>五岭...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湘江战役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战役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(-240, -60)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关系红军生死存亡的关键一战（1934年11月27日-12月1日）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《忆秦娥·娄山关》毛泽东</w:t>
              <w:br/>
              <w:t>西风烈，长空雁叫霜晨月。</w:t>
              <w:br/>
              <w:t>霜晨月，...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遵义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重要会议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(-170, -30)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遵义会议（1935年1月15日-17日）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《十六字令三首》毛泽东</w:t>
              <w:br/>
              <w:t>山，快马加鞭未下鞍。惊回首，离天三尺...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四渡赤水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战役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(-120, -50)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毛泽东军事指挥的"得意之笔"（1935年1月-3月）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《清平乐·会昌》毛泽东</w:t>
              <w:br/>
              <w:t>东方欲晓，莫道君行早。</w:t>
              <w:br/>
              <w:t>踏遍青山人未...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巧渡金沙江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战役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(-80, -70)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摆脱追兵的关键行动（1935年5月）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《七律·长征》节选</w:t>
              <w:br/>
              <w:t>金沙水拍云崖暖，大渡桥横铁索寒。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飞夺泸定桥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战役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(-30, -80)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大渡河上的生死之战（1935年5月29日）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《七律·长征》节选</w:t>
              <w:br/>
              <w:t>更喜岷山千里雪，三军过后尽开颜。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翻越夹金山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过雪山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(20, -60)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翻越第一座大雪山——夹金山（1935年6月）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《念奴娇·昆仑》毛泽东</w:t>
              <w:br/>
              <w:t>横空出世，莽昆仑，阅尽人间春色。</w:t>
              <w:br/>
              <w:t>飞...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懋功会师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会师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(50, -50)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红一、四方面军会师（1935年6月18日）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《七律·长征》节选</w:t>
              <w:br/>
              <w:t>更喜岷山千里雪，三军过后尽开颜。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过草地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过草地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(100, -20)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穿越松潘草地（1935年8月）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《清平乐·六盘山》毛泽东</w:t>
              <w:br/>
              <w:t>天高云淡，望断南飞雁。</w:t>
              <w:br/>
              <w:t>不到长城非...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腊子口战役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战役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(140, -10)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打通北上通道的关键之战（1935年9月）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《清平乐·六盘山》节选</w:t>
              <w:br/>
              <w:t>六盘山上高峰，红旗漫卷西风。</w:t>
              <w:br/>
              <w:t>今日长...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吴起镇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终点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(200, 30)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长征胜利结束（1935年10月19日）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《七律·长征》全文</w:t>
              <w:br/>
              <w:t>红军不怕远征难，万水千山只等闲。</w:t>
              <w:br/>
              <w:t>五岭逶...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直罗镇战役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战役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(220, 10)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奠基礼之战（1935年11月）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《沁园春·雪》毛泽东</w:t>
              <w:br/>
              <w:t>北国风光，千里冰封，万里雪飘。</w:t>
              <w:br/>
              <w:t>望长城...</w:t>
            </w:r>
          </w:p>
        </w:tc>
      </w:tr>
    </w:tbl>
    <w:p/>
    <w:p>
      <w:pPr>
        <w:pStyle w:val="Heading1"/>
      </w:pPr>
      <w:r>
        <w:t>三、完整代码（带交互功能）</w:t>
      </w:r>
    </w:p>
    <w:p>
      <w:r>
        <w:t>以下代码实现：画路线 → 标注地点 → 点击弹出信息窗口 → 包含诗词/故事/战役文字。</w:t>
      </w:r>
    </w:p>
    <w:p>
      <w:r>
        <w:t>代码量约200行，适合五至六年级学生。</w:t>
      </w:r>
    </w:p>
    <w:p>
      <w:r>
        <w:rPr>
          <w:rFonts w:ascii="Consolas" w:hAnsi="Consolas"/>
          <w:sz w:val="16"/>
        </w:rPr>
        <w:t># -*- coding: utf-8 -*-</w:t>
        <w:br/>
        <w:t>"""</w:t>
        <w:br/>
        <w:t>重走长征路 - Turtle 交互式长征路线图</w:t>
        <w:br/>
        <w:t>包含：路线绘制 + 鼠标点击弹出信息 + 诗词/故事/战役文字</w:t>
        <w:br/>
        <w:t>可扩展：图片显示、语音播放</w:t>
        <w:br/>
        <w:t>"""</w:t>
        <w:br/>
        <w:br/>
        <w:t>import turtle</w:t>
        <w:br/>
        <w:t>import tkinter as tk</w:t>
        <w:br/>
        <w:t>from tkinter import scrolledtext</w:t>
        <w:br/>
        <w:br/>
        <w:t># ===== 1. 地点数据 =====</w:t>
        <w:br/>
        <w:t>LOCATIONS = [</w:t>
        <w:br/>
        <w:t xml:space="preserve">    {"name": "瑞金",      "x": -300, "y": -100,</w:t>
        <w:br/>
        <w:t xml:space="preserve">     "info": "出发地：瑞金\n1934年10月，中央红军8.6万人从江西瑞金出发开始长征。",</w:t>
        <w:br/>
        <w:t xml:space="preserve">     "poem": "《七律·长征》节选\n红军不怕远征难，万水千山只等闲。"},</w:t>
        <w:br/>
        <w:t xml:space="preserve">    {"name": "湘江战役",  "x": -240, "y": -60,</w:t>
        <w:br/>
        <w:t xml:space="preserve">     "info": "湘江战役（1934.11.27-12.1）\n关系红军生死存亡的关键一战。红军从8万减至3万。",</w:t>
        <w:br/>
        <w:t xml:space="preserve">     "poem": "《忆秦娥·娄山关》节选\n西风烈，长空雁叫霜晨月。"},</w:t>
        <w:br/>
        <w:t xml:space="preserve">    {"name": "遵义",      "x": -170, "y": -30,</w:t>
        <w:br/>
        <w:t xml:space="preserve">     "info": "遵义会议（1935.1.15-17）\n确立了毛泽东在红军和党中央的领导地位，生死攸关的转折点。",</w:t>
        <w:br/>
        <w:t xml:space="preserve">     "poem": "《十六字令三首》\n山，快马加鞭未下鞍。惊回首，离天三尺三。"},</w:t>
        <w:br/>
        <w:t xml:space="preserve">    {"name": "四渡赤水",  "x": -120, "y": -50,</w:t>
        <w:br/>
        <w:t xml:space="preserve">     "info": "四渡赤水（1935.1-3月）\n毛泽东军事指挥的得意之笔，3万红军与40万敌军周旋。",</w:t>
        <w:br/>
        <w:t xml:space="preserve">     "poem": "《清平乐·会昌》节选\n东方欲晓，莫道君行早。踏遍青山人未老。"},</w:t>
        <w:br/>
        <w:t xml:space="preserve">    {"name": "巧渡金沙江","x": -80,  "y": -70,</w:t>
        <w:br/>
        <w:t xml:space="preserve">     "info": "巧渡金沙江（1935.5月）\n7条小船，7天7夜，3万人全部过江。",</w:t>
        <w:br/>
        <w:t xml:space="preserve">     "poem": "金沙水拍云崖暖，大渡桥横铁索寒。"},</w:t>
        <w:br/>
        <w:t xml:space="preserve">    {"name": "飞夺泸定桥","x": -30,  "y": -80,</w:t>
        <w:br/>
        <w:t xml:space="preserve">     "info": "飞夺泸定桥（1935.5.29）\n22名突击队员攀爬13根铁索强攻，生死之战。",</w:t>
        <w:br/>
        <w:t xml:space="preserve">     "poem": "《七律·长征》节选\n更喜岷山千里雪，三军过后尽开颜。"},</w:t>
        <w:br/>
        <w:t xml:space="preserve">    {"name": "翻越夹金山","x": 20,   "y": -60,</w:t>
        <w:br/>
        <w:t xml:space="preserve">     "info": "翻越夹金山（1935.6月）\n海拔4000+米，单衣草鞋翻越第一座大雪山。",</w:t>
        <w:br/>
        <w:t xml:space="preserve">     "poem": "《念奴娇·昆仑》节选\n横空出世，莽昆仑，阅尽人间春色。"},</w:t>
        <w:br/>
        <w:t xml:space="preserve">    {"name": "懋功会师",  "x": 50,   "y": -50,</w:t>
        <w:br/>
        <w:t xml:space="preserve">     "info": "懋功会师（1935.6.18）\n红一、四方面军会师，长征途中第一次重大会师。",</w:t>
        <w:br/>
        <w:t xml:space="preserve">     "poem": "三军过后尽开颜——两军会师，士气大振。"},</w:t>
        <w:br/>
        <w:t xml:space="preserve">    {"name": "过草地",    "x": 100,  "y": -20,</w:t>
        <w:br/>
        <w:t xml:space="preserve">     "info": "过松潘草地（1935.8月）\n7天7夜穿越沼泽，断粮吃皮带草根，牺牲超1万人。",</w:t>
        <w:br/>
        <w:t xml:space="preserve">     "poem": "《清平乐·六盘山》节选\n不到长城非好汉，屈指行程二万。"},</w:t>
        <w:br/>
        <w:t xml:space="preserve">    {"name": "腊子口战役","x": 140,  "y": -10,</w:t>
        <w:br/>
        <w:t xml:space="preserve">     "info": "腊子口战役（1935.9月）\n北上唯一通道，苗族战士攀崖包抄攻克天险。",</w:t>
        <w:br/>
        <w:t xml:space="preserve">     "poem": "六盘山上高峰，红旗漫卷西风。今日长缨在手，何时缚住苍龙？"},</w:t>
        <w:br/>
        <w:t xml:space="preserve">    {"name": "吴起镇",    "x": 200,  "y": 30,</w:t>
        <w:br/>
        <w:t xml:space="preserve">     "info": "吴起镇（1935.10.19）\n长征胜利结束！纵横11省，行程二万五千里。",</w:t>
        <w:br/>
        <w:t xml:space="preserve">     "poem": "《七律·长征》\n红军不怕远征难，万水千山只等闲。\n五岭逶迤腾细浪，乌蒙磅礴走泥丸。\n金沙水拍云崖暖，大渡桥横铁索寒。\n更喜岷山千里雪，三军过后尽开颜。"},</w:t>
        <w:br/>
        <w:t xml:space="preserve">    {"name": "直罗镇战役","x": 220,  "y": 10,</w:t>
        <w:br/>
        <w:t xml:space="preserve">     "info": "直罗镇战役（1935.11月）\n长征最后一战，为党中央奠基礼。",</w:t>
        <w:br/>
        <w:t xml:space="preserve">     "poem": "《沁园春·雪》\n北国风光，千里冰封，万里雪飘。"},</w:t>
        <w:br/>
        <w:t>]</w:t>
        <w:br/>
        <w:br/>
        <w:t># ===== 2. 路线连接顺序 =====</w:t>
        <w:br/>
        <w:t>ROUTE = [loc["name"] for loc in LOCATIONS]  # 按顺序连接</w:t>
        <w:br/>
        <w:br/>
        <w:t># ===== 3. 函数：画路线 =====</w:t>
        <w:br/>
        <w:t>def draw_route():</w:t>
        <w:br/>
        <w:t xml:space="preserve">    """用turtle画出长征路线，逐段绘制动画"""</w:t>
        <w:br/>
        <w:t xml:space="preserve">    t = turtle.Turtle()</w:t>
        <w:br/>
        <w:t xml:space="preserve">    t.speed(3)</w:t>
        <w:br/>
        <w:t xml:space="preserve">    t.pensize(4)</w:t>
        <w:br/>
        <w:t xml:space="preserve">    t.pencolor("red")</w:t>
        <w:br/>
        <w:t xml:space="preserve">    </w:t>
        <w:br/>
        <w:t xml:space="preserve">    name_to_coords = {loc["name"]: (loc["x"], loc["y"]) for loc in LOCATIONS}</w:t>
        <w:br/>
        <w:t xml:space="preserve">    </w:t>
        <w:br/>
        <w:t xml:space="preserve">    # 从起点开始逐段画线</w:t>
        <w:br/>
        <w:t xml:space="preserve">    for i in range(len(ROUTE)-1):</w:t>
        <w:br/>
        <w:t xml:space="preserve">        start = name_to_coords[ROUTE[i]]</w:t>
        <w:br/>
        <w:t xml:space="preserve">        end = name_to_coords[ROUTE[i+1]]</w:t>
        <w:br/>
        <w:t xml:space="preserve">        t.penup()</w:t>
        <w:br/>
        <w:t xml:space="preserve">        t.goto(start)</w:t>
        <w:br/>
        <w:t xml:space="preserve">        t.pendown()</w:t>
        <w:br/>
        <w:t xml:space="preserve">        t.goto(end)</w:t>
        <w:br/>
        <w:t xml:space="preserve">    </w:t>
        <w:br/>
        <w:t xml:space="preserve">    # 在每个地点画标注圆点并写名称</w:t>
        <w:br/>
        <w:t xml:space="preserve">    for loc in LOCATIONS:</w:t>
        <w:br/>
        <w:t xml:space="preserve">        t.penup()</w:t>
        <w:br/>
        <w:t xml:space="preserve">        t.goto(loc["x"], loc["y"])</w:t>
        <w:br/>
        <w:t xml:space="preserve">        t.pendown()</w:t>
        <w:br/>
        <w:t xml:space="preserve">        t.dot(12, "red")       # 红色圆点</w:t>
        <w:br/>
        <w:t xml:space="preserve">        t.penup()</w:t>
        <w:br/>
        <w:t xml:space="preserve">        t.goto(loc["x"], loc["y"] - 25)</w:t>
        <w:br/>
        <w:t xml:space="preserve">        t.write(loc["name"], align="center", font=("SimHei", 10, "bold"))</w:t>
        <w:br/>
        <w:t xml:space="preserve">    </w:t>
        <w:br/>
        <w:t xml:space="preserve">    t.hideturtle()</w:t>
        <w:br/>
        <w:br/>
        <w:t># ===== 4. 函数：获取坐标对应的地点 =====</w:t>
        <w:br/>
        <w:t>def get_location_at(x, y, margin=20):</w:t>
        <w:br/>
        <w:t xml:space="preserve">    """判断鼠标点击位置是否落在某个地点上"""</w:t>
        <w:br/>
        <w:t xml:space="preserve">    for loc in LOCATIONS:</w:t>
        <w:br/>
        <w:t xml:space="preserve">        if abs(x - loc["x"]) &lt; margin and abs(y - loc["y"]) &lt; margin:</w:t>
        <w:br/>
        <w:t xml:space="preserve">            return loc</w:t>
        <w:br/>
        <w:t xml:space="preserve">    return None</w:t>
        <w:br/>
        <w:br/>
        <w:t># ===== 5. 函数：显示信息弹窗 =====</w:t>
        <w:br/>
        <w:t>def show_info(loc):</w:t>
        <w:br/>
        <w:t xml:space="preserve">    """在tkinter窗口中显示地点的详细信息和诗词"""</w:t>
        <w:br/>
        <w:t xml:space="preserve">    win = tk.Toplevel()</w:t>
        <w:br/>
        <w:t xml:space="preserve">    win.title(loc["name"])</w:t>
        <w:br/>
        <w:t xml:space="preserve">    win.geometry("500x400")</w:t>
        <w:br/>
        <w:t xml:space="preserve">    </w:t>
        <w:br/>
        <w:t xml:space="preserve">    # 标题</w:t>
        <w:br/>
        <w:t xml:space="preserve">    tk.Label(win, text=loc["name"], font=("微软雅黑", 16, "bold"),</w:t>
        <w:br/>
        <w:t xml:space="preserve">             fg="darkred").pack(pady=10)</w:t>
        <w:br/>
        <w:t xml:space="preserve">    </w:t>
        <w:br/>
        <w:t xml:space="preserve">    # 信息文本框（可滚动）</w:t>
        <w:br/>
        <w:t xml:space="preserve">    text_area = scrolledtext.ScrolledText(win, font=("微软雅黑", 11),</w:t>
        <w:br/>
        <w:t xml:space="preserve">                                          wrap=tk.WORD, width=55, height=18)</w:t>
        <w:br/>
        <w:t xml:space="preserve">    text_area.pack(padx=15, pady=5, fill=tk.BOTH, expand=True)</w:t>
        <w:br/>
        <w:t xml:space="preserve">    </w:t>
        <w:br/>
        <w:t xml:space="preserve">    # 组装内容</w:t>
        <w:br/>
        <w:t xml:space="preserve">    content = ""</w:t>
        <w:br/>
        <w:br/>
        <w:t xml:space="preserve">    content += "【历史信息】\n" + loc["info"] + "\n\n"</w:t>
        <w:br/>
        <w:t xml:space="preserve">    content += "【毛主席诗词】\n" + loc["poem"] + "\n"</w:t>
        <w:br/>
        <w:t xml:space="preserve">    </w:t>
        <w:br/>
        <w:t xml:space="preserve">    # 如果这个地方有故事（已在LOCATIONS中存储）</w:t>
        <w:br/>
        <w:t xml:space="preserve">    # 这里可以额外添加故事文字</w:t>
        <w:br/>
        <w:t xml:space="preserve">    text_area.insert(tk.END, content)</w:t>
        <w:br/>
        <w:t xml:space="preserve">    text_area.config(state=tk.DISABLED)</w:t>
        <w:br/>
        <w:br/>
        <w:t># ===== 6. 主程序 =====</w:t>
        <w:br/>
        <w:t>def main():</w:t>
        <w:br/>
        <w:t xml:space="preserve">    # 设置turtle画布</w:t>
        <w:br/>
        <w:t xml:space="preserve">    screen = turtle.Screen()</w:t>
        <w:br/>
        <w:t xml:space="preserve">    screen.setup(900, 600)</w:t>
        <w:br/>
        <w:t xml:space="preserve">    screen.title("红军长征路线图")</w:t>
        <w:br/>
        <w:t xml:space="preserve">    screen.bgcolor("#F5E6CC")  # 仿旧地图底色</w:t>
        <w:br/>
        <w:t xml:space="preserve">    </w:t>
        <w:br/>
        <w:t xml:space="preserve">    # 画路线</w:t>
        <w:br/>
        <w:t xml:space="preserve">    draw_route()</w:t>
        <w:br/>
        <w:t xml:space="preserve">    </w:t>
        <w:br/>
        <w:t xml:space="preserve">    # 注册点击事件</w:t>
        <w:br/>
        <w:t xml:space="preserve">    def on_click(x, y):</w:t>
        <w:br/>
        <w:t xml:space="preserve">        loc = get_location_at(x, y)</w:t>
        <w:br/>
        <w:t xml:space="preserve">        if loc:</w:t>
        <w:br/>
        <w:t xml:space="preserve">            show_info(loc)</w:t>
        <w:br/>
        <w:t xml:space="preserve">    </w:t>
        <w:br/>
        <w:t xml:space="preserve">    screen.onclick(on_click)</w:t>
        <w:br/>
        <w:t xml:space="preserve">    </w:t>
        <w:br/>
        <w:t xml:space="preserve">    # 在画布角落写提示文字</w:t>
        <w:br/>
        <w:t xml:space="preserve">    t = turtle.Turtle()</w:t>
        <w:br/>
        <w:t xml:space="preserve">    t.penup()</w:t>
        <w:br/>
        <w:t xml:space="preserve">    t.goto(300, -260)</w:t>
        <w:br/>
        <w:t xml:space="preserve">    t.color("gray")</w:t>
        <w:br/>
        <w:t xml:space="preserve">    t.write("点击红色圆点查看详情", align="center", font=("SimHei", 10, "normal"))</w:t>
        <w:br/>
        <w:t xml:space="preserve">    t.hideturtle()</w:t>
        <w:br/>
        <w:t xml:space="preserve">    </w:t>
        <w:br/>
        <w:t xml:space="preserve">    turtle.done()</w:t>
        <w:br/>
        <w:br/>
        <w:t># ===== 启动 =====</w:t>
        <w:br/>
        <w:t>if __name__ == "__main__":</w:t>
        <w:br/>
        <w:t xml:space="preserve">    main()</w:t>
      </w:r>
    </w:p>
    <w:p>
      <w:pPr>
        <w:pStyle w:val="Heading1"/>
      </w:pPr>
      <w:r>
        <w:t>四、代码结构与详解</w:t>
      </w:r>
    </w:p>
    <w:p>
      <w:pPr>
        <w:pStyle w:val="Heading2"/>
      </w:pPr>
      <w:r>
        <w:t>第1部分：地点数据（LOCATIONS）</w:t>
      </w:r>
    </w:p>
    <w:p>
      <w:r>
        <w:t>每个地点是一个字典，包含名称(name)、坐标(x/y)、历史信息(info)和诗词(poem)。学生可以自己扩充数据，增加更多地点或更详细的故事。</w:t>
      </w:r>
    </w:p>
    <w:p>
      <w:pPr>
        <w:pStyle w:val="Heading2"/>
      </w:pPr>
      <w:r>
        <w:t>第2部分：画路线函数（draw_route）</w:t>
      </w:r>
    </w:p>
    <w:p>
      <w:r>
        <w:t>用 for 循环依次连接每个地点。turtle.pencolor("red") 设置红色路线表示长征。每个地点画一个 dot(12, "red") 红色圆点，下方写地点名称。</w:t>
      </w:r>
    </w:p>
    <w:p>
      <w:pPr>
        <w:pStyle w:val="Heading2"/>
      </w:pPr>
      <w:r>
        <w:t>第3部分：鼠标点击检测（get_location_at）</w:t>
      </w:r>
    </w:p>
    <w:p>
      <w:r>
        <w:t>接收鼠标点击的坐标，遍历所有地点计算距离，如果在20像素以内就认为点击到了该地点。margin=20 表示容差范围，学生可以调整这个值使点击更灵敏或更准确。</w:t>
      </w:r>
    </w:p>
    <w:p>
      <w:pPr>
        <w:pStyle w:val="Heading2"/>
      </w:pPr>
      <w:r>
        <w:t>第4部分：信息弹窗（show_info）</w:t>
      </w:r>
    </w:p>
    <w:p>
      <w:r>
        <w:t>使用 tkinter 的 Toplevel 弹出新窗口。窗口包含：标题（地点名称，大号红色字体）、可滚动文本框（显示历史信息和毛主席诗词）。文本框设为只读模式(config(state=DISABLED))防止误操作修改内容。</w:t>
      </w:r>
    </w:p>
    <w:p>
      <w:pPr>
        <w:pStyle w:val="Heading2"/>
      </w:pPr>
      <w:r>
        <w:t>第5部分：主程序（main）</w:t>
      </w:r>
    </w:p>
    <w:p>
      <w:r>
        <w:t>设置画布背景为仿旧地图色调 #F5E6CC（米黄色），调用画路线函数，注册屏幕点击事件 screen.onclick(on_click)。右下角灰色提示文字引导用户操作。</w:t>
      </w:r>
    </w:p>
    <w:p>
      <w:pPr>
        <w:pStyle w:val="Heading1"/>
      </w:pPr>
      <w:r>
        <w:t>五、可扩展功能（学有余力的同学选做）</w:t>
      </w:r>
    </w:p>
    <w:p>
      <w:pPr>
        <w:pStyle w:val="Heading2"/>
      </w:pPr>
      <w:r>
        <w:t>图片展示扩展</w:t>
      </w:r>
    </w:p>
    <w:p>
      <w:r>
        <w:t>在 show_info 窗口中加入图片。方法：使用 tkinter 的 PhotoImage 或 PIL.ImageTk 加载图片。学生可以在网上搜索长征相关历史照片（瑞金旧址、遵义会议会址、泸定桥铁索等），存放在程序同目录的 images 文件夹中。示例代码：</w:t>
        <w:br/>
        <w:t>from PIL import Image, ImageTk</w:t>
        <w:br/>
        <w:t>img = Image.open("images/ruijin.jpg").resize((400, 300))</w:t>
        <w:br/>
        <w:t>photo = ImageTk.PhotoImage(img)</w:t>
        <w:br/>
        <w:t>tk.Label(win, image=photo).pack()</w:t>
        <w:br/>
        <w:t>注意：需安装 Pillow 库（pip install Pillow），免费开源。</w:t>
      </w:r>
    </w:p>
    <w:p>
      <w:pPr>
        <w:pStyle w:val="Heading2"/>
      </w:pPr>
      <w:r>
        <w:t>语音播放扩展</w:t>
      </w:r>
    </w:p>
    <w:p>
      <w:r>
        <w:t>在 show_info 窗口加入"播放语音"按钮。学生用手机录音机录制自己的讲解，保存在程序目录的 voices 文件夹中。示例代码：</w:t>
        <w:br/>
        <w:t>import pygame</w:t>
        <w:br/>
        <w:t>pygame.mixer.init()</w:t>
        <w:br/>
        <w:t>def play_voice():</w:t>
        <w:br/>
        <w:t xml:space="preserve">    pygame.mixer.music.load("voices/zunyi.mp3")</w:t>
        <w:br/>
        <w:t xml:space="preserve">    pygame.mixer.music.play()</w:t>
        <w:br/>
        <w:t>tk.Button(win, text="播放语音讲解", command=play_voice).pack()</w:t>
        <w:br/>
        <w:t>注意：需安装 pygame（pip install pygame），免费开源。</w:t>
      </w:r>
    </w:p>
    <w:p>
      <w:pPr>
        <w:pStyle w:val="Heading2"/>
      </w:pPr>
      <w:r>
        <w:t>动画路线绘制</w:t>
      </w:r>
    </w:p>
    <w:p>
      <w:r>
        <w:t>让路线逐段动画绘制，每一段之间暂停0.5秒，模拟长征队伍的行进。在 draw_route 循环中加入 time.sleep(0.5)。在每段终点标注当前到达的地点名称，使观众跟随路线了解长征进程。</w:t>
      </w:r>
    </w:p>
    <w:p>
      <w:pPr>
        <w:pStyle w:val="Heading2"/>
      </w:pPr>
      <w:r>
        <w:t>自动讲解模式</w:t>
      </w:r>
    </w:p>
    <w:p>
      <w:r>
        <w:t>程序增加"自动讲解"功能：按"空格"键后，路线自动逐段前进，每到达一个地点弹出信息窗口并播放语音。适合在展演时作为自动演示使用。</w:t>
      </w:r>
    </w:p>
    <w:p>
      <w:pPr>
        <w:pStyle w:val="Heading2"/>
      </w:pPr>
      <w:r>
        <w:t>路线图美化</w:t>
      </w:r>
    </w:p>
    <w:p>
      <w:r>
        <w:t>turtle 可以画简化的中国地图轮廓作为背景。使用 screen.bgpic("china_outline.gif") 加载外部地图轮廓图片。地点标注点可以换成五角星形状（使用 turtle.begin_fill() 画五角星）。</w:t>
      </w:r>
    </w:p>
    <w:p>
      <w:pPr>
        <w:pStyle w:val="Heading1"/>
      </w:pPr>
      <w:r>
        <w:t>六、视频录制脚本（逐镜头）</w:t>
      </w:r>
    </w:p>
    <w:p>
      <w:pPr>
        <w:pStyle w:val="Heading2"/>
      </w:pPr>
      <w:r>
        <w:t>镜头1：开场（30秒）</w:t>
      </w:r>
    </w:p>
    <w:p>
      <w:r>
        <w:t>学生面对镜头，手持电脑。</w:t>
        <w:br/>
        <w:t>台词："大家好，我叫XXX，今天我演示的编程作品叫《重走长征路》。\n这是一幅用 Python 绘制的长征路线图，点击每个地点可以查看历史信息和毛主席诗词。"</w:t>
      </w:r>
    </w:p>
    <w:p>
      <w:pPr>
        <w:pStyle w:val="Heading2"/>
      </w:pPr>
      <w:r>
        <w:t>镜头2：代码展示（1分钟）</w:t>
      </w:r>
    </w:p>
    <w:p>
      <w:r>
        <w:t>屏幕录制，展示代码的关键部分。</w:t>
        <w:br/>
        <w:t>台词："首先这是12个长征关键地点的数据，每个地点包含坐标、历史和诗词。\n这里是用 turtle 画路线的代码，用红色线条依次连接每个地点。\n这里是点击交互的代码，当鼠标点击红色圆点时，程序判断点击到了哪个地点并弹出信息窗口。"</w:t>
      </w:r>
    </w:p>
    <w:p>
      <w:pPr>
        <w:pStyle w:val="Heading2"/>
      </w:pPr>
      <w:r>
        <w:t>镜头3：运行演示（2分钟）</w:t>
      </w:r>
    </w:p>
    <w:p>
      <w:r>
        <w:t>运行程序，展示完整的交互过程。</w:t>
        <w:br/>
        <w:t>台词："现在我运行程序，大家可以看到红色路线从瑞金开始逐段延伸到吴起镇。\n我点击遵义——弹出了遵义会议的信息和《十六字令三首》。\n我再点击飞夺泸定桥——弹出了22名突击队员攀爬铁索的故事。\n最后点击吴起镇——显示了毛主席的《七律·长征》全文。"</w:t>
      </w:r>
    </w:p>
    <w:p>
      <w:pPr>
        <w:pStyle w:val="Heading2"/>
      </w:pPr>
      <w:r>
        <w:t>镜头4：扩展功能展示（可选1分钟）</w:t>
      </w:r>
    </w:p>
    <w:p>
      <w:r>
        <w:t>如果做了图片或语音扩展，展示这些功能。</w:t>
        <w:br/>
        <w:t>台词："这是我添加的图片展示功能——大家可以看到遵义会议会址的照片。\n我点击播放语音按钮，这是我提前录制的讲解。\n"（播放一段自己录制的语音）</w:t>
      </w:r>
    </w:p>
    <w:p>
      <w:pPr>
        <w:pStyle w:val="Heading2"/>
      </w:pPr>
      <w:r>
        <w:t>镜头5：总结（30秒）</w:t>
      </w:r>
    </w:p>
    <w:p>
      <w:r>
        <w:t>面对镜头总结。</w:t>
        <w:br/>
        <w:t>台词："通过这个项目，我不仅学会了 Python 的 turtle 和 tkinter 编程，\n还深入了解了长征的历史。每一段红色路线的背后，都是红军战士用生命走出的路。\n我的作品演示完毕，谢谢大家。"</w:t>
      </w:r>
    </w:p>
    <w:p>
      <w:pPr>
        <w:pStyle w:val="Heading1"/>
      </w:pPr>
      <w:r>
        <w:t>七、附录</w:t>
      </w:r>
    </w:p>
    <w:p>
      <w:pPr>
        <w:pStyle w:val="Heading2"/>
      </w:pPr>
      <w:r>
        <w:t>7.1 所需软件安装</w:t>
      </w:r>
    </w:p>
    <w:p>
      <w:r>
        <w:t>Python 3.7+（推荐3.10以上版本）</w:t>
      </w:r>
    </w:p>
    <w:p>
      <w:r>
        <w:t>标准库：turtle, tkinter（Python自带，无需额外安装）</w:t>
      </w:r>
    </w:p>
    <w:p>
      <w:r>
        <w:t>扩展库（按需安装）：</w:t>
      </w:r>
    </w:p>
    <w:p>
      <w:r>
        <w:t xml:space="preserve">  pip install pygame     # 语音播放功能</w:t>
      </w:r>
    </w:p>
    <w:p>
      <w:r>
        <w:t xml:space="preserve">  pip install Pillow     # 图片显示功能</w:t>
      </w:r>
    </w:p>
    <w:p>
      <w:pPr>
        <w:pStyle w:val="Heading2"/>
      </w:pPr>
      <w:r>
        <w:t>7.2 语音录制建议</w:t>
      </w:r>
    </w:p>
    <w:p>
      <w:r>
        <w:t>用手机自带录音机即可，格式保存为 .mp3 或 .wav</w:t>
      </w:r>
    </w:p>
    <w:p>
      <w:r>
        <w:t>每个地点录制一段30秒左右的独立音频</w:t>
      </w:r>
    </w:p>
    <w:p>
      <w:r>
        <w:t>文件名例如：ruijin.mp3, zunyi.mp3, ludingqiao.mp3</w:t>
      </w:r>
    </w:p>
    <w:p>
      <w:r>
        <w:t>放在程序目录的 voices 文件夹下</w:t>
      </w:r>
    </w:p>
    <w:p>
      <w:pPr>
        <w:pStyle w:val="Heading2"/>
      </w:pPr>
      <w:r>
        <w:t>7.3 推荐图片资源（免费可用）</w:t>
      </w:r>
    </w:p>
    <w:p>
      <w:r>
        <w:t>瑞金中央革命根据地历史博物馆 — 政府网站公开资料</w:t>
      </w:r>
    </w:p>
    <w:p>
      <w:r>
        <w:t>遵义会议会址 — 红色旅游官方网站</w:t>
      </w:r>
    </w:p>
    <w:p>
      <w:r>
        <w:t>泸定桥 — 四川泸定桥景区官方网站</w:t>
      </w:r>
    </w:p>
    <w:p>
      <w:r>
        <w:t>长征系列油画 — 中国革命军事博物馆公开展览图</w:t>
      </w:r>
    </w:p>
    <w:p>
      <w:r>
        <w:t>注意：使用公开图片时标明来源，尊重知识产权</w:t>
      </w:r>
    </w:p>
    <w:p>
      <w:pPr>
        <w:pStyle w:val="Heading2"/>
      </w:pPr>
      <w:r>
        <w:t>7.4 常见问题</w:t>
      </w:r>
    </w:p>
    <w:p>
      <w:r>
        <w:t>Q: turtle 画布闪退怎么办？</w:t>
      </w:r>
    </w:p>
    <w:p>
      <w:r>
        <w:t>A: 在代码最后加 turtle.done() 或 screen.mainloop()，让窗口保持打开。</w:t>
      </w:r>
    </w:p>
    <w:p>
      <w:r>
        <w:t>Q: 点击地点没反应？</w:t>
      </w:r>
    </w:p>
    <w:p>
      <w:r>
        <w:t>A: 检查是否准确点击在红色圆点上。调大 margin 参数（第5部分），从20改为30。</w:t>
      </w:r>
    </w:p>
    <w:p>
      <w:r>
        <w:t>Q: tkinter 弹窗显示乱码？</w:t>
      </w:r>
    </w:p>
    <w:p>
      <w:r>
        <w:t>A: 在代码第一行加 # -*- coding: utf-8 -*-。所有字符串用 Unicode 编码。</w:t>
      </w:r>
    </w:p>
    <w:p>
      <w:r>
        <w:t>Q: pygame 无法播放 mp3？</w:t>
      </w:r>
    </w:p>
    <w:p>
      <w:r>
        <w:t>A: 确保 mp3 文件在正确目录，文件名完全匹配（区分大小写）。或换成 .wav 格式。</w:t>
      </w:r>
    </w:p>
    <w:p>
      <w:r>
        <w:t>Q: 如何调整画布大小？</w:t>
      </w:r>
    </w:p>
    <w:p>
      <w:r>
        <w:t>A: 修改 screen.setup(900, 600) 中的宽度和高度数值。</w:t>
      </w:r>
    </w:p>
    <w:p>
      <w:r>
        <w:t>Q: 想增加更多地点？</w:t>
      </w:r>
    </w:p>
    <w:p>
      <w:r>
        <w:t>A: 在 LOCATIONS 列表最后追加新字典，包含 name/x/y/info/poem 五个字段。并在 ROUTE 列表中按顺序添加新地点名称。</w:t>
      </w:r>
    </w:p>
    <w:p/>
    <w:p>
      <w:pPr>
        <w:jc w:val="center"/>
      </w:pPr>
      <w:r>
        <w:rPr>
          <w:b/>
          <w:color w:val="CC0000"/>
          <w:sz w:val="24"/>
        </w:rPr>
        <w:t>--- 完 ---</w:t>
      </w:r>
    </w:p>
    <w:p>
      <w:r>
        <w:br w:type="page"/>
      </w:r>
    </w:p>
    <w:p>
      <w:pPr>
        <w:pStyle w:val="Heading1"/>
        <w:jc w:val="center"/>
      </w:pPr>
      <w:r>
        <w:rPr>
          <w:color w:val="8B0000"/>
          <w:sz w:val="36"/>
        </w:rPr>
        <w:t>长征路线详解 · 11个关键节点</w:t>
      </w:r>
    </w:p>
    <w:p>
      <w:pPr>
        <w:jc w:val="left"/>
      </w:pPr>
      <w:r>
        <w:rPr>
          <w:b/>
          <w:sz w:val="24"/>
        </w:rPr>
        <w:t>路线总览：</w:t>
      </w:r>
      <w:r>
        <w:rPr>
          <w:sz w:val="22"/>
        </w:rPr>
        <w:t>红军长征从江西瑞金出发，经过湘江战役、遵义会议、四渡赤水、巧渡金沙江、飞夺泸定桥、翻越夹金山、懋功会师、过草地、腊子口战役，最终到达陕西吴起镇。全程二万五千里，跨越11个省。</w:t>
      </w:r>
    </w:p>
    <w:p>
      <w:r>
        <w:rPr>
          <w:b/>
          <w:sz w:val="24"/>
        </w:rPr>
        <w:t>路线数据：</w:t>
      </w:r>
      <w:r>
        <w:rPr>
          <w:sz w:val="20"/>
        </w:rPr>
        <w:t>总距离：约12,500公里（二万五千里）</w:t>
        <w:br/>
        <w:t>历时：368天（1934年10月→1935年10月）</w:t>
        <w:br/>
        <w:t>出发人数：约86,000人</w:t>
        <w:br/>
        <w:t>到达人数：约7,000人</w:t>
        <w:br/>
        <w:t>经过省份：江西、福建、广东、湖南、广西、贵州、云南、四川、西康、甘肃、陕西</w:t>
        <w:br/>
        <w:t>翻越大山：18座（主要为雪山）</w:t>
        <w:br/>
        <w:t>渡过河流：24条</w:t>
        <w:br/>
        <w:t>重要战役：600余次</w:t>
      </w:r>
    </w:p>
    <w:p/>
    <w:p>
      <w:pPr>
        <w:pStyle w:val="Heading2"/>
      </w:pPr>
      <w:r>
        <w:rPr>
          <w:color w:val="2C3E50"/>
          <w:sz w:val="28"/>
        </w:rPr>
        <w:t>第1站：瑞金 —— 出发</w:t>
      </w:r>
    </w:p>
    <w:p>
      <w:r>
        <w:rPr>
          <w:sz w:val="22"/>
        </w:rPr>
        <w:t>瑞金是中央苏区的中心，1934年10月红军从瑞金出发，开始了举世闻名的二万五千里长征。</w:t>
      </w:r>
    </w:p>
    <w:p>
      <w:r>
        <w:rPr>
          <w:b/>
          <w:color w:val="8E44AD"/>
          <w:sz w:val="22"/>
        </w:rPr>
        <w:t>相关诗词：</w:t>
      </w:r>
    </w:p>
    <w:p>
      <w:r>
        <w:rPr>
          <w:rFonts w:ascii="楷体" w:hAnsi="楷体" w:eastAsia="楷体"/>
          <w:i/>
          <w:color w:val="7D6608"/>
          <w:sz w:val="20"/>
        </w:rPr>
        <w:t>《七律·长征》——红军不怕远征难，万水千山只等闲。五岭逶迤腾细浪，乌蒙磅礴走泥丸。金沙水拍云崖暖，大渡桥横铁索寒。更喜岷山千里雪，三军过后尽开颜。</w:t>
      </w:r>
    </w:p>
    <w:p/>
    <w:p>
      <w:pPr>
        <w:pStyle w:val="Heading2"/>
      </w:pPr>
      <w:r>
        <w:rPr>
          <w:color w:val="2C3E50"/>
          <w:sz w:val="28"/>
        </w:rPr>
        <w:t>第2站：湘江战役 —— 重要战役</w:t>
      </w:r>
    </w:p>
    <w:p>
      <w:r>
        <w:rPr>
          <w:sz w:val="22"/>
        </w:rPr>
        <w:t>1934年11月27日至12月1日，红军与国民党军血战五昼夜，从8万余人锐减至3万余人。这是长征中最惨烈的一战。</w:t>
      </w:r>
    </w:p>
    <w:p>
      <w:r>
        <w:rPr>
          <w:b/>
          <w:color w:val="8E44AD"/>
          <w:sz w:val="22"/>
        </w:rPr>
        <w:t>相关诗词：</w:t>
      </w:r>
    </w:p>
    <w:p>
      <w:r>
        <w:rPr>
          <w:rFonts w:ascii="楷体" w:hAnsi="楷体" w:eastAsia="楷体"/>
          <w:i/>
          <w:color w:val="7D6608"/>
          <w:sz w:val="20"/>
        </w:rPr>
        <w:t>《忆秦娥·娄山关》——西风烈，长空雁叫霜晨月。霜晨月，马蹄声碎，喇叭声咽。雄关漫道真如铁，而今迈步从头越。从头越，苍山如海，残阳如血。</w:t>
      </w:r>
    </w:p>
    <w:p/>
    <w:p>
      <w:pPr>
        <w:pStyle w:val="Heading2"/>
      </w:pPr>
      <w:r>
        <w:rPr>
          <w:color w:val="2C3E50"/>
          <w:sz w:val="28"/>
        </w:rPr>
        <w:t>第3站：遵义会议 —— 重要会议</w:t>
      </w:r>
    </w:p>
    <w:p>
      <w:r>
        <w:rPr>
          <w:sz w:val="22"/>
        </w:rPr>
        <w:t>1935年1月15日至17日，遵义会议确立了毛泽东的领导地位，挽救了党和红军，是党的历史上生死攸关的转折点。</w:t>
      </w:r>
    </w:p>
    <w:p>
      <w:r>
        <w:rPr>
          <w:b/>
          <w:color w:val="8E44AD"/>
          <w:sz w:val="22"/>
        </w:rPr>
        <w:t>相关诗词：</w:t>
      </w:r>
    </w:p>
    <w:p>
      <w:r>
        <w:rPr>
          <w:rFonts w:ascii="楷体" w:hAnsi="楷体" w:eastAsia="楷体"/>
          <w:i/>
          <w:color w:val="7D6608"/>
          <w:sz w:val="20"/>
        </w:rPr>
        <w:t>《十六字令三首》——山，快马加鞭未下鞍。惊回首，离天三尺三。山，倒海翻江卷巨澜。奔腾急，万马战犹酣。山，刺破青天锷未残。天欲堕，赖以拄其间。</w:t>
      </w:r>
    </w:p>
    <w:p/>
    <w:p>
      <w:pPr>
        <w:pStyle w:val="Heading2"/>
      </w:pPr>
      <w:r>
        <w:rPr>
          <w:color w:val="2C3E50"/>
          <w:sz w:val="28"/>
        </w:rPr>
        <w:t>第4站：四渡赤水 —— 重要战役</w:t>
      </w:r>
    </w:p>
    <w:p>
      <w:r>
        <w:rPr>
          <w:sz w:val="22"/>
        </w:rPr>
        <w:t>毛泽东指挥红军四次渡过赤水河，甩开40万敌军，被誉为毛泽东军事指挥的「得意之笔」。</w:t>
      </w:r>
    </w:p>
    <w:p>
      <w:r>
        <w:rPr>
          <w:b/>
          <w:color w:val="8E44AD"/>
          <w:sz w:val="22"/>
        </w:rPr>
        <w:t>相关诗词：</w:t>
      </w:r>
    </w:p>
    <w:p>
      <w:r>
        <w:rPr>
          <w:rFonts w:ascii="楷体" w:hAnsi="楷体" w:eastAsia="楷体"/>
          <w:i/>
          <w:color w:val="7D6608"/>
          <w:sz w:val="20"/>
        </w:rPr>
        <w:t>《清平乐·会昌》——东方欲晓，莫道君行早。踏遍青山人未老，风景这边独好。会昌城外高峰，颠连直接东溟。战士指看南粤，更加郁郁葱葱。</w:t>
      </w:r>
    </w:p>
    <w:p/>
    <w:p>
      <w:pPr>
        <w:pStyle w:val="Heading2"/>
      </w:pPr>
      <w:r>
        <w:rPr>
          <w:color w:val="2C3E50"/>
          <w:sz w:val="28"/>
        </w:rPr>
        <w:t>第5站：巧渡金沙江 —— 重要事件</w:t>
      </w:r>
    </w:p>
    <w:p>
      <w:r>
        <w:rPr>
          <w:sz w:val="22"/>
        </w:rPr>
        <w:t>7条小船7天7夜渡过3万人，成功跳出敌军包围圈，取得战略转移中具有决定意义的胜利。</w:t>
      </w:r>
    </w:p>
    <w:p>
      <w:r>
        <w:rPr>
          <w:b/>
          <w:color w:val="8E44AD"/>
          <w:sz w:val="22"/>
        </w:rPr>
        <w:t>相关诗词：</w:t>
      </w:r>
    </w:p>
    <w:p>
      <w:r>
        <w:rPr>
          <w:rFonts w:ascii="楷体" w:hAnsi="楷体" w:eastAsia="楷体"/>
          <w:i/>
          <w:color w:val="7D6608"/>
          <w:sz w:val="20"/>
        </w:rPr>
        <w:t>《七律·长征》节选——金沙水拍云崖暖，大渡桥横铁索寒。</w:t>
      </w:r>
    </w:p>
    <w:p/>
    <w:p>
      <w:pPr>
        <w:pStyle w:val="Heading2"/>
      </w:pPr>
      <w:r>
        <w:rPr>
          <w:color w:val="2C3E50"/>
          <w:sz w:val="28"/>
        </w:rPr>
        <w:t>第6站：飞夺泸定桥 —— 重要战役</w:t>
      </w:r>
    </w:p>
    <w:p>
      <w:r>
        <w:rPr>
          <w:sz w:val="22"/>
        </w:rPr>
        <w:t>22名勇士攀爬13根铁索，冒着枪林弹雨夺取泸定桥，打开了红军北上的通道。</w:t>
      </w:r>
    </w:p>
    <w:p>
      <w:r>
        <w:rPr>
          <w:b/>
          <w:color w:val="8E44AD"/>
          <w:sz w:val="22"/>
        </w:rPr>
        <w:t>相关诗词：</w:t>
      </w:r>
    </w:p>
    <w:p>
      <w:r>
        <w:rPr>
          <w:rFonts w:ascii="楷体" w:hAnsi="楷体" w:eastAsia="楷体"/>
          <w:i/>
          <w:color w:val="7D6608"/>
          <w:sz w:val="20"/>
        </w:rPr>
        <w:t>《七律·长征》节选——金沙水拍云崖暖，大渡桥横铁索寒。</w:t>
      </w:r>
    </w:p>
    <w:p/>
    <w:p>
      <w:pPr>
        <w:pStyle w:val="Heading2"/>
      </w:pPr>
      <w:r>
        <w:rPr>
          <w:color w:val="2C3E50"/>
          <w:sz w:val="28"/>
        </w:rPr>
        <w:t>第7站：翻越夹金山 —— 重要事件</w:t>
      </w:r>
    </w:p>
    <w:p>
      <w:r>
        <w:rPr>
          <w:sz w:val="22"/>
        </w:rPr>
        <w:t>翻越海拔4114米的夹金山，穿着单衣草鞋爬雪山，许多战士因寒冷和缺氧牺牲。</w:t>
      </w:r>
    </w:p>
    <w:p>
      <w:r>
        <w:rPr>
          <w:b/>
          <w:color w:val="8E44AD"/>
          <w:sz w:val="22"/>
        </w:rPr>
        <w:t>相关诗词：</w:t>
      </w:r>
    </w:p>
    <w:p>
      <w:r>
        <w:rPr>
          <w:rFonts w:ascii="楷体" w:hAnsi="楷体" w:eastAsia="楷体"/>
          <w:i/>
          <w:color w:val="7D6608"/>
          <w:sz w:val="20"/>
        </w:rPr>
        <w:t>《念奴娇·昆仑》——横空出世，莽昆仑，阅尽人间春色。飞起玉龙三百万，搅得周天寒彻。</w:t>
      </w:r>
    </w:p>
    <w:p/>
    <w:p>
      <w:pPr>
        <w:pStyle w:val="Heading2"/>
      </w:pPr>
      <w:r>
        <w:rPr>
          <w:color w:val="2C3E50"/>
          <w:sz w:val="28"/>
        </w:rPr>
        <w:t>第8站：懋功会师 —— 胜利会师</w:t>
      </w:r>
    </w:p>
    <w:p>
      <w:r>
        <w:rPr>
          <w:sz w:val="22"/>
        </w:rPr>
        <w:t>1935年6月18日，中央红军与红四方面军在懋功（今小金县）胜利会师，两大主力红军汇聚力量。</w:t>
      </w:r>
    </w:p>
    <w:p>
      <w:r>
        <w:rPr>
          <w:b/>
          <w:color w:val="8E44AD"/>
          <w:sz w:val="22"/>
        </w:rPr>
        <w:t>相关诗词：</w:t>
      </w:r>
    </w:p>
    <w:p>
      <w:r>
        <w:rPr>
          <w:rFonts w:ascii="楷体" w:hAnsi="楷体" w:eastAsia="楷体"/>
          <w:i/>
          <w:color w:val="7D6608"/>
          <w:sz w:val="20"/>
        </w:rPr>
        <w:t>两大红军主力会师，壮大了革命力量。</w:t>
      </w:r>
    </w:p>
    <w:p/>
    <w:p>
      <w:pPr>
        <w:pStyle w:val="Heading2"/>
      </w:pPr>
      <w:r>
        <w:rPr>
          <w:color w:val="2C3E50"/>
          <w:sz w:val="28"/>
        </w:rPr>
        <w:t>第9站：过草地 —— 重要事件</w:t>
      </w:r>
    </w:p>
    <w:p>
      <w:r>
        <w:rPr>
          <w:sz w:val="22"/>
        </w:rPr>
        <w:t>穿越松潘草地，七天七夜泥潭沼泽，上万人牺牲。环境极度恶劣，以野菜、树皮充饥。</w:t>
      </w:r>
    </w:p>
    <w:p>
      <w:r>
        <w:rPr>
          <w:b/>
          <w:color w:val="8E44AD"/>
          <w:sz w:val="22"/>
        </w:rPr>
        <w:t>相关诗词：</w:t>
      </w:r>
    </w:p>
    <w:p>
      <w:r>
        <w:rPr>
          <w:rFonts w:ascii="楷体" w:hAnsi="楷体" w:eastAsia="楷体"/>
          <w:i/>
          <w:color w:val="7D6608"/>
          <w:sz w:val="20"/>
        </w:rPr>
        <w:t>《清平乐·六盘山》——天高云淡，望断南飞雁。不到长城非好汉，屈指行程二万。六盘山上高峰，红旗漫卷西风。今日长缨在手，何时缚住苍龙？</w:t>
      </w:r>
    </w:p>
    <w:p/>
    <w:p>
      <w:pPr>
        <w:pStyle w:val="Heading2"/>
      </w:pPr>
      <w:r>
        <w:rPr>
          <w:color w:val="2C3E50"/>
          <w:sz w:val="28"/>
        </w:rPr>
        <w:t>第10站：腊子口战役 —— 重要战役</w:t>
      </w:r>
    </w:p>
    <w:p>
      <w:r>
        <w:rPr>
          <w:sz w:val="22"/>
        </w:rPr>
        <w:t>腊子口天险一夫当关万夫莫开，红军奇袭攻克，打通了红军北上的最后一道屏障。</w:t>
      </w:r>
    </w:p>
    <w:p>
      <w:r>
        <w:rPr>
          <w:b/>
          <w:color w:val="8E44AD"/>
          <w:sz w:val="22"/>
        </w:rPr>
        <w:t>相关诗词：</w:t>
      </w:r>
    </w:p>
    <w:p>
      <w:r>
        <w:rPr>
          <w:rFonts w:ascii="楷体" w:hAnsi="楷体" w:eastAsia="楷体"/>
          <w:i/>
          <w:color w:val="7D6608"/>
          <w:sz w:val="20"/>
        </w:rPr>
        <w:t>六盘山上高峰，红旗漫卷西风。今日长缨在手，何时缚住苍龙？</w:t>
      </w:r>
    </w:p>
    <w:p/>
    <w:p>
      <w:pPr>
        <w:pStyle w:val="Heading2"/>
      </w:pPr>
      <w:r>
        <w:rPr>
          <w:color w:val="2C3E50"/>
          <w:sz w:val="28"/>
        </w:rPr>
        <w:t>第11站：吴起镇 —— 长征胜利</w:t>
      </w:r>
    </w:p>
    <w:p>
      <w:r>
        <w:rPr>
          <w:sz w:val="22"/>
        </w:rPr>
        <w:t>1935年10月19日长征胜利！历时一年，行程二万五千里。出发8.6万人，到达约7000人。</w:t>
      </w:r>
    </w:p>
    <w:p>
      <w:r>
        <w:rPr>
          <w:b/>
          <w:color w:val="8E44AD"/>
          <w:sz w:val="22"/>
        </w:rPr>
        <w:t>相关诗词：</w:t>
      </w:r>
    </w:p>
    <w:p>
      <w:r>
        <w:rPr>
          <w:rFonts w:ascii="楷体" w:hAnsi="楷体" w:eastAsia="楷体"/>
          <w:i/>
          <w:color w:val="7D6608"/>
          <w:sz w:val="20"/>
        </w:rPr>
        <w:t>《七律·长征》——红军不怕远征难，万水千山只等闲。五岭逶迤腾细浪，乌蒙磅礴走泥丸。金沙水拍云崖暖，大渡桥横铁索寒。更喜岷山千里雪，三军过后尽开颜。</w:t>
      </w:r>
    </w:p>
    <w:p/>
    <w:p>
      <w:r>
        <w:br w:type="page"/>
      </w:r>
    </w:p>
    <w:p>
      <w:pPr>
        <w:pStyle w:val="Heading1"/>
        <w:jc w:val="center"/>
      </w:pPr>
      <w:r>
        <w:rPr>
          <w:color w:val="8B0000"/>
          <w:sz w:val="32"/>
        </w:rPr>
        <w:t>长征路线一览表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站点名称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简介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瑞金</w:t>
            </w:r>
          </w:p>
        </w:tc>
        <w:tc>
          <w:tcPr>
            <w:tcW w:type="dxa" w:w="2160"/>
          </w:tcPr>
          <w:p>
            <w:r>
              <w:t>出发</w:t>
            </w:r>
          </w:p>
        </w:tc>
        <w:tc>
          <w:tcPr>
            <w:tcW w:type="dxa" w:w="2160"/>
          </w:tcPr>
          <w:p>
            <w:r>
              <w:t>瑞金是中央苏区的中心，1934年10月红军从瑞金出发，开始了举世闻名的二万五千里长征。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湘江战役</w:t>
            </w:r>
          </w:p>
        </w:tc>
        <w:tc>
          <w:tcPr>
            <w:tcW w:type="dxa" w:w="2160"/>
          </w:tcPr>
          <w:p>
            <w:r>
              <w:t>重要战役</w:t>
            </w:r>
          </w:p>
        </w:tc>
        <w:tc>
          <w:tcPr>
            <w:tcW w:type="dxa" w:w="2160"/>
          </w:tcPr>
          <w:p>
            <w:r>
              <w:t>1934年11月27日至12月1日，红军与国民党军血战五昼夜，从8万余人锐减至3万余人。这是长征中最惨烈的一战。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遵义会议</w:t>
            </w:r>
          </w:p>
        </w:tc>
        <w:tc>
          <w:tcPr>
            <w:tcW w:type="dxa" w:w="2160"/>
          </w:tcPr>
          <w:p>
            <w:r>
              <w:t>重要会议</w:t>
            </w:r>
          </w:p>
        </w:tc>
        <w:tc>
          <w:tcPr>
            <w:tcW w:type="dxa" w:w="2160"/>
          </w:tcPr>
          <w:p>
            <w:r>
              <w:t>1935年1月15日至17日，遵义会议确立了毛泽东的领导地位，挽救了党和红军，是党的历史上生死攸关的转折点。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四渡赤水</w:t>
            </w:r>
          </w:p>
        </w:tc>
        <w:tc>
          <w:tcPr>
            <w:tcW w:type="dxa" w:w="2160"/>
          </w:tcPr>
          <w:p>
            <w:r>
              <w:t>重要战役</w:t>
            </w:r>
          </w:p>
        </w:tc>
        <w:tc>
          <w:tcPr>
            <w:tcW w:type="dxa" w:w="2160"/>
          </w:tcPr>
          <w:p>
            <w:r>
              <w:t>毛泽东指挥红军四次渡过赤水河，甩开40万敌军，被誉为毛泽东军事指挥的「得意之笔」。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巧渡金沙江</w:t>
            </w:r>
          </w:p>
        </w:tc>
        <w:tc>
          <w:tcPr>
            <w:tcW w:type="dxa" w:w="2160"/>
          </w:tcPr>
          <w:p>
            <w:r>
              <w:t>重要事件</w:t>
            </w:r>
          </w:p>
        </w:tc>
        <w:tc>
          <w:tcPr>
            <w:tcW w:type="dxa" w:w="2160"/>
          </w:tcPr>
          <w:p>
            <w:r>
              <w:t>7条小船7天7夜渡过3万人，成功跳出敌军包围圈，取得战略转移中具有决定意义的胜利。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飞夺泸定桥</w:t>
            </w:r>
          </w:p>
        </w:tc>
        <w:tc>
          <w:tcPr>
            <w:tcW w:type="dxa" w:w="2160"/>
          </w:tcPr>
          <w:p>
            <w:r>
              <w:t>重要战役</w:t>
            </w:r>
          </w:p>
        </w:tc>
        <w:tc>
          <w:tcPr>
            <w:tcW w:type="dxa" w:w="2160"/>
          </w:tcPr>
          <w:p>
            <w:r>
              <w:t>22名勇士攀爬13根铁索，冒着枪林弹雨夺取泸定桥，打开了红军北上的通道。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翻越夹金山</w:t>
            </w:r>
          </w:p>
        </w:tc>
        <w:tc>
          <w:tcPr>
            <w:tcW w:type="dxa" w:w="2160"/>
          </w:tcPr>
          <w:p>
            <w:r>
              <w:t>重要事件</w:t>
            </w:r>
          </w:p>
        </w:tc>
        <w:tc>
          <w:tcPr>
            <w:tcW w:type="dxa" w:w="2160"/>
          </w:tcPr>
          <w:p>
            <w:r>
              <w:t>翻越海拔4114米的夹金山，穿着单衣草鞋爬雪山，许多战士因寒冷和缺氧牺牲。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懋功会师</w:t>
            </w:r>
          </w:p>
        </w:tc>
        <w:tc>
          <w:tcPr>
            <w:tcW w:type="dxa" w:w="2160"/>
          </w:tcPr>
          <w:p>
            <w:r>
              <w:t>胜利会师</w:t>
            </w:r>
          </w:p>
        </w:tc>
        <w:tc>
          <w:tcPr>
            <w:tcW w:type="dxa" w:w="2160"/>
          </w:tcPr>
          <w:p>
            <w:r>
              <w:t>1935年6月18日，中央红军与红四方面军在懋功（今小金县）胜利会师，两大主力红军汇聚力量。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过草地</w:t>
            </w:r>
          </w:p>
        </w:tc>
        <w:tc>
          <w:tcPr>
            <w:tcW w:type="dxa" w:w="2160"/>
          </w:tcPr>
          <w:p>
            <w:r>
              <w:t>重要事件</w:t>
            </w:r>
          </w:p>
        </w:tc>
        <w:tc>
          <w:tcPr>
            <w:tcW w:type="dxa" w:w="2160"/>
          </w:tcPr>
          <w:p>
            <w:r>
              <w:t>穿越松潘草地，七天七夜泥潭沼泽，上万人牺牲。环境极度恶劣，以野菜、树皮充饥。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腊子口战役</w:t>
            </w:r>
          </w:p>
        </w:tc>
        <w:tc>
          <w:tcPr>
            <w:tcW w:type="dxa" w:w="2160"/>
          </w:tcPr>
          <w:p>
            <w:r>
              <w:t>重要战役</w:t>
            </w:r>
          </w:p>
        </w:tc>
        <w:tc>
          <w:tcPr>
            <w:tcW w:type="dxa" w:w="2160"/>
          </w:tcPr>
          <w:p>
            <w:r>
              <w:t>腊子口天险一夫当关万夫莫开，红军奇袭攻克，打通了红军北上的最后一道屏障。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吴起镇</w:t>
            </w:r>
          </w:p>
        </w:tc>
        <w:tc>
          <w:tcPr>
            <w:tcW w:type="dxa" w:w="2160"/>
          </w:tcPr>
          <w:p>
            <w:r>
              <w:t>长征胜利</w:t>
            </w:r>
          </w:p>
        </w:tc>
        <w:tc>
          <w:tcPr>
            <w:tcW w:type="dxa" w:w="2160"/>
          </w:tcPr>
          <w:p>
            <w:r>
              <w:t>1935年10月19日长征胜利！历时一年，行程二万五千里。出发8.6万人，到达约7000人。</w:t>
            </w:r>
          </w:p>
        </w:tc>
      </w:tr>
      <w:tr>
        <w:tc>
          <w:tcPr>
            <w:tcW w:type="dxa" w:w="2160"/>
          </w:tcPr>
          <w:p>
            <w:r>
              <w:rPr>
                <w:rFonts w:eastAsia="楷体"/>
              </w:rPr>
              <w:t xml:space="preserve">12</w:t>
            </w:r>
          </w:p>
        </w:tc>
        <w:tc>
          <w:tcPr>
            <w:tcW w:type="dxa" w:w="2160"/>
          </w:tcPr>
          <w:p>
            <w:r>
              <w:rPr>
                <w:rFonts w:eastAsia="楷体"/>
              </w:rPr>
              <w:t xml:space="preserve">直罗镇战役</w:t>
            </w:r>
          </w:p>
        </w:tc>
        <w:tc>
          <w:tcPr>
            <w:tcW w:type="dxa" w:w="2160"/>
          </w:tcPr>
          <w:p>
            <w:r>
              <w:rPr>
                <w:rFonts w:eastAsia="楷体"/>
              </w:rPr>
              <w:t xml:space="preserve">重要战役</w:t>
            </w:r>
          </w:p>
        </w:tc>
        <w:tc>
          <w:tcPr>
            <w:tcW w:type="dxa" w:w="2160"/>
          </w:tcPr>
          <w:p>
            <w:r>
              <w:rPr>
                <w:rFonts w:eastAsia="楷体"/>
              </w:rPr>
              <w:t xml:space="preserve">1935年11月，红军在直罗镇全歼东北军第109师，为党中央把革命大本营放在西北举行了奠基礼。毛泽东在此写下《沁园春·雪》。</w:t>
            </w:r>
          </w:p>
        </w:tc>
      </w:tr>
    </w:tbl>
    <w:p/>
    <w:p>
      <w:r>
        <w:rPr>
          <w:b/>
          <w:sz w:val="20"/>
        </w:rPr>
        <w:t>注：</w:t>
      </w:r>
      <w:r>
        <w:rPr>
          <w:sz w:val="20"/>
        </w:rPr>
        <w:t>本文档配套有交互式卫星地图HTML文件，使用Leaflet.js技术，展示长征路线在真实卫星影像上的走向，并提供11个节点站的图片和语音朗读功能。</w:t>
      </w:r>
    </w:p>
    <w:p>
      <w:pPr>
        <w:jc w:val="right"/>
      </w:pPr>
      <w:r>
        <w:rPr>
          <w:color w:val="999999"/>
          <w:sz w:val="18"/>
        </w:rPr>
        <w:t>更新日期：2026年07月14日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