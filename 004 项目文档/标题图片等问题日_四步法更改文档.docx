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59904" w14:textId="77777777" w:rsidR="009E01D8" w:rsidRDefault="00000000">
      <w:pPr>
        <w:pStyle w:val="aa"/>
        <w:rPr>
          <w:lang w:eastAsia="zh-CN"/>
        </w:rPr>
      </w:pPr>
      <w:r>
        <w:rPr>
          <w:rFonts w:ascii="微软雅黑" w:hAnsi="微软雅黑"/>
          <w:lang w:eastAsia="zh-CN"/>
        </w:rPr>
        <w:t>四步法更改文档（实际更改记录）</w:t>
      </w:r>
    </w:p>
    <w:p w14:paraId="02EBDC63" w14:textId="77777777" w:rsidR="009E01D8" w:rsidRDefault="00000000">
      <w:pPr>
        <w:rPr>
          <w:rFonts w:hint="eastAsia"/>
          <w:lang w:eastAsia="zh-CN"/>
        </w:rPr>
      </w:pPr>
      <w:r>
        <w:rPr>
          <w:lang w:eastAsia="zh-CN"/>
        </w:rPr>
        <w:t>项目：长征文化数字地图</w:t>
      </w:r>
      <w:r>
        <w:rPr>
          <w:lang w:eastAsia="zh-CN"/>
        </w:rPr>
        <w:t xml:space="preserve"> 2.0.0</w:t>
      </w:r>
    </w:p>
    <w:p w14:paraId="2D7282B4" w14:textId="77777777" w:rsidR="009E01D8" w:rsidRDefault="00000000">
      <w:pPr>
        <w:rPr>
          <w:rFonts w:hint="eastAsia"/>
          <w:lang w:eastAsia="zh-CN"/>
        </w:rPr>
      </w:pPr>
      <w:r>
        <w:rPr>
          <w:lang w:eastAsia="zh-CN"/>
        </w:rPr>
        <w:t>日期：</w:t>
      </w:r>
      <w:r>
        <w:rPr>
          <w:lang w:eastAsia="zh-CN"/>
        </w:rPr>
        <w:t>2026-07-25</w:t>
      </w:r>
    </w:p>
    <w:p w14:paraId="1D0D0AD6" w14:textId="77777777" w:rsidR="009E01D8" w:rsidRDefault="00000000">
      <w:pPr>
        <w:rPr>
          <w:rFonts w:hint="eastAsia"/>
          <w:lang w:eastAsia="zh-CN"/>
        </w:rPr>
      </w:pPr>
      <w:r>
        <w:rPr>
          <w:lang w:eastAsia="zh-CN"/>
        </w:rPr>
        <w:t>说明：以下记录实际已部署到</w:t>
      </w:r>
      <w:r>
        <w:rPr>
          <w:lang w:eastAsia="zh-CN"/>
        </w:rPr>
        <w:t xml:space="preserve"> dev.zhichangxuan.com </w:t>
      </w:r>
      <w:r>
        <w:rPr>
          <w:lang w:eastAsia="zh-CN"/>
        </w:rPr>
        <w:t>的更改内容，每项附带验证结果。</w:t>
      </w:r>
    </w:p>
    <w:p w14:paraId="18657D40" w14:textId="77777777" w:rsidR="009E01D8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t>问题</w:t>
      </w:r>
      <w:proofErr w:type="gramStart"/>
      <w:r>
        <w:rPr>
          <w:rFonts w:ascii="微软雅黑" w:hAnsi="微软雅黑"/>
          <w:lang w:eastAsia="zh-CN"/>
        </w:rPr>
        <w:t>一</w:t>
      </w:r>
      <w:proofErr w:type="gramEnd"/>
      <w:r>
        <w:rPr>
          <w:rFonts w:ascii="微软雅黑" w:hAnsi="微软雅黑"/>
          <w:lang w:eastAsia="zh-CN"/>
        </w:rPr>
        <w:t>：标题图片放大不生效</w:t>
      </w:r>
    </w:p>
    <w:p w14:paraId="0882BAFF" w14:textId="77777777" w:rsidR="009E01D8" w:rsidRDefault="00000000">
      <w:pPr>
        <w:pStyle w:val="21"/>
      </w:pPr>
      <w:proofErr w:type="spellStart"/>
      <w:r>
        <w:rPr>
          <w:rFonts w:ascii="微软雅黑" w:hAnsi="微软雅黑"/>
        </w:rPr>
        <w:t>第一步</w:t>
      </w:r>
      <w:proofErr w:type="spellEnd"/>
      <w:r>
        <w:rPr>
          <w:rFonts w:ascii="微软雅黑" w:hAnsi="微软雅黑"/>
        </w:rPr>
        <w:t xml:space="preserve"> -- </w:t>
      </w:r>
      <w:proofErr w:type="spellStart"/>
      <w:r>
        <w:rPr>
          <w:rFonts w:ascii="微软雅黑" w:hAnsi="微软雅黑"/>
        </w:rPr>
        <w:t>问题描述</w:t>
      </w:r>
      <w:proofErr w:type="spellEnd"/>
    </w:p>
    <w:p w14:paraId="1A4C8BB3" w14:textId="77777777" w:rsidR="009E01D8" w:rsidRDefault="00000000">
      <w:pPr>
        <w:rPr>
          <w:rFonts w:hint="eastAsia"/>
        </w:rPr>
      </w:pPr>
      <w:r>
        <w:t>标题图片（</w:t>
      </w:r>
      <w:r>
        <w:t>title-banner.png</w:t>
      </w:r>
      <w:r>
        <w:t>）需要放大</w:t>
      </w:r>
      <w:r>
        <w:t xml:space="preserve"> 2 </w:t>
      </w:r>
      <w:r>
        <w:t>倍。</w:t>
      </w:r>
    </w:p>
    <w:p w14:paraId="05981B50" w14:textId="77777777" w:rsidR="009E01D8" w:rsidRDefault="00000000">
      <w:pPr>
        <w:pStyle w:val="21"/>
      </w:pPr>
      <w:r>
        <w:rPr>
          <w:rFonts w:ascii="微软雅黑" w:hAnsi="微软雅黑"/>
        </w:rPr>
        <w:t>第二步</w:t>
      </w:r>
      <w:r>
        <w:rPr>
          <w:rFonts w:ascii="微软雅黑" w:hAnsi="微软雅黑"/>
        </w:rPr>
        <w:t xml:space="preserve"> -- </w:t>
      </w:r>
      <w:r>
        <w:rPr>
          <w:rFonts w:ascii="微软雅黑" w:hAnsi="微软雅黑"/>
        </w:rPr>
        <w:t>更改内容</w:t>
      </w:r>
    </w:p>
    <w:p w14:paraId="375C71E7" w14:textId="77777777" w:rsidR="009E01D8" w:rsidRDefault="00000000">
      <w:pPr>
        <w:rPr>
          <w:rFonts w:hint="eastAsia"/>
        </w:rPr>
      </w:pPr>
      <w:r>
        <w:t>修改文件：</w:t>
      </w:r>
      <w:r>
        <w:t>templates/index.html</w:t>
      </w:r>
    </w:p>
    <w:p w14:paraId="708A7A57" w14:textId="77777777" w:rsidR="009E01D8" w:rsidRDefault="00000000">
      <w:pPr>
        <w:rPr>
          <w:rFonts w:hint="eastAsia"/>
        </w:rPr>
      </w:pPr>
      <w:r>
        <w:t>具体更改：</w:t>
      </w:r>
      <w:r>
        <w:t xml:space="preserve">&lt;img&gt; </w:t>
      </w:r>
      <w:r>
        <w:t>的</w:t>
      </w:r>
      <w:r>
        <w:t xml:space="preserve"> style </w:t>
      </w:r>
      <w:r>
        <w:t>属性从</w:t>
      </w:r>
      <w:r>
        <w:t xml:space="preserve"> height:36px </w:t>
      </w:r>
      <w:r>
        <w:t>改为</w:t>
      </w:r>
      <w:r>
        <w:t xml:space="preserve"> height:72px;display:block</w:t>
      </w:r>
    </w:p>
    <w:p w14:paraId="0B844A21" w14:textId="77777777" w:rsidR="009E01D8" w:rsidRDefault="00000000">
      <w:pPr>
        <w:pStyle w:val="21"/>
      </w:pPr>
      <w:r>
        <w:rPr>
          <w:rFonts w:ascii="微软雅黑" w:hAnsi="微软雅黑"/>
        </w:rPr>
        <w:t>第三步</w:t>
      </w:r>
      <w:r>
        <w:rPr>
          <w:rFonts w:ascii="微软雅黑" w:hAnsi="微软雅黑"/>
        </w:rPr>
        <w:t xml:space="preserve"> -- </w:t>
      </w:r>
      <w:r>
        <w:rPr>
          <w:rFonts w:ascii="微软雅黑" w:hAnsi="微软雅黑"/>
        </w:rPr>
        <w:t>部署方式</w:t>
      </w:r>
    </w:p>
    <w:p w14:paraId="6D1C8477" w14:textId="77777777" w:rsidR="009E01D8" w:rsidRDefault="00000000">
      <w:pPr>
        <w:rPr>
          <w:rFonts w:hint="eastAsia"/>
        </w:rPr>
      </w:pPr>
      <w:r>
        <w:t xml:space="preserve">scp </w:t>
      </w:r>
      <w:r>
        <w:t>本地文件到</w:t>
      </w:r>
      <w:r>
        <w:t xml:space="preserve"> /opt/longmarch-dev/001 </w:t>
      </w:r>
      <w:r>
        <w:t>项目源码</w:t>
      </w:r>
      <w:r>
        <w:t>/templates/index.html</w:t>
      </w:r>
    </w:p>
    <w:p w14:paraId="7A12B712" w14:textId="77777777" w:rsidR="009E01D8" w:rsidRDefault="00000000">
      <w:pPr>
        <w:pStyle w:val="21"/>
      </w:pPr>
      <w:r>
        <w:rPr>
          <w:rFonts w:ascii="微软雅黑" w:hAnsi="微软雅黑"/>
        </w:rPr>
        <w:t>第四步</w:t>
      </w:r>
      <w:r>
        <w:rPr>
          <w:rFonts w:ascii="微软雅黑" w:hAnsi="微软雅黑"/>
        </w:rPr>
        <w:t xml:space="preserve"> -- </w:t>
      </w:r>
      <w:r>
        <w:rPr>
          <w:rFonts w:ascii="微软雅黑" w:hAnsi="微软雅黑"/>
        </w:rPr>
        <w:t>验证结果</w:t>
      </w:r>
    </w:p>
    <w:p w14:paraId="3B0638D5" w14:textId="77777777" w:rsidR="009E01D8" w:rsidRDefault="00000000">
      <w:pPr>
        <w:rPr>
          <w:rFonts w:hint="eastAsia"/>
        </w:rPr>
      </w:pPr>
      <w:r>
        <w:t>服务器文件</w:t>
      </w:r>
      <w:r>
        <w:t xml:space="preserve"> grep: "height:72px" </w:t>
      </w:r>
      <w:r>
        <w:t>存在。</w:t>
      </w:r>
      <w:r>
        <w:t xml:space="preserve">HTTPS </w:t>
      </w:r>
      <w:r>
        <w:t>返回内容包含</w:t>
      </w:r>
      <w:r>
        <w:t xml:space="preserve"> height:72px</w:t>
      </w:r>
      <w:r>
        <w:t>。</w:t>
      </w:r>
    </w:p>
    <w:p w14:paraId="78BF10A0" w14:textId="77777777" w:rsidR="009E01D8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t>问题二：副标题与标题图片上下居中排列</w:t>
      </w:r>
    </w:p>
    <w:p w14:paraId="54EDD4BE" w14:textId="77777777" w:rsidR="009E01D8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>第一步</w:t>
      </w:r>
      <w:r>
        <w:rPr>
          <w:rFonts w:ascii="微软雅黑" w:hAnsi="微软雅黑"/>
          <w:lang w:eastAsia="zh-CN"/>
        </w:rPr>
        <w:t xml:space="preserve"> -- </w:t>
      </w:r>
      <w:r>
        <w:rPr>
          <w:rFonts w:ascii="微软雅黑" w:hAnsi="微软雅黑"/>
          <w:lang w:eastAsia="zh-CN"/>
        </w:rPr>
        <w:t>问题描述</w:t>
      </w:r>
    </w:p>
    <w:p w14:paraId="4307585C" w14:textId="77777777" w:rsidR="009E01D8" w:rsidRDefault="00000000">
      <w:pPr>
        <w:rPr>
          <w:rFonts w:hint="eastAsia"/>
          <w:lang w:eastAsia="zh-CN"/>
        </w:rPr>
      </w:pPr>
      <w:r>
        <w:rPr>
          <w:lang w:eastAsia="zh-CN"/>
        </w:rPr>
        <w:t>副标题</w:t>
      </w:r>
      <w:r>
        <w:rPr>
          <w:lang w:eastAsia="zh-CN"/>
        </w:rPr>
        <w:t xml:space="preserve"> (subtitle) </w:t>
      </w:r>
      <w:r>
        <w:rPr>
          <w:lang w:eastAsia="zh-CN"/>
        </w:rPr>
        <w:t>应在标题图片下方，居中对齐。</w:t>
      </w:r>
    </w:p>
    <w:p w14:paraId="0BD5AB60" w14:textId="77777777" w:rsidR="009E01D8" w:rsidRDefault="00000000">
      <w:pPr>
        <w:pStyle w:val="21"/>
      </w:pPr>
      <w:proofErr w:type="spellStart"/>
      <w:r>
        <w:rPr>
          <w:rFonts w:ascii="微软雅黑" w:hAnsi="微软雅黑"/>
        </w:rPr>
        <w:t>第二步</w:t>
      </w:r>
      <w:proofErr w:type="spellEnd"/>
      <w:r>
        <w:rPr>
          <w:rFonts w:ascii="微软雅黑" w:hAnsi="微软雅黑"/>
        </w:rPr>
        <w:t xml:space="preserve"> -- </w:t>
      </w:r>
      <w:proofErr w:type="spellStart"/>
      <w:r>
        <w:rPr>
          <w:rFonts w:ascii="微软雅黑" w:hAnsi="微软雅黑"/>
        </w:rPr>
        <w:t>更改内容</w:t>
      </w:r>
      <w:proofErr w:type="spellEnd"/>
    </w:p>
    <w:p w14:paraId="1F1C2F35" w14:textId="77777777" w:rsidR="009E01D8" w:rsidRDefault="00000000">
      <w:pPr>
        <w:rPr>
          <w:rFonts w:hint="eastAsia"/>
        </w:rPr>
      </w:pPr>
      <w:r>
        <w:t>修改文件：</w:t>
      </w:r>
      <w:r>
        <w:t>static/css/style.css</w:t>
      </w:r>
    </w:p>
    <w:p w14:paraId="174BD9FA" w14:textId="77777777" w:rsidR="009E01D8" w:rsidRDefault="00000000">
      <w:pPr>
        <w:rPr>
          <w:rFonts w:hint="eastAsia"/>
        </w:rPr>
      </w:pPr>
      <w:r>
        <w:lastRenderedPageBreak/>
        <w:t>具体更改：</w:t>
      </w:r>
      <w:r>
        <w:t xml:space="preserve">.title-bar-left </w:t>
      </w:r>
      <w:r>
        <w:t>添加</w:t>
      </w:r>
      <w:r>
        <w:t xml:space="preserve"> display:flex; flex-direction:column; align-items:center; gap:4px</w:t>
      </w:r>
      <w:r>
        <w:t>。</w:t>
      </w:r>
    </w:p>
    <w:p w14:paraId="53F5F781" w14:textId="77777777" w:rsidR="009E01D8" w:rsidRDefault="00000000">
      <w:pPr>
        <w:pStyle w:val="21"/>
      </w:pPr>
      <w:r>
        <w:rPr>
          <w:rFonts w:ascii="微软雅黑" w:hAnsi="微软雅黑"/>
        </w:rPr>
        <w:t>第三步</w:t>
      </w:r>
      <w:r>
        <w:rPr>
          <w:rFonts w:ascii="微软雅黑" w:hAnsi="微软雅黑"/>
        </w:rPr>
        <w:t xml:space="preserve"> -- </w:t>
      </w:r>
      <w:r>
        <w:rPr>
          <w:rFonts w:ascii="微软雅黑" w:hAnsi="微软雅黑"/>
        </w:rPr>
        <w:t>部署方式</w:t>
      </w:r>
    </w:p>
    <w:p w14:paraId="1E24E5BC" w14:textId="77777777" w:rsidR="009E01D8" w:rsidRDefault="00000000">
      <w:pPr>
        <w:rPr>
          <w:rFonts w:hint="eastAsia"/>
        </w:rPr>
      </w:pPr>
      <w:r>
        <w:t xml:space="preserve">scp style.css </w:t>
      </w:r>
      <w:r>
        <w:t>到</w:t>
      </w:r>
      <w:r>
        <w:t xml:space="preserve"> /opt/longmarch-dev/001 </w:t>
      </w:r>
      <w:r>
        <w:t>项目源码</w:t>
      </w:r>
      <w:r>
        <w:t>/static/css/style.css</w:t>
      </w:r>
    </w:p>
    <w:p w14:paraId="088E16EC" w14:textId="77777777" w:rsidR="009E01D8" w:rsidRDefault="00000000">
      <w:pPr>
        <w:pStyle w:val="21"/>
      </w:pPr>
      <w:r>
        <w:rPr>
          <w:rFonts w:ascii="微软雅黑" w:hAnsi="微软雅黑"/>
        </w:rPr>
        <w:t>第四步</w:t>
      </w:r>
      <w:r>
        <w:rPr>
          <w:rFonts w:ascii="微软雅黑" w:hAnsi="微软雅黑"/>
        </w:rPr>
        <w:t xml:space="preserve"> -- </w:t>
      </w:r>
      <w:r>
        <w:rPr>
          <w:rFonts w:ascii="微软雅黑" w:hAnsi="微软雅黑"/>
        </w:rPr>
        <w:t>验证结果</w:t>
      </w:r>
    </w:p>
    <w:p w14:paraId="4E1202FF" w14:textId="77777777" w:rsidR="009E01D8" w:rsidRDefault="00000000">
      <w:pPr>
        <w:rPr>
          <w:rFonts w:hint="eastAsia"/>
        </w:rPr>
      </w:pPr>
      <w:r>
        <w:t xml:space="preserve">dev.zhichangxuan.com </w:t>
      </w:r>
      <w:r>
        <w:t>返回</w:t>
      </w:r>
      <w:r>
        <w:t xml:space="preserve"> CSS </w:t>
      </w:r>
      <w:r>
        <w:t>文件中含上述属性。</w:t>
      </w:r>
    </w:p>
    <w:p w14:paraId="2409D15F" w14:textId="77777777" w:rsidR="009E01D8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t>问题三：按钮标签字体</w:t>
      </w:r>
      <w:r>
        <w:rPr>
          <w:rFonts w:ascii="微软雅黑" w:hAnsi="微软雅黑"/>
          <w:lang w:eastAsia="zh-CN"/>
        </w:rPr>
        <w:t xml:space="preserve"> 1.5 </w:t>
      </w:r>
      <w:r>
        <w:rPr>
          <w:rFonts w:ascii="微软雅黑" w:hAnsi="微软雅黑"/>
          <w:lang w:eastAsia="zh-CN"/>
        </w:rPr>
        <w:t>倍</w:t>
      </w:r>
    </w:p>
    <w:p w14:paraId="27B1F019" w14:textId="77777777" w:rsidR="009E01D8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>第一步</w:t>
      </w:r>
      <w:r>
        <w:rPr>
          <w:rFonts w:ascii="微软雅黑" w:hAnsi="微软雅黑"/>
          <w:lang w:eastAsia="zh-CN"/>
        </w:rPr>
        <w:t xml:space="preserve"> -- </w:t>
      </w:r>
      <w:r>
        <w:rPr>
          <w:rFonts w:ascii="微软雅黑" w:hAnsi="微软雅黑"/>
          <w:lang w:eastAsia="zh-CN"/>
        </w:rPr>
        <w:t>问题描述</w:t>
      </w:r>
    </w:p>
    <w:p w14:paraId="7054A69A" w14:textId="77777777" w:rsidR="009E01D8" w:rsidRDefault="00000000">
      <w:pPr>
        <w:rPr>
          <w:rFonts w:hint="eastAsia"/>
          <w:lang w:eastAsia="zh-CN"/>
        </w:rPr>
      </w:pPr>
      <w:r>
        <w:rPr>
          <w:lang w:eastAsia="zh-CN"/>
        </w:rPr>
        <w:t>所有按钮标签字体统一为</w:t>
      </w:r>
      <w:r>
        <w:rPr>
          <w:lang w:eastAsia="zh-CN"/>
        </w:rPr>
        <w:t xml:space="preserve"> 1.5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。原始值（生产服务器）：</w:t>
      </w:r>
      <w:r>
        <w:rPr>
          <w:lang w:eastAsia="zh-CN"/>
        </w:rPr>
        <w:t>.ctrl-</w:t>
      </w:r>
      <w:proofErr w:type="spellStart"/>
      <w:r>
        <w:rPr>
          <w:lang w:eastAsia="zh-CN"/>
        </w:rPr>
        <w:t>btn</w:t>
      </w:r>
      <w:proofErr w:type="spellEnd"/>
      <w:r>
        <w:rPr>
          <w:lang w:eastAsia="zh-CN"/>
        </w:rPr>
        <w:t xml:space="preserve"> .label=10px, .ctrl-</w:t>
      </w:r>
      <w:proofErr w:type="spellStart"/>
      <w:r>
        <w:rPr>
          <w:lang w:eastAsia="zh-CN"/>
        </w:rPr>
        <w:t>sm</w:t>
      </w:r>
      <w:proofErr w:type="spellEnd"/>
      <w:r>
        <w:rPr>
          <w:lang w:eastAsia="zh-CN"/>
        </w:rPr>
        <w:t xml:space="preserve"> .label=9px, #play-controls .ctrl-</w:t>
      </w:r>
      <w:proofErr w:type="spellStart"/>
      <w:r>
        <w:rPr>
          <w:lang w:eastAsia="zh-CN"/>
        </w:rPr>
        <w:t>btn</w:t>
      </w:r>
      <w:proofErr w:type="spellEnd"/>
      <w:r>
        <w:rPr>
          <w:lang w:eastAsia="zh-CN"/>
        </w:rPr>
        <w:t xml:space="preserve"> .label=9px</w:t>
      </w:r>
      <w:r>
        <w:rPr>
          <w:lang w:eastAsia="zh-CN"/>
        </w:rPr>
        <w:t>。</w:t>
      </w:r>
    </w:p>
    <w:p w14:paraId="7A8852A2" w14:textId="77777777" w:rsidR="009E01D8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>第二步</w:t>
      </w:r>
      <w:r>
        <w:rPr>
          <w:rFonts w:ascii="微软雅黑" w:hAnsi="微软雅黑"/>
          <w:lang w:eastAsia="zh-CN"/>
        </w:rPr>
        <w:t xml:space="preserve"> -- </w:t>
      </w:r>
      <w:r>
        <w:rPr>
          <w:rFonts w:ascii="微软雅黑" w:hAnsi="微软雅黑"/>
          <w:lang w:eastAsia="zh-CN"/>
        </w:rPr>
        <w:t>更改内容</w:t>
      </w:r>
    </w:p>
    <w:p w14:paraId="5AD7183F" w14:textId="77777777" w:rsidR="009E01D8" w:rsidRDefault="00000000">
      <w:pPr>
        <w:rPr>
          <w:rFonts w:hint="eastAsia"/>
        </w:rPr>
      </w:pPr>
      <w:proofErr w:type="spellStart"/>
      <w:r>
        <w:t>修改文件：</w:t>
      </w:r>
      <w:r>
        <w:t>static</w:t>
      </w:r>
      <w:proofErr w:type="spellEnd"/>
      <w:r>
        <w:t>/</w:t>
      </w:r>
      <w:proofErr w:type="spellStart"/>
      <w:r>
        <w:t>css</w:t>
      </w:r>
      <w:proofErr w:type="spellEnd"/>
      <w:r>
        <w:t>/style.css</w:t>
      </w:r>
    </w:p>
    <w:p w14:paraId="08CA0B6C" w14:textId="77777777" w:rsidR="009E01D8" w:rsidRDefault="00000000">
      <w:pPr>
        <w:rPr>
          <w:rFonts w:hint="eastAsia"/>
        </w:rPr>
      </w:pPr>
      <w:r>
        <w:t>具体更改：</w:t>
      </w:r>
      <w:r>
        <w:t>.ctrl-btn .label { font-size: 15px; }</w:t>
      </w:r>
      <w:r>
        <w:t>、</w:t>
      </w:r>
      <w:r>
        <w:t>.ctrl-sm .label { font-size: 15px; }</w:t>
      </w:r>
      <w:r>
        <w:t>、</w:t>
      </w:r>
      <w:r>
        <w:t>#play-controls .ctrl-btn .label { font-size: 15px; }</w:t>
      </w:r>
    </w:p>
    <w:p w14:paraId="4A24DC3D" w14:textId="77777777" w:rsidR="009E01D8" w:rsidRDefault="00000000">
      <w:pPr>
        <w:pStyle w:val="21"/>
      </w:pPr>
      <w:r>
        <w:rPr>
          <w:rFonts w:ascii="微软雅黑" w:hAnsi="微软雅黑"/>
        </w:rPr>
        <w:t>第三步</w:t>
      </w:r>
      <w:r>
        <w:rPr>
          <w:rFonts w:ascii="微软雅黑" w:hAnsi="微软雅黑"/>
        </w:rPr>
        <w:t xml:space="preserve"> -- </w:t>
      </w:r>
      <w:r>
        <w:rPr>
          <w:rFonts w:ascii="微软雅黑" w:hAnsi="微软雅黑"/>
        </w:rPr>
        <w:t>部署方式</w:t>
      </w:r>
    </w:p>
    <w:p w14:paraId="0321FE3C" w14:textId="77777777" w:rsidR="009E01D8" w:rsidRDefault="00000000">
      <w:pPr>
        <w:rPr>
          <w:rFonts w:hint="eastAsia"/>
        </w:rPr>
      </w:pPr>
      <w:r>
        <w:t xml:space="preserve">scp style.css </w:t>
      </w:r>
      <w:r>
        <w:t>到</w:t>
      </w:r>
      <w:r>
        <w:t xml:space="preserve"> /opt/longmarch-dev/001 </w:t>
      </w:r>
      <w:r>
        <w:t>项目源码</w:t>
      </w:r>
      <w:r>
        <w:t>/static/css/style.css</w:t>
      </w:r>
    </w:p>
    <w:p w14:paraId="4A22F0C1" w14:textId="77777777" w:rsidR="009E01D8" w:rsidRDefault="00000000">
      <w:pPr>
        <w:pStyle w:val="21"/>
      </w:pPr>
      <w:r>
        <w:rPr>
          <w:rFonts w:ascii="微软雅黑" w:hAnsi="微软雅黑"/>
        </w:rPr>
        <w:t>第四步</w:t>
      </w:r>
      <w:r>
        <w:rPr>
          <w:rFonts w:ascii="微软雅黑" w:hAnsi="微软雅黑"/>
        </w:rPr>
        <w:t xml:space="preserve"> -- </w:t>
      </w:r>
      <w:r>
        <w:rPr>
          <w:rFonts w:ascii="微软雅黑" w:hAnsi="微软雅黑"/>
        </w:rPr>
        <w:t>验证结果</w:t>
      </w:r>
    </w:p>
    <w:p w14:paraId="397AF55B" w14:textId="77777777" w:rsidR="009E01D8" w:rsidRDefault="00000000">
      <w:pPr>
        <w:rPr>
          <w:rFonts w:hint="eastAsia"/>
        </w:rPr>
      </w:pPr>
      <w:r>
        <w:t xml:space="preserve">dev.zhichangxuan.com/static/css/style.css </w:t>
      </w:r>
      <w:r>
        <w:t>返回内容确认：</w:t>
      </w:r>
      <w:r>
        <w:t xml:space="preserve">.ctrl-btn .label </w:t>
      </w:r>
      <w:r>
        <w:t>为</w:t>
      </w:r>
      <w:r>
        <w:t xml:space="preserve"> 15px</w:t>
      </w:r>
      <w:r>
        <w:t>。</w:t>
      </w:r>
    </w:p>
    <w:p w14:paraId="3D237B5A" w14:textId="77777777" w:rsidR="009E01D8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t>问题四：切换军队后旧地名残留</w:t>
      </w:r>
    </w:p>
    <w:p w14:paraId="153FF6A0" w14:textId="77777777" w:rsidR="009E01D8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>第一步</w:t>
      </w:r>
      <w:r>
        <w:rPr>
          <w:rFonts w:ascii="微软雅黑" w:hAnsi="微软雅黑"/>
          <w:lang w:eastAsia="zh-CN"/>
        </w:rPr>
        <w:t xml:space="preserve"> -- </w:t>
      </w:r>
      <w:r>
        <w:rPr>
          <w:rFonts w:ascii="微软雅黑" w:hAnsi="微软雅黑"/>
          <w:lang w:eastAsia="zh-CN"/>
        </w:rPr>
        <w:t>问题描述</w:t>
      </w:r>
    </w:p>
    <w:p w14:paraId="51E5242D" w14:textId="77777777" w:rsidR="009E01D8" w:rsidRDefault="00000000">
      <w:pPr>
        <w:rPr>
          <w:rFonts w:hint="eastAsia"/>
          <w:lang w:eastAsia="zh-CN"/>
        </w:rPr>
      </w:pPr>
      <w:r>
        <w:rPr>
          <w:lang w:eastAsia="zh-CN"/>
        </w:rPr>
        <w:t>切换军队后，未选中军队的节点标记和路线起点</w:t>
      </w:r>
      <w:proofErr w:type="gramStart"/>
      <w:r>
        <w:rPr>
          <w:lang w:eastAsia="zh-CN"/>
        </w:rPr>
        <w:t>终点圈仍残留</w:t>
      </w:r>
      <w:proofErr w:type="gramEnd"/>
      <w:r>
        <w:rPr>
          <w:lang w:eastAsia="zh-CN"/>
        </w:rPr>
        <w:t>在地图上。</w:t>
      </w:r>
    </w:p>
    <w:p w14:paraId="5EA9BA32" w14:textId="77777777" w:rsidR="009E01D8" w:rsidRDefault="00000000">
      <w:pPr>
        <w:pStyle w:val="21"/>
      </w:pPr>
      <w:proofErr w:type="spellStart"/>
      <w:r>
        <w:rPr>
          <w:rFonts w:ascii="微软雅黑" w:hAnsi="微软雅黑"/>
        </w:rPr>
        <w:lastRenderedPageBreak/>
        <w:t>第二步</w:t>
      </w:r>
      <w:proofErr w:type="spellEnd"/>
      <w:r>
        <w:rPr>
          <w:rFonts w:ascii="微软雅黑" w:hAnsi="微软雅黑"/>
        </w:rPr>
        <w:t xml:space="preserve"> -- </w:t>
      </w:r>
      <w:proofErr w:type="spellStart"/>
      <w:r>
        <w:rPr>
          <w:rFonts w:ascii="微软雅黑" w:hAnsi="微软雅黑"/>
        </w:rPr>
        <w:t>更改内容</w:t>
      </w:r>
      <w:proofErr w:type="spellEnd"/>
    </w:p>
    <w:p w14:paraId="305906ED" w14:textId="77777777" w:rsidR="009E01D8" w:rsidRDefault="00000000">
      <w:pPr>
        <w:rPr>
          <w:rFonts w:hint="eastAsia"/>
        </w:rPr>
      </w:pPr>
      <w:r>
        <w:t>修改文件：</w:t>
      </w:r>
      <w:r>
        <w:t>static/js/map.js</w:t>
      </w:r>
    </w:p>
    <w:p w14:paraId="626B881D" w14:textId="77777777" w:rsidR="009E01D8" w:rsidRDefault="00000000">
      <w:pPr>
        <w:rPr>
          <w:rFonts w:hint="eastAsia"/>
        </w:rPr>
      </w:pPr>
      <w:r>
        <w:t>更改一：</w:t>
      </w:r>
      <w:r>
        <w:t xml:space="preserve">loadRoutes() </w:t>
      </w:r>
      <w:r>
        <w:t>中</w:t>
      </w:r>
      <w:r>
        <w:t xml:space="preserve"> routeLayers[army] </w:t>
      </w:r>
      <w:r>
        <w:t>从单条</w:t>
      </w:r>
      <w:r>
        <w:t xml:space="preserve"> polyline </w:t>
      </w:r>
      <w:r>
        <w:t>改为</w:t>
      </w:r>
      <w:r>
        <w:t xml:space="preserve"> L.layerGroup()</w:t>
      </w:r>
      <w:r>
        <w:t>，</w:t>
      </w:r>
      <w:r>
        <w:t xml:space="preserve">polyline </w:t>
      </w:r>
      <w:r>
        <w:t>和</w:t>
      </w:r>
      <w:r>
        <w:t xml:space="preserve"> circleMarker </w:t>
      </w:r>
      <w:r>
        <w:t>都加入该</w:t>
      </w:r>
      <w:r>
        <w:t xml:space="preserve"> LayerGroup</w:t>
      </w:r>
      <w:r>
        <w:t>。</w:t>
      </w:r>
    </w:p>
    <w:p w14:paraId="5251AE74" w14:textId="77777777" w:rsidR="009E01D8" w:rsidRDefault="00000000">
      <w:pPr>
        <w:rPr>
          <w:rFonts w:hint="eastAsia"/>
        </w:rPr>
      </w:pPr>
      <w:r>
        <w:t>更改二：</w:t>
      </w:r>
      <w:r>
        <w:t xml:space="preserve">toggleArmy() </w:t>
      </w:r>
      <w:r>
        <w:t>通过</w:t>
      </w:r>
      <w:r>
        <w:t xml:space="preserve"> addTo/removeLayer </w:t>
      </w:r>
      <w:r>
        <w:t>操作整个</w:t>
      </w:r>
      <w:r>
        <w:t xml:space="preserve"> LayerGroup</w:t>
      </w:r>
      <w:r>
        <w:t>，一次性显示</w:t>
      </w:r>
      <w:r>
        <w:t>/</w:t>
      </w:r>
      <w:r>
        <w:t>隐藏该军队的所有可视元素。</w:t>
      </w:r>
    </w:p>
    <w:p w14:paraId="229E83E4" w14:textId="77777777" w:rsidR="009E01D8" w:rsidRDefault="00000000">
      <w:pPr>
        <w:rPr>
          <w:rFonts w:eastAsia="宋体"/>
          <w:lang w:eastAsia="zh-CN"/>
        </w:rPr>
      </w:pPr>
      <w:r>
        <w:t>更改三：</w:t>
      </w:r>
      <w:proofErr w:type="gramStart"/>
      <w:r>
        <w:t>addNodeMarker(</w:t>
      </w:r>
      <w:proofErr w:type="gramEnd"/>
      <w:r>
        <w:t xml:space="preserve">) </w:t>
      </w:r>
      <w:r>
        <w:t>中</w:t>
      </w:r>
      <w:r>
        <w:t xml:space="preserve"> armyMap </w:t>
      </w:r>
      <w:r>
        <w:t>从模糊匹配（</w:t>
      </w:r>
      <w:r>
        <w:t>indexOf</w:t>
      </w:r>
      <w:r>
        <w:t>）改为精确字典匹配：</w:t>
      </w:r>
      <w:r>
        <w:t>{</w:t>
      </w:r>
      <w:r>
        <w:t>中央红军（红一方面军）</w:t>
      </w:r>
      <w:r>
        <w:t xml:space="preserve">:1, </w:t>
      </w:r>
      <w:r>
        <w:t>中央红军</w:t>
      </w:r>
      <w:r>
        <w:t xml:space="preserve">:1, </w:t>
      </w:r>
      <w:r>
        <w:t>红二方面军</w:t>
      </w:r>
      <w:r>
        <w:t xml:space="preserve">:2, </w:t>
      </w:r>
      <w:r>
        <w:t>红四方面军</w:t>
      </w:r>
      <w:r>
        <w:t xml:space="preserve">:4, </w:t>
      </w:r>
      <w:r>
        <w:t>红</w:t>
      </w:r>
      <w:r>
        <w:t>25</w:t>
      </w:r>
      <w:r>
        <w:t>军</w:t>
      </w:r>
      <w:r>
        <w:t>:25}</w:t>
      </w:r>
      <w:r>
        <w:t>。</w:t>
      </w:r>
    </w:p>
    <w:p w14:paraId="3A30E742" w14:textId="2B7C60EC" w:rsidR="00E11DE2" w:rsidRPr="00E11DE2" w:rsidRDefault="00E11DE2">
      <w:pPr>
        <w:rPr>
          <w:rFonts w:eastAsia="宋体" w:hint="eastAsia"/>
          <w:color w:val="FF0000"/>
          <w:lang w:eastAsia="zh-CN"/>
        </w:rPr>
      </w:pPr>
      <w:r w:rsidRPr="00E11DE2">
        <w:rPr>
          <w:rFonts w:eastAsia="宋体" w:hint="eastAsia"/>
          <w:color w:val="FF0000"/>
          <w:lang w:eastAsia="zh-CN"/>
        </w:rPr>
        <w:t>我就</w:t>
      </w:r>
      <w:r>
        <w:rPr>
          <w:rFonts w:eastAsia="宋体" w:hint="eastAsia"/>
          <w:color w:val="FF0000"/>
          <w:lang w:eastAsia="zh-CN"/>
        </w:rPr>
        <w:t>没看到你用</w:t>
      </w:r>
      <w:proofErr w:type="spellStart"/>
      <w:r>
        <w:rPr>
          <w:rFonts w:eastAsia="宋体" w:hint="eastAsia"/>
          <w:color w:val="FF0000"/>
          <w:lang w:eastAsia="zh-CN"/>
        </w:rPr>
        <w:t>ClearAll</w:t>
      </w:r>
      <w:proofErr w:type="spellEnd"/>
      <w:r>
        <w:rPr>
          <w:rFonts w:eastAsia="宋体" w:hint="eastAsia"/>
          <w:color w:val="FF0000"/>
          <w:lang w:eastAsia="zh-CN"/>
        </w:rPr>
        <w:t>之类的方法。</w:t>
      </w:r>
      <w:proofErr w:type="gramStart"/>
      <w:r>
        <w:rPr>
          <w:rFonts w:eastAsia="宋体" w:hint="eastAsia"/>
          <w:color w:val="FF0000"/>
          <w:lang w:eastAsia="zh-CN"/>
        </w:rPr>
        <w:t>点军队</w:t>
      </w:r>
      <w:proofErr w:type="gramEnd"/>
      <w:r>
        <w:rPr>
          <w:rFonts w:eastAsia="宋体" w:hint="eastAsia"/>
          <w:color w:val="FF0000"/>
          <w:lang w:eastAsia="zh-CN"/>
        </w:rPr>
        <w:t>选择，选定之后，只要不是</w:t>
      </w:r>
      <w:r>
        <w:rPr>
          <w:rFonts w:eastAsia="宋体" w:hint="eastAsia"/>
          <w:color w:val="FF0000"/>
          <w:lang w:eastAsia="zh-CN"/>
        </w:rPr>
        <w:t>all</w:t>
      </w:r>
      <w:r>
        <w:rPr>
          <w:rFonts w:eastAsia="宋体" w:hint="eastAsia"/>
          <w:color w:val="FF0000"/>
          <w:lang w:eastAsia="zh-CN"/>
        </w:rPr>
        <w:t>，就调用</w:t>
      </w:r>
      <w:r>
        <w:rPr>
          <w:rFonts w:eastAsia="宋体" w:hint="eastAsia"/>
          <w:color w:val="FF0000"/>
          <w:lang w:eastAsia="zh-CN"/>
        </w:rPr>
        <w:t xml:space="preserve"> </w:t>
      </w:r>
      <w:proofErr w:type="spellStart"/>
      <w:r>
        <w:rPr>
          <w:rFonts w:eastAsia="宋体" w:hint="eastAsia"/>
          <w:color w:val="FF0000"/>
          <w:lang w:eastAsia="zh-CN"/>
        </w:rPr>
        <w:t>clearall</w:t>
      </w:r>
      <w:proofErr w:type="spellEnd"/>
      <w:r>
        <w:rPr>
          <w:rFonts w:eastAsia="宋体" w:hint="eastAsia"/>
          <w:color w:val="FF0000"/>
          <w:lang w:eastAsia="zh-CN"/>
        </w:rPr>
        <w:t>全部清除，然后重</w:t>
      </w:r>
      <w:proofErr w:type="gramStart"/>
      <w:r>
        <w:rPr>
          <w:rFonts w:eastAsia="宋体" w:hint="eastAsia"/>
          <w:color w:val="FF0000"/>
          <w:lang w:eastAsia="zh-CN"/>
        </w:rPr>
        <w:t>画当前</w:t>
      </w:r>
      <w:proofErr w:type="gramEnd"/>
      <w:r>
        <w:rPr>
          <w:rFonts w:eastAsia="宋体" w:hint="eastAsia"/>
          <w:color w:val="FF0000"/>
          <w:lang w:eastAsia="zh-CN"/>
        </w:rPr>
        <w:t>选中队伍的路线和地名。</w:t>
      </w:r>
    </w:p>
    <w:p w14:paraId="7505DBC3" w14:textId="77777777" w:rsidR="00E11DE2" w:rsidRPr="00E11DE2" w:rsidRDefault="00E11DE2">
      <w:pPr>
        <w:rPr>
          <w:rFonts w:eastAsia="宋体" w:hint="eastAsia"/>
          <w:lang w:eastAsia="zh-CN"/>
        </w:rPr>
      </w:pPr>
    </w:p>
    <w:p w14:paraId="36367CF3" w14:textId="77777777" w:rsidR="009E01D8" w:rsidRDefault="00000000">
      <w:pPr>
        <w:pStyle w:val="21"/>
      </w:pPr>
      <w:proofErr w:type="spellStart"/>
      <w:r>
        <w:rPr>
          <w:rFonts w:ascii="微软雅黑" w:hAnsi="微软雅黑"/>
        </w:rPr>
        <w:t>第三步</w:t>
      </w:r>
      <w:proofErr w:type="spellEnd"/>
      <w:r>
        <w:rPr>
          <w:rFonts w:ascii="微软雅黑" w:hAnsi="微软雅黑"/>
        </w:rPr>
        <w:t xml:space="preserve"> -- </w:t>
      </w:r>
      <w:proofErr w:type="spellStart"/>
      <w:r>
        <w:rPr>
          <w:rFonts w:ascii="微软雅黑" w:hAnsi="微软雅黑"/>
        </w:rPr>
        <w:t>部署方式</w:t>
      </w:r>
      <w:proofErr w:type="spellEnd"/>
    </w:p>
    <w:p w14:paraId="636435D1" w14:textId="77777777" w:rsidR="009E01D8" w:rsidRDefault="00000000">
      <w:pPr>
        <w:rPr>
          <w:rFonts w:hint="eastAsia"/>
        </w:rPr>
      </w:pPr>
      <w:r>
        <w:t xml:space="preserve">scp map.js </w:t>
      </w:r>
      <w:r>
        <w:t>到</w:t>
      </w:r>
      <w:r>
        <w:t xml:space="preserve"> /opt/longmarch-dev/001 </w:t>
      </w:r>
      <w:r>
        <w:t>项目源码</w:t>
      </w:r>
      <w:r>
        <w:t>/static/js/map.js</w:t>
      </w:r>
    </w:p>
    <w:p w14:paraId="16716DF7" w14:textId="77777777" w:rsidR="009E01D8" w:rsidRDefault="00000000">
      <w:pPr>
        <w:pStyle w:val="21"/>
      </w:pPr>
      <w:r>
        <w:rPr>
          <w:rFonts w:ascii="微软雅黑" w:hAnsi="微软雅黑"/>
        </w:rPr>
        <w:t>第四步</w:t>
      </w:r>
      <w:r>
        <w:rPr>
          <w:rFonts w:ascii="微软雅黑" w:hAnsi="微软雅黑"/>
        </w:rPr>
        <w:t xml:space="preserve"> -- </w:t>
      </w:r>
      <w:r>
        <w:rPr>
          <w:rFonts w:ascii="微软雅黑" w:hAnsi="微软雅黑"/>
        </w:rPr>
        <w:t>验证结果</w:t>
      </w:r>
    </w:p>
    <w:p w14:paraId="18946ACF" w14:textId="77777777" w:rsidR="009E01D8" w:rsidRDefault="00000000">
      <w:pPr>
        <w:rPr>
          <w:rFonts w:hint="eastAsia"/>
        </w:rPr>
      </w:pPr>
      <w:r>
        <w:t xml:space="preserve">dev.zhichangxuan.com/static/js/map.js </w:t>
      </w:r>
      <w:r>
        <w:t>含</w:t>
      </w:r>
      <w:r>
        <w:t xml:space="preserve"> L.layerGroup().addTo(map.instance) </w:t>
      </w:r>
      <w:r>
        <w:t>和精确</w:t>
      </w:r>
      <w:r>
        <w:t xml:space="preserve"> armyMap</w:t>
      </w:r>
      <w:r>
        <w:t>。</w:t>
      </w:r>
    </w:p>
    <w:p w14:paraId="10D24505" w14:textId="77777777" w:rsidR="009E01D8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t>问题五：速度选择面板不关闭</w:t>
      </w:r>
    </w:p>
    <w:p w14:paraId="6DAE7EAC" w14:textId="77777777" w:rsidR="009E01D8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>第一步</w:t>
      </w:r>
      <w:r>
        <w:rPr>
          <w:rFonts w:ascii="微软雅黑" w:hAnsi="微软雅黑"/>
          <w:lang w:eastAsia="zh-CN"/>
        </w:rPr>
        <w:t xml:space="preserve"> -- </w:t>
      </w:r>
      <w:r>
        <w:rPr>
          <w:rFonts w:ascii="微软雅黑" w:hAnsi="微软雅黑"/>
          <w:lang w:eastAsia="zh-CN"/>
        </w:rPr>
        <w:t>问题描述</w:t>
      </w:r>
    </w:p>
    <w:p w14:paraId="5A3E6C9E" w14:textId="77777777" w:rsidR="009E01D8" w:rsidRDefault="00000000">
      <w:pPr>
        <w:rPr>
          <w:rFonts w:hint="eastAsia"/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漫游</w:t>
      </w:r>
      <w:r>
        <w:rPr>
          <w:lang w:eastAsia="zh-CN"/>
        </w:rPr>
        <w:t>"</w:t>
      </w:r>
      <w:r>
        <w:rPr>
          <w:lang w:eastAsia="zh-CN"/>
        </w:rPr>
        <w:t>弹出速度选择面板后，点击外部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自动关闭。</w:t>
      </w:r>
    </w:p>
    <w:p w14:paraId="27D9C50A" w14:textId="77777777" w:rsidR="009E01D8" w:rsidRDefault="00000000">
      <w:pPr>
        <w:pStyle w:val="21"/>
      </w:pPr>
      <w:proofErr w:type="spellStart"/>
      <w:r>
        <w:rPr>
          <w:rFonts w:ascii="微软雅黑" w:hAnsi="微软雅黑"/>
        </w:rPr>
        <w:t>第二步</w:t>
      </w:r>
      <w:proofErr w:type="spellEnd"/>
      <w:r>
        <w:rPr>
          <w:rFonts w:ascii="微软雅黑" w:hAnsi="微软雅黑"/>
        </w:rPr>
        <w:t xml:space="preserve"> -- </w:t>
      </w:r>
      <w:proofErr w:type="spellStart"/>
      <w:r>
        <w:rPr>
          <w:rFonts w:ascii="微软雅黑" w:hAnsi="微软雅黑"/>
        </w:rPr>
        <w:t>更改内容</w:t>
      </w:r>
      <w:proofErr w:type="spellEnd"/>
    </w:p>
    <w:p w14:paraId="6868C9BA" w14:textId="77777777" w:rsidR="009E01D8" w:rsidRDefault="00000000">
      <w:pPr>
        <w:rPr>
          <w:rFonts w:hint="eastAsia"/>
        </w:rPr>
      </w:pPr>
      <w:r>
        <w:t>修改文件：</w:t>
      </w:r>
      <w:r>
        <w:t>static/js/controls.js</w:t>
      </w:r>
    </w:p>
    <w:p w14:paraId="170FCE26" w14:textId="77777777" w:rsidR="009E01D8" w:rsidRDefault="00000000">
      <w:pPr>
        <w:rPr>
          <w:rFonts w:eastAsia="宋体"/>
          <w:lang w:eastAsia="zh-CN"/>
        </w:rPr>
      </w:pPr>
      <w:r>
        <w:t>更改一：新增</w:t>
      </w:r>
      <w:r>
        <w:t xml:space="preserve"> </w:t>
      </w:r>
      <w:proofErr w:type="gramStart"/>
      <w:r>
        <w:t>hideSpeedSelector(</w:t>
      </w:r>
      <w:proofErr w:type="gramEnd"/>
      <w:r>
        <w:t xml:space="preserve">) </w:t>
      </w:r>
      <w:r>
        <w:t>函数，隐藏面板</w:t>
      </w:r>
      <w:r>
        <w:t xml:space="preserve"> + </w:t>
      </w:r>
      <w:r>
        <w:t>清除事件监听</w:t>
      </w:r>
      <w:r>
        <w:t xml:space="preserve"> + </w:t>
      </w:r>
      <w:proofErr w:type="spellStart"/>
      <w:r>
        <w:t>禁用</w:t>
      </w:r>
      <w:r>
        <w:t>"</w:t>
      </w:r>
      <w:r>
        <w:t>开始</w:t>
      </w:r>
      <w:r>
        <w:t>"</w:t>
      </w:r>
      <w:r>
        <w:t>按钮</w:t>
      </w:r>
      <w:proofErr w:type="spellEnd"/>
      <w:r>
        <w:t>。</w:t>
      </w:r>
    </w:p>
    <w:p w14:paraId="1FA24DD8" w14:textId="03B11C86" w:rsidR="00E11DE2" w:rsidRPr="00E11DE2" w:rsidRDefault="00E11DE2">
      <w:pPr>
        <w:rPr>
          <w:rFonts w:eastAsia="宋体" w:hint="eastAsia"/>
          <w:color w:val="FF0000"/>
          <w:lang w:eastAsia="zh-CN"/>
        </w:rPr>
      </w:pPr>
      <w:proofErr w:type="spellStart"/>
      <w:r w:rsidRPr="00E11DE2">
        <w:rPr>
          <w:color w:val="FF0000"/>
        </w:rPr>
        <w:lastRenderedPageBreak/>
        <w:t>hideSpeedSelector</w:t>
      </w:r>
      <w:proofErr w:type="spellEnd"/>
      <w:r w:rsidRPr="00E11DE2">
        <w:rPr>
          <w:color w:val="FF0000"/>
        </w:rPr>
        <w:t>()</w:t>
      </w:r>
      <w:r>
        <w:rPr>
          <w:rFonts w:ascii="宋体" w:eastAsia="宋体" w:hAnsi="宋体" w:hint="eastAsia"/>
          <w:color w:val="FF0000"/>
          <w:lang w:eastAsia="zh-CN"/>
        </w:rPr>
        <w:t>只在</w:t>
      </w:r>
      <w:r>
        <w:rPr>
          <w:rFonts w:eastAsia="微软雅黑" w:cs="微软雅黑" w:hint="eastAsia"/>
          <w:color w:val="FF0000"/>
          <w:lang w:eastAsia="zh-CN"/>
        </w:rPr>
        <w:t>错误的地方（点击开始）</w:t>
      </w:r>
      <w:r>
        <w:rPr>
          <w:rFonts w:ascii="宋体" w:eastAsia="宋体" w:hAnsi="宋体" w:hint="eastAsia"/>
          <w:color w:val="FF0000"/>
          <w:lang w:eastAsia="zh-CN"/>
        </w:rPr>
        <w:t>起作用了。点击其他地方，</w:t>
      </w:r>
      <w:proofErr w:type="spellStart"/>
      <w:r w:rsidRPr="00E11DE2">
        <w:rPr>
          <w:color w:val="FF0000"/>
        </w:rPr>
        <w:t>hideSpeedSelector</w:t>
      </w:r>
      <w:proofErr w:type="spellEnd"/>
      <w:r w:rsidRPr="00E11DE2">
        <w:rPr>
          <w:color w:val="FF0000"/>
        </w:rPr>
        <w:t>()</w:t>
      </w:r>
      <w:r w:rsidRPr="00E11DE2">
        <w:rPr>
          <w:rFonts w:ascii="宋体" w:eastAsia="宋体" w:hAnsi="宋体" w:hint="eastAsia"/>
          <w:color w:val="FF0000"/>
          <w:lang w:eastAsia="zh-CN"/>
        </w:rPr>
        <w:t>都没起作用，应该是：</w:t>
      </w:r>
      <w:proofErr w:type="spellStart"/>
      <w:r w:rsidRPr="00E11DE2">
        <w:rPr>
          <w:color w:val="FF0000"/>
        </w:rPr>
        <w:t>hideSpeedSelector</w:t>
      </w:r>
      <w:proofErr w:type="spellEnd"/>
      <w:r w:rsidRPr="00E11DE2">
        <w:rPr>
          <w:color w:val="FF0000"/>
        </w:rPr>
        <w:t>()</w:t>
      </w:r>
      <w:r w:rsidRPr="00E11DE2">
        <w:rPr>
          <w:rFonts w:ascii="宋体" w:eastAsia="宋体" w:hAnsi="宋体" w:hint="eastAsia"/>
          <w:color w:val="FF0000"/>
          <w:lang w:eastAsia="zh-CN"/>
        </w:rPr>
        <w:t>就没有被调用</w:t>
      </w:r>
      <w:r>
        <w:rPr>
          <w:rFonts w:ascii="宋体" w:eastAsia="宋体" w:hAnsi="宋体" w:hint="eastAsia"/>
          <w:color w:val="FF0000"/>
          <w:lang w:eastAsia="zh-CN"/>
        </w:rPr>
        <w:t>。就是说，你的</w:t>
      </w:r>
      <w:proofErr w:type="spellStart"/>
      <w:r w:rsidRPr="00E11DE2">
        <w:rPr>
          <w:color w:val="FF0000"/>
        </w:rPr>
        <w:t>closeSpeedSelector</w:t>
      </w:r>
      <w:proofErr w:type="spellEnd"/>
      <w:r w:rsidRPr="00E11DE2">
        <w:rPr>
          <w:color w:val="FF0000"/>
        </w:rPr>
        <w:t>(e)</w:t>
      </w:r>
      <w:r>
        <w:rPr>
          <w:rFonts w:ascii="宋体" w:eastAsia="宋体" w:hAnsi="宋体" w:hint="eastAsia"/>
          <w:color w:val="FF0000"/>
          <w:lang w:eastAsia="zh-CN"/>
        </w:rPr>
        <w:t>函数有问题。另外，</w:t>
      </w:r>
      <w:proofErr w:type="spellStart"/>
      <w:r w:rsidRPr="00E11DE2">
        <w:rPr>
          <w:color w:val="FF0000"/>
        </w:rPr>
        <w:t>closeSpeedSelector</w:t>
      </w:r>
      <w:proofErr w:type="spellEnd"/>
      <w:r w:rsidRPr="00E11DE2">
        <w:rPr>
          <w:color w:val="FF0000"/>
        </w:rPr>
        <w:t>(e)</w:t>
      </w:r>
      <w:r w:rsidRPr="00E11DE2">
        <w:rPr>
          <w:rFonts w:ascii="宋体" w:eastAsia="宋体" w:hAnsi="宋体" w:hint="eastAsia"/>
          <w:color w:val="FF0000"/>
          <w:lang w:eastAsia="zh-CN"/>
        </w:rPr>
        <w:t>和</w:t>
      </w:r>
      <w:proofErr w:type="spellStart"/>
      <w:r w:rsidRPr="00E11DE2">
        <w:rPr>
          <w:color w:val="FF0000"/>
        </w:rPr>
        <w:t>hideSpeedSelector</w:t>
      </w:r>
      <w:proofErr w:type="spellEnd"/>
      <w:r w:rsidRPr="00E11DE2">
        <w:rPr>
          <w:color w:val="FF0000"/>
        </w:rPr>
        <w:t>()</w:t>
      </w:r>
      <w:r>
        <w:rPr>
          <w:rFonts w:eastAsia="宋体" w:hint="eastAsia"/>
          <w:color w:val="FF0000"/>
          <w:lang w:eastAsia="zh-CN"/>
        </w:rPr>
        <w:t xml:space="preserve"> </w:t>
      </w:r>
      <w:r>
        <w:rPr>
          <w:rFonts w:eastAsia="宋体" w:hint="eastAsia"/>
          <w:color w:val="FF0000"/>
          <w:lang w:eastAsia="zh-CN"/>
        </w:rPr>
        <w:t>本质不是一样吗？？取这两个名字纯属有病。</w:t>
      </w:r>
    </w:p>
    <w:p w14:paraId="546438A8" w14:textId="77777777" w:rsidR="009E01D8" w:rsidRDefault="00000000">
      <w:pPr>
        <w:rPr>
          <w:rFonts w:hint="eastAsia"/>
        </w:rPr>
      </w:pPr>
      <w:proofErr w:type="spellStart"/>
      <w:r>
        <w:t>更改二：新增</w:t>
      </w:r>
      <w:proofErr w:type="spellEnd"/>
      <w:r>
        <w:t xml:space="preserve"> </w:t>
      </w:r>
      <w:proofErr w:type="spellStart"/>
      <w:r>
        <w:t>closeSpeedSelector</w:t>
      </w:r>
      <w:proofErr w:type="spellEnd"/>
      <w:r>
        <w:t xml:space="preserve">(e) </w:t>
      </w:r>
      <w:proofErr w:type="spellStart"/>
      <w:r>
        <w:t>函数，点击面板外部时调用</w:t>
      </w:r>
      <w:proofErr w:type="spellEnd"/>
      <w:r>
        <w:t xml:space="preserve"> </w:t>
      </w:r>
      <w:proofErr w:type="spellStart"/>
      <w:proofErr w:type="gramStart"/>
      <w:r>
        <w:t>hideSpeedSelector</w:t>
      </w:r>
      <w:proofErr w:type="spellEnd"/>
      <w:r>
        <w:t>(</w:t>
      </w:r>
      <w:proofErr w:type="gramEnd"/>
      <w:r>
        <w:t>)</w:t>
      </w:r>
      <w:r>
        <w:t>。</w:t>
      </w:r>
    </w:p>
    <w:p w14:paraId="23DE6F5B" w14:textId="403DFE9E" w:rsidR="009E01D8" w:rsidRPr="00E11DE2" w:rsidRDefault="00000000">
      <w:pPr>
        <w:rPr>
          <w:rFonts w:hint="eastAsia"/>
          <w:color w:val="FF0000"/>
        </w:rPr>
      </w:pPr>
      <w:r>
        <w:t>更改三：</w:t>
      </w:r>
      <w:proofErr w:type="gramStart"/>
      <w:r>
        <w:t>showSpeedSelector(</w:t>
      </w:r>
      <w:proofErr w:type="gramEnd"/>
      <w:r>
        <w:t xml:space="preserve">) </w:t>
      </w:r>
      <w:r>
        <w:t>末尾注册</w:t>
      </w:r>
      <w:r>
        <w:t xml:space="preserve"> document click </w:t>
      </w:r>
      <w:proofErr w:type="spellStart"/>
      <w:r>
        <w:t>监听（</w:t>
      </w:r>
      <w:r>
        <w:t>setTimeout</w:t>
      </w:r>
      <w:proofErr w:type="spellEnd"/>
      <w:r>
        <w:t xml:space="preserve"> 0 </w:t>
      </w:r>
      <w:r>
        <w:t>延迟，防止打开事件触发关闭）。</w:t>
      </w:r>
      <w:r w:rsidR="00E11DE2" w:rsidRPr="00E11DE2">
        <w:rPr>
          <w:rFonts w:eastAsia="微软雅黑" w:cs="微软雅黑" w:hint="eastAsia"/>
          <w:color w:val="FF0000"/>
          <w:lang w:eastAsia="zh-CN"/>
        </w:rPr>
        <w:t>这是干什么呢，完全看不懂。</w:t>
      </w:r>
    </w:p>
    <w:p w14:paraId="2762C63C" w14:textId="77777777" w:rsidR="009E01D8" w:rsidRDefault="00000000">
      <w:pPr>
        <w:rPr>
          <w:rFonts w:eastAsia="宋体"/>
          <w:lang w:eastAsia="zh-CN"/>
        </w:rPr>
      </w:pPr>
      <w:r>
        <w:t>更改四：</w:t>
      </w:r>
      <w:proofErr w:type="gramStart"/>
      <w:r>
        <w:t>startAutowalk(</w:t>
      </w:r>
      <w:proofErr w:type="gramEnd"/>
      <w:r>
        <w:t xml:space="preserve">) </w:t>
      </w:r>
      <w:r>
        <w:t>开头调用</w:t>
      </w:r>
      <w:r>
        <w:t xml:space="preserve"> hideSpeedSelector()</w:t>
      </w:r>
      <w:r>
        <w:t>，</w:t>
      </w:r>
      <w:proofErr w:type="spellStart"/>
      <w:r>
        <w:t>点击</w:t>
      </w:r>
      <w:r>
        <w:t>"</w:t>
      </w:r>
      <w:r>
        <w:t>开始</w:t>
      </w:r>
      <w:r>
        <w:t>"</w:t>
      </w:r>
      <w:r>
        <w:t>时自动关闭面板</w:t>
      </w:r>
      <w:proofErr w:type="spellEnd"/>
      <w:r>
        <w:t>。</w:t>
      </w:r>
    </w:p>
    <w:p w14:paraId="24CEC4E8" w14:textId="109BA4DE" w:rsidR="00E11DE2" w:rsidRPr="00E11DE2" w:rsidRDefault="00E11DE2">
      <w:pPr>
        <w:rPr>
          <w:rFonts w:eastAsia="宋体" w:hint="eastAsia"/>
          <w:color w:val="FF0000"/>
          <w:lang w:eastAsia="zh-CN"/>
        </w:rPr>
      </w:pPr>
      <w:r w:rsidRPr="00E11DE2">
        <w:rPr>
          <w:rFonts w:ascii="宋体" w:eastAsia="宋体" w:hAnsi="宋体" w:hint="eastAsia"/>
          <w:color w:val="FF0000"/>
          <w:lang w:eastAsia="zh-CN"/>
        </w:rPr>
        <w:t>点击开始你</w:t>
      </w:r>
      <w:r w:rsidRPr="00E11DE2">
        <w:rPr>
          <w:rFonts w:eastAsia="微软雅黑" w:cs="微软雅黑" w:hint="eastAsia"/>
          <w:color w:val="FF0000"/>
          <w:lang w:eastAsia="zh-CN"/>
        </w:rPr>
        <w:t>隐藏速度面板干什么？？？</w:t>
      </w:r>
    </w:p>
    <w:p w14:paraId="135BACEA" w14:textId="77777777" w:rsidR="009E01D8" w:rsidRDefault="00000000">
      <w:pPr>
        <w:pStyle w:val="21"/>
      </w:pPr>
      <w:proofErr w:type="spellStart"/>
      <w:r>
        <w:rPr>
          <w:rFonts w:ascii="微软雅黑" w:hAnsi="微软雅黑"/>
        </w:rPr>
        <w:t>第三步</w:t>
      </w:r>
      <w:proofErr w:type="spellEnd"/>
      <w:r>
        <w:rPr>
          <w:rFonts w:ascii="微软雅黑" w:hAnsi="微软雅黑"/>
        </w:rPr>
        <w:t xml:space="preserve"> -- </w:t>
      </w:r>
      <w:proofErr w:type="spellStart"/>
      <w:r>
        <w:rPr>
          <w:rFonts w:ascii="微软雅黑" w:hAnsi="微软雅黑"/>
        </w:rPr>
        <w:t>部署方式</w:t>
      </w:r>
      <w:proofErr w:type="spellEnd"/>
    </w:p>
    <w:p w14:paraId="3F053A91" w14:textId="77777777" w:rsidR="009E01D8" w:rsidRDefault="00000000">
      <w:pPr>
        <w:rPr>
          <w:rFonts w:hint="eastAsia"/>
        </w:rPr>
      </w:pPr>
      <w:r>
        <w:t xml:space="preserve">scp controls.js </w:t>
      </w:r>
      <w:r>
        <w:t>到</w:t>
      </w:r>
      <w:r>
        <w:t xml:space="preserve"> /opt/longmarch-dev/001 </w:t>
      </w:r>
      <w:r>
        <w:t>项目源码</w:t>
      </w:r>
      <w:r>
        <w:t>/static/js/controls.js</w:t>
      </w:r>
    </w:p>
    <w:p w14:paraId="46A490EF" w14:textId="77777777" w:rsidR="009E01D8" w:rsidRDefault="00000000">
      <w:pPr>
        <w:pStyle w:val="21"/>
      </w:pPr>
      <w:r>
        <w:rPr>
          <w:rFonts w:ascii="微软雅黑" w:hAnsi="微软雅黑"/>
        </w:rPr>
        <w:t>第四步</w:t>
      </w:r>
      <w:r>
        <w:rPr>
          <w:rFonts w:ascii="微软雅黑" w:hAnsi="微软雅黑"/>
        </w:rPr>
        <w:t xml:space="preserve"> -- </w:t>
      </w:r>
      <w:r>
        <w:rPr>
          <w:rFonts w:ascii="微软雅黑" w:hAnsi="微软雅黑"/>
        </w:rPr>
        <w:t>验证结果</w:t>
      </w:r>
    </w:p>
    <w:p w14:paraId="32590CDF" w14:textId="77777777" w:rsidR="009E01D8" w:rsidRDefault="00000000">
      <w:pPr>
        <w:rPr>
          <w:rFonts w:hint="eastAsia"/>
          <w:lang w:eastAsia="zh-CN"/>
        </w:rPr>
      </w:pPr>
      <w:r>
        <w:t xml:space="preserve">dev.zhichangxuan.com/static/js/controls.js </w:t>
      </w:r>
      <w:r>
        <w:t>含</w:t>
      </w:r>
      <w:r>
        <w:t xml:space="preserve"> function </w:t>
      </w:r>
      <w:proofErr w:type="gramStart"/>
      <w:r>
        <w:t>hideSpeedSelector(</w:t>
      </w:r>
      <w:proofErr w:type="gramEnd"/>
      <w:r>
        <w:t xml:space="preserve">) </w:t>
      </w:r>
      <w:r>
        <w:t>定义。</w:t>
      </w:r>
      <w:r>
        <w:rPr>
          <w:lang w:eastAsia="zh-CN"/>
        </w:rPr>
        <w:t xml:space="preserve">4 </w:t>
      </w:r>
      <w:r>
        <w:rPr>
          <w:lang w:eastAsia="zh-CN"/>
        </w:rPr>
        <w:t>次引用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hideSpeedSelector</w:t>
      </w:r>
      <w:proofErr w:type="spellEnd"/>
      <w:r>
        <w:rPr>
          <w:lang w:eastAsia="zh-CN"/>
        </w:rPr>
        <w:t>。</w:t>
      </w:r>
    </w:p>
    <w:p w14:paraId="1D4F9E02" w14:textId="77777777" w:rsidR="009E01D8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t>问题六：路线坐标数据（漫游红点不在节点上）</w:t>
      </w:r>
    </w:p>
    <w:p w14:paraId="126D61C9" w14:textId="77777777" w:rsidR="009E01D8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>第一步</w:t>
      </w:r>
      <w:r>
        <w:rPr>
          <w:rFonts w:ascii="微软雅黑" w:hAnsi="微软雅黑"/>
          <w:lang w:eastAsia="zh-CN"/>
        </w:rPr>
        <w:t xml:space="preserve"> -- </w:t>
      </w:r>
      <w:r>
        <w:rPr>
          <w:rFonts w:ascii="微软雅黑" w:hAnsi="微软雅黑"/>
          <w:lang w:eastAsia="zh-CN"/>
        </w:rPr>
        <w:t>问题描述</w:t>
      </w:r>
    </w:p>
    <w:p w14:paraId="094D1232" w14:textId="77777777" w:rsidR="009E01D8" w:rsidRDefault="00000000">
      <w:pPr>
        <w:rPr>
          <w:rFonts w:hint="eastAsia"/>
          <w:lang w:eastAsia="zh-CN"/>
        </w:rPr>
      </w:pPr>
      <w:r>
        <w:rPr>
          <w:lang w:eastAsia="zh-CN"/>
        </w:rPr>
        <w:t>红二、红四、红</w:t>
      </w:r>
      <w:r>
        <w:rPr>
          <w:lang w:eastAsia="zh-CN"/>
        </w:rPr>
        <w:t>25</w:t>
      </w:r>
      <w:r>
        <w:rPr>
          <w:lang w:eastAsia="zh-CN"/>
        </w:rPr>
        <w:t>军队漫游时，红点不在节点位置上。原因：</w:t>
      </w:r>
      <w:proofErr w:type="spellStart"/>
      <w:r>
        <w:rPr>
          <w:lang w:eastAsia="zh-CN"/>
        </w:rPr>
        <w:t>route_point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表坐标与</w:t>
      </w:r>
      <w:r>
        <w:rPr>
          <w:lang w:eastAsia="zh-CN"/>
        </w:rPr>
        <w:t xml:space="preserve"> node </w:t>
      </w:r>
      <w:r>
        <w:rPr>
          <w:lang w:eastAsia="zh-CN"/>
        </w:rPr>
        <w:t>表坐标不一致，或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node_id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匹配错误。</w:t>
      </w:r>
    </w:p>
    <w:p w14:paraId="6CBFC827" w14:textId="77777777" w:rsidR="009E01D8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>第二步</w:t>
      </w:r>
      <w:r>
        <w:rPr>
          <w:rFonts w:ascii="微软雅黑" w:hAnsi="微软雅黑"/>
          <w:lang w:eastAsia="zh-CN"/>
        </w:rPr>
        <w:t xml:space="preserve"> -- </w:t>
      </w:r>
      <w:r>
        <w:rPr>
          <w:rFonts w:ascii="微软雅黑" w:hAnsi="微软雅黑"/>
          <w:lang w:eastAsia="zh-CN"/>
        </w:rPr>
        <w:t>更改内容</w:t>
      </w:r>
    </w:p>
    <w:p w14:paraId="146E5EA8" w14:textId="77777777" w:rsidR="009E01D8" w:rsidRDefault="00000000">
      <w:pPr>
        <w:rPr>
          <w:rFonts w:hint="eastAsia"/>
          <w:lang w:eastAsia="zh-CN"/>
        </w:rPr>
      </w:pPr>
      <w:r>
        <w:rPr>
          <w:lang w:eastAsia="zh-CN"/>
        </w:rPr>
        <w:t>数据源：</w:t>
      </w:r>
      <w:r>
        <w:rPr>
          <w:lang w:eastAsia="zh-CN"/>
        </w:rPr>
        <w:t xml:space="preserve">000 </w:t>
      </w:r>
      <w:r>
        <w:rPr>
          <w:lang w:eastAsia="zh-CN"/>
        </w:rPr>
        <w:t>脚本策划</w:t>
      </w:r>
      <w:r>
        <w:rPr>
          <w:lang w:eastAsia="zh-CN"/>
        </w:rPr>
        <w:t>/</w:t>
      </w:r>
      <w:r>
        <w:rPr>
          <w:lang w:eastAsia="zh-CN"/>
        </w:rPr>
        <w:t>长征路线完整坐标数据</w:t>
      </w:r>
      <w:r>
        <w:rPr>
          <w:lang w:eastAsia="zh-CN"/>
        </w:rPr>
        <w:t>2.1.json</w:t>
      </w:r>
      <w:r>
        <w:rPr>
          <w:lang w:eastAsia="zh-CN"/>
        </w:rPr>
        <w:t>（用户提供）</w:t>
      </w:r>
    </w:p>
    <w:p w14:paraId="69320874" w14:textId="77777777" w:rsidR="009E01D8" w:rsidRDefault="00000000">
      <w:pPr>
        <w:rPr>
          <w:rFonts w:hint="eastAsia"/>
        </w:rPr>
      </w:pPr>
      <w:proofErr w:type="spellStart"/>
      <w:r>
        <w:t>更改一：清除</w:t>
      </w:r>
      <w:proofErr w:type="spellEnd"/>
      <w:r>
        <w:t xml:space="preserve"> </w:t>
      </w:r>
      <w:proofErr w:type="spellStart"/>
      <w:r>
        <w:t>route_point</w:t>
      </w:r>
      <w:proofErr w:type="spellEnd"/>
      <w:r>
        <w:t xml:space="preserve"> </w:t>
      </w:r>
      <w:proofErr w:type="spellStart"/>
      <w:r>
        <w:t>表后从</w:t>
      </w:r>
      <w:proofErr w:type="spellEnd"/>
      <w:r>
        <w:t xml:space="preserve"> V2.1 JSON </w:t>
      </w:r>
      <w:r>
        <w:t>重新导入</w:t>
      </w:r>
      <w:r>
        <w:t xml:space="preserve"> 144 </w:t>
      </w:r>
      <w:r>
        <w:t>个途经点。</w:t>
      </w:r>
    </w:p>
    <w:p w14:paraId="3F7B3789" w14:textId="77777777" w:rsidR="009E01D8" w:rsidRDefault="00000000">
      <w:pPr>
        <w:rPr>
          <w:rFonts w:hint="eastAsia"/>
          <w:lang w:eastAsia="zh-CN"/>
        </w:rPr>
      </w:pPr>
      <w:r>
        <w:t>更改二：精确逐军队</w:t>
      </w:r>
      <w:r>
        <w:t xml:space="preserve"> name→node_id </w:t>
      </w:r>
      <w:r>
        <w:t>映射（如</w:t>
      </w:r>
      <w:r>
        <w:t xml:space="preserve"> </w:t>
      </w:r>
      <w:r>
        <w:t>遵义</w:t>
      </w:r>
      <w:r>
        <w:t>→4.3</w:t>
      </w:r>
      <w:r>
        <w:t>、安顺</w:t>
      </w:r>
      <w:r>
        <w:t>→null</w:t>
      </w:r>
      <w:r>
        <w:t>、安顺场</w:t>
      </w:r>
      <w:r>
        <w:t>→7.1</w:t>
      </w:r>
      <w:r>
        <w:t>）。</w:t>
      </w:r>
      <w:r>
        <w:rPr>
          <w:lang w:eastAsia="zh-CN"/>
        </w:rPr>
        <w:t>不使用模糊</w:t>
      </w:r>
      <w:r>
        <w:rPr>
          <w:lang w:eastAsia="zh-CN"/>
        </w:rPr>
        <w:t>/</w:t>
      </w:r>
      <w:r>
        <w:rPr>
          <w:lang w:eastAsia="zh-CN"/>
        </w:rPr>
        <w:t>包含匹配。</w:t>
      </w:r>
    </w:p>
    <w:p w14:paraId="750E6419" w14:textId="77777777" w:rsidR="009E01D8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更改三：匹配到的节点坐标自动对齐到</w:t>
      </w:r>
      <w:r>
        <w:rPr>
          <w:lang w:eastAsia="zh-CN"/>
        </w:rPr>
        <w:t xml:space="preserve"> node </w:t>
      </w:r>
      <w:r>
        <w:rPr>
          <w:lang w:eastAsia="zh-CN"/>
        </w:rPr>
        <w:t>表值。</w:t>
      </w:r>
    </w:p>
    <w:p w14:paraId="44231169" w14:textId="77777777" w:rsidR="009E01D8" w:rsidRDefault="00000000">
      <w:pPr>
        <w:rPr>
          <w:rFonts w:hint="eastAsia"/>
        </w:rPr>
      </w:pPr>
      <w:proofErr w:type="spellStart"/>
      <w:r>
        <w:t>更改四：</w:t>
      </w:r>
      <w:r>
        <w:t>Army</w:t>
      </w:r>
      <w:proofErr w:type="spellEnd"/>
      <w:r>
        <w:t xml:space="preserve"> 4 </w:t>
      </w:r>
      <w:proofErr w:type="spellStart"/>
      <w:r>
        <w:t>新增</w:t>
      </w:r>
      <w:proofErr w:type="spellEnd"/>
      <w:r>
        <w:t xml:space="preserve"> </w:t>
      </w:r>
      <w:r>
        <w:t>苍溪（</w:t>
      </w:r>
      <w:r>
        <w:t>S1.1, 31.74,105.93</w:t>
      </w:r>
      <w:r>
        <w:t>）。</w:t>
      </w:r>
    </w:p>
    <w:p w14:paraId="105FCC94" w14:textId="77777777" w:rsidR="009E01D8" w:rsidRDefault="00000000">
      <w:pPr>
        <w:pStyle w:val="21"/>
      </w:pPr>
      <w:r>
        <w:rPr>
          <w:rFonts w:ascii="微软雅黑" w:hAnsi="微软雅黑"/>
        </w:rPr>
        <w:t>第三步</w:t>
      </w:r>
      <w:r>
        <w:rPr>
          <w:rFonts w:ascii="微软雅黑" w:hAnsi="微软雅黑"/>
        </w:rPr>
        <w:t xml:space="preserve"> -- </w:t>
      </w:r>
      <w:r>
        <w:rPr>
          <w:rFonts w:ascii="微软雅黑" w:hAnsi="微软雅黑"/>
        </w:rPr>
        <w:t>部署方式</w:t>
      </w:r>
    </w:p>
    <w:p w14:paraId="4637FEAA" w14:textId="77777777" w:rsidR="009E01D8" w:rsidRDefault="00000000">
      <w:pPr>
        <w:rPr>
          <w:rFonts w:hint="eastAsia"/>
        </w:rPr>
      </w:pPr>
      <w:r>
        <w:t xml:space="preserve">copy JSON to server -&gt; Python </w:t>
      </w:r>
      <w:r>
        <w:t>脚本导入</w:t>
      </w:r>
      <w:r>
        <w:t xml:space="preserve"> SQLite -&gt; </w:t>
      </w:r>
      <w:r>
        <w:t>重启</w:t>
      </w:r>
      <w:r>
        <w:t xml:space="preserve"> port 5001 gunicorn -&gt; nginx reload</w:t>
      </w:r>
    </w:p>
    <w:p w14:paraId="6D31A2BC" w14:textId="77777777" w:rsidR="009E01D8" w:rsidRDefault="00000000">
      <w:pPr>
        <w:pStyle w:val="21"/>
      </w:pPr>
      <w:r>
        <w:rPr>
          <w:rFonts w:ascii="微软雅黑" w:hAnsi="微软雅黑"/>
        </w:rPr>
        <w:t>第四步</w:t>
      </w:r>
      <w:r>
        <w:rPr>
          <w:rFonts w:ascii="微软雅黑" w:hAnsi="微软雅黑"/>
        </w:rPr>
        <w:t xml:space="preserve"> -- </w:t>
      </w:r>
      <w:r>
        <w:rPr>
          <w:rFonts w:ascii="微软雅黑" w:hAnsi="微软雅黑"/>
        </w:rPr>
        <w:t>验证结果</w:t>
      </w:r>
    </w:p>
    <w:p w14:paraId="243D047A" w14:textId="77777777" w:rsidR="009E01D8" w:rsidRDefault="00000000">
      <w:pPr>
        <w:rPr>
          <w:rFonts w:hint="eastAsia"/>
        </w:rPr>
      </w:pPr>
      <w:r>
        <w:t xml:space="preserve">route_point </w:t>
      </w:r>
      <w:r>
        <w:t>表有</w:t>
      </w:r>
      <w:r>
        <w:t xml:space="preserve"> </w:t>
      </w:r>
      <w:r>
        <w:t>苍溪</w:t>
      </w:r>
      <w:r>
        <w:t xml:space="preserve"> </w:t>
      </w:r>
      <w:r>
        <w:t>记录（</w:t>
      </w:r>
      <w:r>
        <w:t>army=4, node_id=S1.1</w:t>
      </w:r>
      <w:r>
        <w:t>）。</w:t>
      </w:r>
      <w:r>
        <w:t xml:space="preserve">API </w:t>
      </w:r>
      <w:r>
        <w:t>返回含苍溪。</w:t>
      </w:r>
      <w:r>
        <w:t xml:space="preserve">GeoJSON </w:t>
      </w:r>
      <w:r>
        <w:t>含</w:t>
      </w:r>
      <w:r>
        <w:t xml:space="preserve"> 24 </w:t>
      </w:r>
      <w:r>
        <w:t>个坐标点。</w:t>
      </w:r>
    </w:p>
    <w:p w14:paraId="53E191AA" w14:textId="77777777" w:rsidR="009E01D8" w:rsidRDefault="00000000">
      <w:pPr>
        <w:pStyle w:val="1"/>
      </w:pPr>
      <w:r>
        <w:rPr>
          <w:rFonts w:ascii="微软雅黑" w:hAnsi="微软雅黑"/>
        </w:rPr>
        <w:t>部署失误记录</w:t>
      </w:r>
    </w:p>
    <w:p w14:paraId="0F9DFC54" w14:textId="77777777" w:rsidR="009E01D8" w:rsidRDefault="00000000">
      <w:pPr>
        <w:rPr>
          <w:rFonts w:hint="eastAsia"/>
        </w:rPr>
      </w:pPr>
      <w:r>
        <w:t>失误一：</w:t>
      </w:r>
      <w:r>
        <w:t xml:space="preserve">gunicorn </w:t>
      </w:r>
      <w:r>
        <w:t>端口错误。</w:t>
      </w:r>
      <w:r>
        <w:t xml:space="preserve">nginx </w:t>
      </w:r>
      <w:r>
        <w:t>代理</w:t>
      </w:r>
      <w:r>
        <w:t xml:space="preserve"> dev.zhichangxuan.com </w:t>
      </w:r>
      <w:r>
        <w:t>到</w:t>
      </w:r>
      <w:r>
        <w:t xml:space="preserve"> 127.0.0.1:5001</w:t>
      </w:r>
      <w:r>
        <w:t>，但我误重启了</w:t>
      </w:r>
      <w:r>
        <w:t xml:space="preserve"> 5002 </w:t>
      </w:r>
      <w:r>
        <w:t>端口。修复：杀掉</w:t>
      </w:r>
      <w:r>
        <w:t xml:space="preserve"> 5002</w:t>
      </w:r>
      <w:r>
        <w:t>，重启</w:t>
      </w:r>
      <w:r>
        <w:t xml:space="preserve"> 5001</w:t>
      </w:r>
      <w:r>
        <w:t>。</w:t>
      </w:r>
    </w:p>
    <w:p w14:paraId="3AE5E6A0" w14:textId="77777777" w:rsidR="009E01D8" w:rsidRDefault="00000000">
      <w:pPr>
        <w:rPr>
          <w:rFonts w:hint="eastAsia"/>
        </w:rPr>
      </w:pPr>
      <w:r>
        <w:t>失误二：未</w:t>
      </w:r>
      <w:r>
        <w:t xml:space="preserve"> reload nginx</w:t>
      </w:r>
      <w:r>
        <w:t>。确认时间线：数据导入正确，</w:t>
      </w:r>
      <w:r>
        <w:t xml:space="preserve">gunicorn </w:t>
      </w:r>
      <w:r>
        <w:t>重启正确，但</w:t>
      </w:r>
      <w:r>
        <w:t xml:space="preserve"> nginx </w:t>
      </w:r>
      <w:r>
        <w:t>未</w:t>
      </w:r>
      <w:r>
        <w:t xml:space="preserve"> reload</w:t>
      </w:r>
      <w:r>
        <w:t>。修复：</w:t>
      </w:r>
      <w:r>
        <w:t xml:space="preserve">19:33 </w:t>
      </w:r>
      <w:r>
        <w:t>执行</w:t>
      </w:r>
      <w:r>
        <w:t xml:space="preserve"> nginx -s reload</w:t>
      </w:r>
      <w:r>
        <w:t>。</w:t>
      </w:r>
    </w:p>
    <w:p w14:paraId="20CD663D" w14:textId="77777777" w:rsidR="009E01D8" w:rsidRDefault="00000000">
      <w:pPr>
        <w:rPr>
          <w:rFonts w:hint="eastAsia"/>
        </w:rPr>
      </w:pPr>
      <w:r>
        <w:rPr>
          <w:lang w:eastAsia="zh-CN"/>
        </w:rPr>
        <w:t>失误三：改标题字体时只做了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scp</w:t>
      </w:r>
      <w:proofErr w:type="spellEnd"/>
      <w:r>
        <w:rPr>
          <w:lang w:eastAsia="zh-CN"/>
        </w:rPr>
        <w:t>，文件生效。</w:t>
      </w:r>
      <w:proofErr w:type="spellStart"/>
      <w:r>
        <w:t>后来涉及</w:t>
      </w:r>
      <w:proofErr w:type="spellEnd"/>
      <w:r>
        <w:t xml:space="preserve"> 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的重启操作全部走错了端口</w:t>
      </w:r>
      <w:proofErr w:type="spellEnd"/>
      <w:r>
        <w:t>。</w:t>
      </w:r>
    </w:p>
    <w:sectPr w:rsidR="009E01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DADE7" w14:textId="77777777" w:rsidR="00E87C8E" w:rsidRDefault="00E87C8E" w:rsidP="00E11D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5B20A4" w14:textId="77777777" w:rsidR="00E87C8E" w:rsidRDefault="00E87C8E" w:rsidP="00E11D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6253D" w14:textId="77777777" w:rsidR="00E87C8E" w:rsidRDefault="00E87C8E" w:rsidP="00E11D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59A005" w14:textId="77777777" w:rsidR="00E87C8E" w:rsidRDefault="00E87C8E" w:rsidP="00E11D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203643">
    <w:abstractNumId w:val="8"/>
  </w:num>
  <w:num w:numId="2" w16cid:durableId="1054356329">
    <w:abstractNumId w:val="6"/>
  </w:num>
  <w:num w:numId="3" w16cid:durableId="1003358664">
    <w:abstractNumId w:val="5"/>
  </w:num>
  <w:num w:numId="4" w16cid:durableId="208811297">
    <w:abstractNumId w:val="4"/>
  </w:num>
  <w:num w:numId="5" w16cid:durableId="1473785649">
    <w:abstractNumId w:val="7"/>
  </w:num>
  <w:num w:numId="6" w16cid:durableId="249894527">
    <w:abstractNumId w:val="3"/>
  </w:num>
  <w:num w:numId="7" w16cid:durableId="1237591088">
    <w:abstractNumId w:val="2"/>
  </w:num>
  <w:num w:numId="8" w16cid:durableId="248851768">
    <w:abstractNumId w:val="1"/>
  </w:num>
  <w:num w:numId="9" w16cid:durableId="1422213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FEC"/>
    <w:rsid w:val="009E01D8"/>
    <w:rsid w:val="00AA1D8D"/>
    <w:rsid w:val="00B47730"/>
    <w:rsid w:val="00C84E9D"/>
    <w:rsid w:val="00CB0664"/>
    <w:rsid w:val="00E11DE2"/>
    <w:rsid w:val="00E87C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0CFC3"/>
  <w14:defaultImageDpi w14:val="300"/>
  <w15:docId w15:val="{A3090869-2E2F-4300-AB4C-4CDAEE333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2357</TotalTime>
  <Pages>5</Pages>
  <Words>1564</Words>
  <Characters>1783</Characters>
  <Application>Microsoft Office Word</Application>
  <DocSecurity>0</DocSecurity>
  <Lines>445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yuanbo wu</cp:lastModifiedBy>
  <cp:revision>2</cp:revision>
  <dcterms:created xsi:type="dcterms:W3CDTF">2013-12-23T23:15:00Z</dcterms:created>
  <dcterms:modified xsi:type="dcterms:W3CDTF">2026-07-27T09:17:00Z</dcterms:modified>
  <cp:category/>
</cp:coreProperties>
</file>