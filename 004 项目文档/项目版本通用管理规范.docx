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BE3B7" w14:textId="77777777" w:rsidR="008B5904" w:rsidRPr="00B94008" w:rsidRDefault="008B5904">
      <w:pPr>
        <w:rPr>
          <w:rFonts w:ascii="等线" w:eastAsia="等线" w:hAnsi="等线" w:hint="eastAsia"/>
        </w:rPr>
      </w:pPr>
    </w:p>
    <w:p w14:paraId="71BBAFC1" w14:textId="77777777" w:rsidR="008B5904" w:rsidRPr="00B94008" w:rsidRDefault="00000000">
      <w:pPr>
        <w:pStyle w:val="aa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8B0000"/>
          <w:sz w:val="44"/>
          <w:lang w:eastAsia="zh-CN"/>
        </w:rPr>
        <w:t>项目版本通用管理规范</w:t>
      </w:r>
    </w:p>
    <w:p w14:paraId="48527BDE" w14:textId="77777777" w:rsidR="008B5904" w:rsidRPr="00B94008" w:rsidRDefault="00000000">
      <w:pPr>
        <w:jc w:val="center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b/>
          <w:sz w:val="32"/>
          <w:lang w:eastAsia="zh-CN"/>
        </w:rPr>
        <w:t>通用版（项目代码：cz=长征项目，zcx=知常轩项目，后续项目按约定登记，如 abc）</w:t>
      </w:r>
    </w:p>
    <w:p w14:paraId="1F66DE20" w14:textId="77777777" w:rsidR="008B5904" w:rsidRPr="00B94008" w:rsidRDefault="00000000">
      <w:pPr>
        <w:jc w:val="center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版本：V4.0    日期：2026-08-12    状态：正式发布</w:t>
      </w:r>
    </w:p>
    <w:p w14:paraId="4864295F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br w:type="page"/>
      </w:r>
    </w:p>
    <w:p w14:paraId="459400BF" w14:textId="50F23137" w:rsidR="008B5904" w:rsidRPr="00B94008" w:rsidRDefault="00E65274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 w:cs="微软雅黑" w:hint="eastAsia"/>
          <w:color w:val="1A1A2E"/>
          <w:lang w:eastAsia="zh-CN"/>
        </w:rPr>
        <w:lastRenderedPageBreak/>
        <w:t>规则</w:t>
      </w:r>
    </w:p>
    <w:p w14:paraId="17A4F4DA" w14:textId="46EE70C7" w:rsidR="00E65274" w:rsidRPr="00B94008" w:rsidRDefault="00E65274" w:rsidP="00E65274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 w:cs="微软雅黑" w:hint="eastAsia"/>
          <w:lang w:eastAsia="zh-CN"/>
        </w:rPr>
        <w:t>严禁AI全面</w:t>
      </w:r>
      <w:proofErr w:type="gramStart"/>
      <w:r w:rsidRPr="00B94008">
        <w:rPr>
          <w:rFonts w:ascii="等线" w:eastAsia="等线" w:hAnsi="等线" w:cs="微软雅黑" w:hint="eastAsia"/>
          <w:lang w:eastAsia="zh-CN"/>
        </w:rPr>
        <w:t>更改此</w:t>
      </w:r>
      <w:proofErr w:type="gramEnd"/>
      <w:r w:rsidRPr="00B94008">
        <w:rPr>
          <w:rFonts w:ascii="等线" w:eastAsia="等线" w:hAnsi="等线" w:cs="微软雅黑" w:hint="eastAsia"/>
          <w:lang w:eastAsia="zh-CN"/>
        </w:rPr>
        <w:t>文件，只做局部修订</w:t>
      </w:r>
    </w:p>
    <w:p>
      <w:pPr>
        <w:pStyle w:val="1"/>
      </w:pPr>
      <w:r>
        <w:t>〇、项目代码约定</w:t>
      </w:r>
    </w:p>
    <w:p>
      <w:r>
        <w:t>本文档为通用规范，适用于所有项目。项目代码是各项目的唯一代号，用于 tag 前缀、备份目录及流程描述；文档中所有 &lt;项目代码&gt; 均为通配符，实际执行时替换为对应项目代码：</w:t>
      </w:r>
    </w:p>
    <w:p>
      <w:r>
        <w:t>cz = 长征项目（我走长征路 / 长征文化数字地图，代码库 longmarch-map）</w:t>
      </w:r>
    </w:p>
    <w:p>
      <w:r>
        <w:t>zcx = 知常轩项目（知常轩传统文化网站，代码库 zhichangxuan）</w:t>
      </w:r>
    </w:p>
    <w:p>
      <w:r>
        <w:t>后续新增项目（如 abc）按此约定登记后即可套用本规范</w:t>
      </w:r>
    </w:p>
    <w:p>
      <w:r>
        <w:t>示例：&lt;项目代码&gt;dev+2.3.5+rc、&lt;项目代码&gt;prd+2.3.5+last-good、&lt;项目代码&gt;dev+2.3.5+protect</w:t>
      </w:r>
    </w:p>
    <w:p w14:paraId="1F1402F6" w14:textId="7C4C56A5" w:rsidR="008B5904" w:rsidRPr="00B94008" w:rsidRDefault="00000000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1A1A2E"/>
          <w:lang w:eastAsia="zh-CN"/>
        </w:rPr>
        <w:t>一、三个位置的定义</w:t>
      </w:r>
    </w:p>
    <w:p w14:paraId="5DC24BBE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整个项目代码存在于三个位置：</w:t>
      </w:r>
    </w:p>
    <w:p w14:paraId="155336DF" w14:textId="77777777" w:rsidR="000C75A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 xml:space="preserve">  本地</w:t>
      </w:r>
      <w:r w:rsidR="004E43D0" w:rsidRPr="00B94008">
        <w:rPr>
          <w:rFonts w:ascii="等线" w:eastAsia="等线" w:hAnsi="等线" w:hint="eastAsia"/>
          <w:lang w:eastAsia="zh-CN"/>
        </w:rPr>
        <w:t>：本地</w:t>
      </w:r>
      <w:r w:rsidRPr="00B94008">
        <w:rPr>
          <w:rFonts w:ascii="等线" w:eastAsia="等线" w:hAnsi="等线"/>
          <w:lang w:eastAsia="zh-CN"/>
        </w:rPr>
        <w:t>电脑 D:\长征文化 --- 日常开发工作区</w:t>
      </w:r>
      <w:r w:rsidR="004E43D0" w:rsidRPr="00B94008">
        <w:rPr>
          <w:rFonts w:ascii="等线" w:eastAsia="等线" w:hAnsi="等线" w:hint="eastAsia"/>
          <w:lang w:eastAsia="zh-CN"/>
        </w:rPr>
        <w:t>。描述中就用本地一词。</w:t>
      </w:r>
      <w:r w:rsidRPr="00B94008">
        <w:rPr>
          <w:rFonts w:ascii="等线" w:eastAsia="等线" w:hAnsi="等线"/>
          <w:lang w:eastAsia="zh-CN"/>
        </w:rPr>
        <w:br/>
        <w:t xml:space="preserve">  </w:t>
      </w:r>
    </w:p>
    <w:p w14:paraId="19107680" w14:textId="6D3E97D2" w:rsidR="004E43D0" w:rsidRPr="00B94008" w:rsidRDefault="004E43D0">
      <w:pPr>
        <w:rPr>
          <w:rFonts w:ascii="等线" w:eastAsia="等线" w:hAnsi="等线" w:cs="微软雅黑" w:hint="eastAsia"/>
          <w:lang w:eastAsia="zh-CN"/>
        </w:rPr>
      </w:pPr>
      <w:r w:rsidRPr="00B94008">
        <w:rPr>
          <w:rFonts w:ascii="等线" w:eastAsia="等线" w:hAnsi="等线" w:hint="eastAsia"/>
          <w:lang w:eastAsia="zh-CN"/>
        </w:rPr>
        <w:t>Git：</w:t>
      </w:r>
      <w:r w:rsidRPr="00B94008">
        <w:rPr>
          <w:rFonts w:ascii="等线" w:eastAsia="等线" w:hAnsi="等线"/>
          <w:lang w:eastAsia="zh-CN"/>
        </w:rPr>
        <w:t xml:space="preserve"> </w:t>
      </w:r>
      <w:r w:rsidRPr="00B94008">
        <w:rPr>
          <w:rFonts w:ascii="等线" w:eastAsia="等线" w:hAnsi="等线" w:hint="eastAsia"/>
          <w:lang w:eastAsia="zh-CN"/>
        </w:rPr>
        <w:t>包括本地git和</w:t>
      </w:r>
      <w:r w:rsidRPr="00B94008">
        <w:rPr>
          <w:rFonts w:ascii="等线" w:eastAsia="等线" w:hAnsi="等线" w:cs="微软雅黑" w:hint="eastAsia"/>
          <w:lang w:eastAsia="zh-CN"/>
        </w:rPr>
        <w:t>远程仓库（</w:t>
      </w:r>
      <w:proofErr w:type="spellStart"/>
      <w:r w:rsidRPr="00B94008">
        <w:rPr>
          <w:rFonts w:ascii="等线" w:eastAsia="等线" w:hAnsi="等线" w:cs="微软雅黑" w:hint="eastAsia"/>
          <w:lang w:eastAsia="zh-CN"/>
        </w:rPr>
        <w:t>github</w:t>
      </w:r>
      <w:proofErr w:type="spellEnd"/>
      <w:r w:rsidRPr="00B94008">
        <w:rPr>
          <w:rFonts w:ascii="等线" w:eastAsia="等线" w:hAnsi="等线" w:cs="微软雅黑" w:hint="eastAsia"/>
          <w:lang w:eastAsia="zh-CN"/>
        </w:rPr>
        <w:t>）。描述必须具体到：</w:t>
      </w:r>
      <w:r w:rsidRPr="00B94008">
        <w:rPr>
          <w:rFonts w:ascii="等线" w:eastAsia="等线" w:hAnsi="等线" w:hint="eastAsia"/>
          <w:lang w:eastAsia="zh-CN"/>
        </w:rPr>
        <w:t>本地git 和 远程仓库两个词。</w:t>
      </w:r>
      <w:r w:rsidRPr="00B94008">
        <w:rPr>
          <w:rFonts w:ascii="等线" w:eastAsia="等线" w:hAnsi="等线" w:cs="微软雅黑" w:hint="eastAsia"/>
          <w:lang w:eastAsia="zh-CN"/>
        </w:rPr>
        <w:t>严禁用指代不清的git一词。</w:t>
      </w:r>
    </w:p>
    <w:p w14:paraId="01E09098" w14:textId="230C7AB6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 xml:space="preserve"> 服务器 root@8.133.203.255 --- 部署运行</w:t>
      </w:r>
      <w:r w:rsidR="004E43D0" w:rsidRPr="00B94008">
        <w:rPr>
          <w:rFonts w:ascii="等线" w:eastAsia="等线" w:hAnsi="等线" w:hint="eastAsia"/>
          <w:lang w:eastAsia="zh-CN"/>
        </w:rPr>
        <w:t>。具体描述必须用：服器</w:t>
      </w:r>
      <w:r w:rsidR="00D962C3" w:rsidRPr="00B94008">
        <w:rPr>
          <w:rFonts w:ascii="等线" w:eastAsia="等线" w:hAnsi="等线" w:hint="eastAsia"/>
          <w:lang w:eastAsia="zh-CN"/>
        </w:rPr>
        <w:t>Dev</w:t>
      </w:r>
      <w:r w:rsidR="004E43D0" w:rsidRPr="00B94008">
        <w:rPr>
          <w:rFonts w:ascii="等线" w:eastAsia="等线" w:hAnsi="等线" w:hint="eastAsia"/>
          <w:lang w:eastAsia="zh-CN"/>
        </w:rPr>
        <w:t>和服务器</w:t>
      </w:r>
      <w:proofErr w:type="spellStart"/>
      <w:r w:rsidR="00D962C3">
        <w:rPr>
          <w:rFonts w:ascii="等线" w:eastAsia="等线" w:hAnsi="等线" w:hint="eastAsia"/>
          <w:lang w:eastAsia="zh-CN"/>
        </w:rPr>
        <w:t>prd</w:t>
      </w:r>
      <w:proofErr w:type="spellEnd"/>
      <w:r w:rsidR="004E43D0" w:rsidRPr="00B94008">
        <w:rPr>
          <w:rFonts w:ascii="等线" w:eastAsia="等线" w:hAnsi="等线" w:hint="eastAsia"/>
          <w:lang w:eastAsia="zh-CN"/>
        </w:rPr>
        <w:t>。严禁</w:t>
      </w:r>
      <w:r w:rsidR="00D962C3">
        <w:rPr>
          <w:rFonts w:ascii="等线" w:eastAsia="等线" w:hAnsi="等线" w:hint="eastAsia"/>
          <w:lang w:eastAsia="zh-CN"/>
        </w:rPr>
        <w:t>单独使用不带dev或</w:t>
      </w:r>
      <w:proofErr w:type="spellStart"/>
      <w:r w:rsidR="00D962C3">
        <w:rPr>
          <w:rFonts w:ascii="等线" w:eastAsia="等线" w:hAnsi="等线" w:hint="eastAsia"/>
          <w:lang w:eastAsia="zh-CN"/>
        </w:rPr>
        <w:t>prd</w:t>
      </w:r>
      <w:proofErr w:type="spellEnd"/>
      <w:r w:rsidR="00D962C3">
        <w:rPr>
          <w:rFonts w:ascii="等线" w:eastAsia="等线" w:hAnsi="等线" w:hint="eastAsia"/>
          <w:lang w:eastAsia="zh-CN"/>
        </w:rPr>
        <w:t>的、</w:t>
      </w:r>
      <w:r w:rsidR="004E43D0" w:rsidRPr="00B94008">
        <w:rPr>
          <w:rFonts w:ascii="等线" w:eastAsia="等线" w:hAnsi="等线" w:hint="eastAsia"/>
          <w:lang w:eastAsia="zh-CN"/>
        </w:rPr>
        <w:t>指代不清的</w:t>
      </w:r>
      <w:r w:rsidR="00D962C3">
        <w:rPr>
          <w:rFonts w:ascii="等线" w:eastAsia="等线" w:hAnsi="等线" w:hint="eastAsia"/>
          <w:lang w:eastAsia="zh-CN"/>
        </w:rPr>
        <w:t>“</w:t>
      </w:r>
      <w:r w:rsidR="004E43D0" w:rsidRPr="00B94008">
        <w:rPr>
          <w:rFonts w:ascii="等线" w:eastAsia="等线" w:hAnsi="等线" w:hint="eastAsia"/>
          <w:lang w:eastAsia="zh-CN"/>
        </w:rPr>
        <w:t>服务器</w:t>
      </w:r>
      <w:r w:rsidR="00D962C3">
        <w:rPr>
          <w:rFonts w:ascii="等线" w:eastAsia="等线" w:hAnsi="等线" w:hint="eastAsia"/>
          <w:lang w:eastAsia="zh-CN"/>
        </w:rPr>
        <w:t>”</w:t>
      </w:r>
      <w:r w:rsidR="004E43D0" w:rsidRPr="00B94008">
        <w:rPr>
          <w:rFonts w:ascii="等线" w:eastAsia="等线" w:hAnsi="等线" w:hint="eastAsia"/>
          <w:lang w:eastAsia="zh-CN"/>
        </w:rPr>
        <w:t>一词</w:t>
      </w:r>
      <w:r w:rsidR="00D962C3">
        <w:rPr>
          <w:rFonts w:ascii="等线" w:eastAsia="等线" w:hAnsi="等线" w:hint="eastAsia"/>
          <w:lang w:eastAsia="zh-CN"/>
        </w:rPr>
        <w:t>。</w:t>
      </w:r>
    </w:p>
    <w:p w14:paraId="6D0D3441" w14:textId="0AD5AFDB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  <w:lang w:eastAsia="zh-CN"/>
        </w:rPr>
        <w:t xml:space="preserve">  </w:t>
      </w:r>
      <w:r w:rsidR="00D962C3" w:rsidRPr="00B94008">
        <w:rPr>
          <w:rFonts w:ascii="等线" w:eastAsia="等线" w:hAnsi="等线" w:hint="eastAsia"/>
          <w:lang w:eastAsia="zh-CN"/>
        </w:rPr>
        <w:t>服器Dev</w:t>
      </w:r>
      <w:r w:rsidR="00D962C3">
        <w:rPr>
          <w:rFonts w:ascii="等线" w:eastAsia="等线" w:hAnsi="等线" w:hint="eastAsia"/>
          <w:lang w:eastAsia="zh-CN"/>
        </w:rPr>
        <w:t>：</w:t>
      </w:r>
      <w:r w:rsidRPr="00B94008">
        <w:rPr>
          <w:rFonts w:ascii="等线" w:eastAsia="等线" w:hAnsi="等线"/>
        </w:rPr>
        <w:t xml:space="preserve">DEV </w:t>
      </w:r>
      <w:proofErr w:type="spellStart"/>
      <w:r w:rsidRPr="00B94008">
        <w:rPr>
          <w:rFonts w:ascii="等线" w:eastAsia="等线" w:hAnsi="等线"/>
        </w:rPr>
        <w:t>测试环境</w:t>
      </w:r>
      <w:proofErr w:type="spellEnd"/>
      <w:r w:rsidRPr="00B94008">
        <w:rPr>
          <w:rFonts w:ascii="等线" w:eastAsia="等线" w:hAnsi="等线"/>
        </w:rPr>
        <w:t>：/opt/</w:t>
      </w:r>
      <w:proofErr w:type="spellStart"/>
      <w:r w:rsidRPr="00B94008">
        <w:rPr>
          <w:rFonts w:ascii="等线" w:eastAsia="等线" w:hAnsi="等线"/>
        </w:rPr>
        <w:t>longmarch</w:t>
      </w:r>
      <w:proofErr w:type="spellEnd"/>
      <w:r w:rsidRPr="00B94008">
        <w:rPr>
          <w:rFonts w:ascii="等线" w:eastAsia="等线" w:hAnsi="等线"/>
        </w:rPr>
        <w:t>-dev/ 端口5001 dev.zhichangxuan.com</w:t>
      </w:r>
      <w:r w:rsidRPr="00B94008">
        <w:rPr>
          <w:rFonts w:ascii="等线" w:eastAsia="等线" w:hAnsi="等线"/>
        </w:rPr>
        <w:br/>
        <w:t xml:space="preserve"> </w:t>
      </w:r>
      <w:r w:rsidR="00D962C3" w:rsidRPr="00B94008">
        <w:rPr>
          <w:rFonts w:ascii="等线" w:eastAsia="等线" w:hAnsi="等线" w:hint="eastAsia"/>
          <w:lang w:eastAsia="zh-CN"/>
        </w:rPr>
        <w:t>服务器</w:t>
      </w:r>
      <w:proofErr w:type="spellStart"/>
      <w:r w:rsidR="00D962C3">
        <w:rPr>
          <w:rFonts w:ascii="等线" w:eastAsia="等线" w:hAnsi="等线" w:hint="eastAsia"/>
          <w:lang w:eastAsia="zh-CN"/>
        </w:rPr>
        <w:t>prd</w:t>
      </w:r>
      <w:proofErr w:type="spellEnd"/>
      <w:r w:rsidR="00D962C3">
        <w:rPr>
          <w:rFonts w:ascii="等线" w:eastAsia="等线" w:hAnsi="等线" w:hint="eastAsia"/>
          <w:lang w:eastAsia="zh-CN"/>
        </w:rPr>
        <w:t>：</w:t>
      </w:r>
      <w:r w:rsidRPr="00B94008">
        <w:rPr>
          <w:rFonts w:ascii="等线" w:eastAsia="等线" w:hAnsi="等线"/>
        </w:rPr>
        <w:t xml:space="preserve"> PRD </w:t>
      </w:r>
      <w:proofErr w:type="spellStart"/>
      <w:r w:rsidRPr="00B94008">
        <w:rPr>
          <w:rFonts w:ascii="等线" w:eastAsia="等线" w:hAnsi="等线"/>
        </w:rPr>
        <w:t>生产环境</w:t>
      </w:r>
      <w:proofErr w:type="spellEnd"/>
      <w:r w:rsidRPr="00B94008">
        <w:rPr>
          <w:rFonts w:ascii="等线" w:eastAsia="等线" w:hAnsi="等线"/>
        </w:rPr>
        <w:t>：/opt/</w:t>
      </w:r>
      <w:proofErr w:type="spellStart"/>
      <w:r w:rsidRPr="00B94008">
        <w:rPr>
          <w:rFonts w:ascii="等线" w:eastAsia="等线" w:hAnsi="等线"/>
        </w:rPr>
        <w:t>longmarch</w:t>
      </w:r>
      <w:proofErr w:type="spellEnd"/>
      <w:r w:rsidRPr="00B94008">
        <w:rPr>
          <w:rFonts w:ascii="等线" w:eastAsia="等线" w:hAnsi="等线"/>
        </w:rPr>
        <w:t>-map</w:t>
      </w:r>
      <w:proofErr w:type="gramStart"/>
      <w:r w:rsidRPr="00B94008">
        <w:rPr>
          <w:rFonts w:ascii="等线" w:eastAsia="等线" w:hAnsi="等线"/>
        </w:rPr>
        <w:t>/  端口</w:t>
      </w:r>
      <w:proofErr w:type="gramEnd"/>
      <w:r w:rsidRPr="00B94008">
        <w:rPr>
          <w:rFonts w:ascii="等线" w:eastAsia="等线" w:hAnsi="等线"/>
        </w:rPr>
        <w:t>5000 zhichangxuan.com</w:t>
      </w:r>
    </w:p>
    <w:p w14:paraId="2E9A8079" w14:textId="77777777" w:rsidR="008B5904" w:rsidRPr="00B94008" w:rsidRDefault="00000000">
      <w:pPr>
        <w:rPr>
          <w:rFonts w:ascii="等线" w:eastAsia="等线" w:hAnsi="等线" w:hint="eastAsia"/>
        </w:rPr>
      </w:pPr>
      <w:proofErr w:type="spellStart"/>
      <w:r w:rsidRPr="00B94008">
        <w:rPr>
          <w:rFonts w:ascii="等线" w:eastAsia="等线" w:hAnsi="等线"/>
        </w:rPr>
        <w:t>只有一个</w:t>
      </w:r>
      <w:proofErr w:type="spellEnd"/>
      <w:r w:rsidRPr="00B94008">
        <w:rPr>
          <w:rFonts w:ascii="等线" w:eastAsia="等线" w:hAnsi="等线"/>
        </w:rPr>
        <w:t xml:space="preserve"> Git </w:t>
      </w:r>
      <w:proofErr w:type="spellStart"/>
      <w:r w:rsidRPr="00B94008">
        <w:rPr>
          <w:rFonts w:ascii="等线" w:eastAsia="等线" w:hAnsi="等线"/>
        </w:rPr>
        <w:t>仓库（longmarch-map</w:t>
      </w:r>
      <w:proofErr w:type="spellEnd"/>
      <w:r w:rsidRPr="00B94008">
        <w:rPr>
          <w:rFonts w:ascii="等线" w:eastAsia="等线" w:hAnsi="等线"/>
        </w:rPr>
        <w:t>），</w:t>
      </w:r>
      <w:proofErr w:type="spellStart"/>
      <w:r w:rsidRPr="00B94008">
        <w:rPr>
          <w:rFonts w:ascii="等线" w:eastAsia="等线" w:hAnsi="等线"/>
        </w:rPr>
        <w:t>prd</w:t>
      </w:r>
      <w:proofErr w:type="spellEnd"/>
      <w:r w:rsidRPr="00B94008">
        <w:rPr>
          <w:rFonts w:ascii="等线" w:eastAsia="等线" w:hAnsi="等线"/>
        </w:rPr>
        <w:t xml:space="preserve"> 和 dev </w:t>
      </w:r>
      <w:proofErr w:type="spellStart"/>
      <w:r w:rsidRPr="00B94008">
        <w:rPr>
          <w:rFonts w:ascii="等线" w:eastAsia="等线" w:hAnsi="等线"/>
        </w:rPr>
        <w:t>只是分支</w:t>
      </w:r>
      <w:proofErr w:type="spellEnd"/>
      <w:r w:rsidRPr="00B94008">
        <w:rPr>
          <w:rFonts w:ascii="等线" w:eastAsia="等线" w:hAnsi="等线"/>
        </w:rPr>
        <w:t>。</w:t>
      </w:r>
    </w:p>
    <w:p w14:paraId="59C61662" w14:textId="77777777" w:rsidR="008B5904" w:rsidRPr="00B94008" w:rsidRDefault="00000000">
      <w:pPr>
        <w:pStyle w:val="1"/>
        <w:rPr>
          <w:rFonts w:ascii="等线" w:eastAsia="等线" w:hAnsi="等线" w:hint="eastAsia"/>
        </w:rPr>
      </w:pPr>
      <w:proofErr w:type="spellStart"/>
      <w:r w:rsidRPr="00B94008">
        <w:rPr>
          <w:rFonts w:ascii="等线" w:eastAsia="等线" w:hAnsi="等线"/>
          <w:color w:val="1A1A2E"/>
        </w:rPr>
        <w:t>二、分支策略</w:t>
      </w:r>
      <w:proofErr w:type="spellEnd"/>
    </w:p>
    <w:p w14:paraId="55C3BD6F" w14:textId="5147344C" w:rsidR="00D962C3" w:rsidRDefault="008474CF">
      <w:pPr>
        <w:rPr>
          <w:rFonts w:ascii="等线" w:eastAsia="等线" w:hAnsi="等线" w:hint="eastAsia"/>
        </w:rPr>
      </w:pPr>
      <w:r>
        <w:rPr>
          <w:rFonts w:ascii="等线" w:eastAsia="等线" w:hAnsi="等线" w:hint="eastAsia"/>
          <w:lang w:eastAsia="zh-CN"/>
        </w:rPr>
        <w:t xml:space="preserve">开发分支：本地开发-&gt; 发送到服器Dev 部署验证 -&gt; 验证后 -&gt; commit -&gt; push origin dev </w:t>
      </w:r>
    </w:p>
    <w:p w14:paraId="1F558246" w14:textId="1C0DBACB" w:rsidR="008B5904" w:rsidRPr="00B94008" w:rsidRDefault="008474CF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生产分支： 生产稳定版，禁止直接提交。升级前保存&lt;项目代码&gt;prd+版本号+last-good。升级失败回滚。</w:t>
      </w:r>
      <w:r w:rsidRPr="00B94008">
        <w:rPr>
          <w:rFonts w:ascii="等线" w:eastAsia="等线" w:hAnsi="等线"/>
          <w:lang w:eastAsia="zh-CN"/>
        </w:rPr>
      </w:r>
      <w:r w:rsidR="000C75A4" w:rsidRPr="00B94008">
        <w:rPr>
          <w:rFonts w:ascii="等线" w:eastAsia="等线" w:hAnsi="等线" w:hint="eastAsia"/>
          <w:lang w:eastAsia="zh-CN"/>
        </w:rPr>
      </w:r>
      <w:r>
        <w:rPr>
          <w:rFonts w:ascii="等线" w:eastAsia="等线" w:hAnsi="等线" w:cs="微软雅黑" w:hint="eastAsia"/>
          <w:lang w:eastAsia="zh-CN"/>
        </w:rPr>
      </w:r>
      <w:proofErr w:type="spellStart"/>
      <w:r w:rsidR="003131AC">
        <w:rPr>
          <w:rFonts w:ascii="等线" w:eastAsia="等线" w:hAnsi="等线" w:cs="微软雅黑" w:hint="eastAsia"/>
          <w:lang w:eastAsia="zh-CN"/>
        </w:rPr>
      </w:r>
      <w:proofErr w:type="spellEnd"/>
      <w:r w:rsidR="003131AC">
        <w:rPr>
          <w:rFonts w:ascii="等线" w:eastAsia="等线" w:hAnsi="等线" w:cs="微软雅黑" w:hint="eastAsia"/>
          <w:lang w:eastAsia="zh-CN"/>
        </w:rPr>
      </w:r>
      <w:r w:rsidR="000C75A4" w:rsidRPr="00B94008">
        <w:rPr>
          <w:rFonts w:ascii="等线" w:eastAsia="等线" w:hAnsi="等线" w:cs="微软雅黑" w:hint="eastAsia"/>
          <w:lang w:eastAsia="zh-CN"/>
        </w:rPr>
      </w:r>
      <w:proofErr w:type="gramStart"/>
      <w:r w:rsidR="000C75A4" w:rsidRPr="00B94008">
        <w:rPr>
          <w:rFonts w:ascii="等线" w:eastAsia="等线" w:hAnsi="等线" w:cs="微软雅黑" w:hint="eastAsia"/>
          <w:lang w:eastAsia="zh-CN"/>
        </w:rPr>
      </w:r>
      <w:proofErr w:type="gramEnd"/>
      <w:r w:rsidR="000C75A4" w:rsidRPr="00B94008">
        <w:rPr>
          <w:rFonts w:ascii="等线" w:eastAsia="等线" w:hAnsi="等线" w:cs="微软雅黑" w:hint="eastAsia"/>
          <w:lang w:eastAsia="zh-CN"/>
        </w:rPr>
      </w:r>
    </w:p>
    <w:p w14:paraId="4F3A8AD1" w14:textId="77777777" w:rsidR="008B5904" w:rsidRPr="00B94008" w:rsidRDefault="00000000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1A1A2E"/>
          <w:lang w:eastAsia="zh-CN"/>
        </w:rPr>
        <w:t>三、commit 规范</w:t>
      </w:r>
    </w:p>
    <w:p w14:paraId="13EC4C7E" w14:textId="3D6D1F59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必须 commit：1. 完成功能或修复 bug 后2. 升级 服务器prd 前（确保 DEV 状态已入库）3. 升级 服务器prd 前，先给当前 PRD 版本打&lt;项目代码&gt;prd+版本号+last-good tag格式：&lt;类型&gt;：&lt;做了什么&gt;类型：feat（新功能）fix（修复）chore（杂项）refactor（重构）docs（文档）</w:t>
      </w:r>
      <w:proofErr w:type="spellStart"/>
      <w:r w:rsidRPr="00B94008">
        <w:rPr>
          <w:rFonts w:ascii="等线" w:eastAsia="等线" w:hAnsi="等线"/>
          <w:lang w:eastAsia="zh-CN"/>
        </w:rPr>
      </w:r>
      <w:proofErr w:type="spellEnd"/>
      <w:r w:rsidRPr="00B94008">
        <w:rPr>
          <w:rFonts w:ascii="等线" w:eastAsia="等线" w:hAnsi="等线"/>
          <w:lang w:eastAsia="zh-CN"/>
        </w:rPr>
      </w:r>
      <w:proofErr w:type="spellStart"/>
      <w:r w:rsidRPr="00B94008">
        <w:rPr>
          <w:rFonts w:ascii="等线" w:eastAsia="等线" w:hAnsi="等线"/>
          <w:lang w:eastAsia="zh-CN"/>
        </w:rPr>
      </w:r>
      <w:proofErr w:type="spellEnd"/>
      <w:r w:rsidRPr="00B94008">
        <w:rPr>
          <w:rFonts w:ascii="等线" w:eastAsia="等线" w:hAnsi="等线"/>
          <w:lang w:eastAsia="zh-CN"/>
        </w:rPr>
      </w:r>
      <w:proofErr w:type="spellStart"/>
      <w:r w:rsidRPr="00B94008">
        <w:rPr>
          <w:rFonts w:ascii="等线" w:eastAsia="等线" w:hAnsi="等线"/>
          <w:lang w:eastAsia="zh-CN"/>
        </w:rPr>
      </w:r>
      <w:proofErr w:type="spellEnd"/>
      <w:r w:rsidRPr="00B94008">
        <w:rPr>
          <w:rFonts w:ascii="等线" w:eastAsia="等线" w:hAnsi="等线"/>
          <w:lang w:eastAsia="zh-CN"/>
        </w:rPr>
      </w:r>
    </w:p>
    <w:p w14:paraId="6B3F4C12" w14:textId="77777777" w:rsidR="008B5904" w:rsidRPr="00B94008" w:rsidRDefault="00000000">
      <w:pPr>
        <w:pStyle w:val="1"/>
        <w:rPr>
          <w:rFonts w:ascii="等线" w:eastAsia="等线" w:hAnsi="等线" w:hint="eastAsia"/>
        </w:rPr>
      </w:pPr>
      <w:proofErr w:type="spellStart"/>
      <w:r w:rsidRPr="00B94008">
        <w:rPr>
          <w:rFonts w:ascii="等线" w:eastAsia="等线" w:hAnsi="等线"/>
          <w:color w:val="1A1A2E"/>
        </w:rPr>
        <w:t>四、日常开发工作流</w:t>
      </w:r>
      <w:proofErr w:type="spellEnd"/>
    </w:p>
    <w:p w14:paraId="7656479F" w14:textId="0625963C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本地开发-&gt; 发送到服器Dev 部署验证 -&gt; 验证后 -&gt; commit -&gt; push origin dev</w:t>
      </w:r>
    </w:p>
    <w:p w14:paraId="1A55E1E9" w14:textId="605C9E94" w:rsidR="00AB0FCA" w:rsidRPr="00B94008" w:rsidRDefault="000C75A4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 w:hint="eastAsia"/>
          <w:lang w:eastAsia="zh-CN"/>
        </w:rPr>
        <w:t>前端、后端python都在本地更改，本地初步验证，本地验证后，拉到服器Dev测试，测试有问题继续本地修改，测试通过commit。</w:t>
      </w:r>
    </w:p>
    <w:p w14:paraId="5E8858CD" w14:textId="77777777" w:rsidR="008B5904" w:rsidRPr="00B94008" w:rsidRDefault="00000000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1A1A2E"/>
          <w:lang w:eastAsia="zh-CN"/>
        </w:rPr>
        <w:lastRenderedPageBreak/>
        <w:t>五、生产升级流程</w:t>
      </w:r>
    </w:p>
    <w:p w14:paraId="54968A77" w14:textId="5C3C7219" w:rsidR="009B45B3" w:rsidRPr="00B94008" w:rsidRDefault="00000000">
      <w:pPr>
        <w:rPr>
          <w:rFonts w:ascii="等线" w:eastAsia="等线" w:hAnsi="等线" w:hint="eastAsia"/>
          <w:color w:val="FF0000"/>
          <w:lang w:eastAsia="zh-CN"/>
        </w:rPr>
      </w:pPr>
      <w:r w:rsidRPr="00B94008">
        <w:rPr>
          <w:rFonts w:ascii="等线" w:eastAsia="等线" w:hAnsi="等线"/>
          <w:lang w:eastAsia="zh-CN"/>
        </w:rPr>
        <w:t>5.1 备份</w:t>
      </w:r>
      <w:r w:rsidR="009B45B3" w:rsidRPr="00B94008">
        <w:rPr>
          <w:rFonts w:ascii="等线" w:eastAsia="等线" w:hAnsi="等线" w:hint="eastAsia"/>
          <w:lang w:eastAsia="zh-CN"/>
        </w:rPr>
        <w:t>生产</w:t>
      </w:r>
      <w:r w:rsidRPr="00B94008">
        <w:rPr>
          <w:rFonts w:ascii="等线" w:eastAsia="等线" w:hAnsi="等线"/>
          <w:lang w:eastAsia="zh-CN"/>
        </w:rPr>
        <w:t>（升级前必须执行）</w:t>
      </w:r>
    </w:p>
    <w:p w14:paraId="455AADA2" w14:textId="5455A161" w:rsidR="008B5904" w:rsidRPr="00DE469E" w:rsidRDefault="009B45B3">
      <w:pPr>
        <w:rPr>
          <w:rFonts w:ascii="等线" w:eastAsia="等线" w:hAnsi="等线" w:hint="eastAsia"/>
          <w:lang w:eastAsia="zh-CN"/>
        </w:rPr>
      </w:pPr>
      <w:r w:rsidRPr="00DE469E">
        <w:rPr>
          <w:rFonts w:ascii="等线" w:eastAsia="等线" w:hAnsi="等线" w:hint="eastAsia"/>
          <w:lang w:eastAsia="zh-CN"/>
        </w:rPr>
        <w:t xml:space="preserve">把当前运行的服务器prd版本入库（代码、配置、数据库），&lt;项目代码&gt;prd+版本号+last-good。  </w:t>
      </w:r>
      <w:proofErr w:type="spellStart"/>
      <w:r w:rsidRPr="00DE469E">
        <w:rPr>
          <w:rFonts w:ascii="等线" w:eastAsia="等线" w:hAnsi="等线" w:hint="eastAsia"/>
          <w:lang w:eastAsia="zh-CN"/>
        </w:rPr>
      </w:r>
      <w:proofErr w:type="spellEnd"/>
      <w:r w:rsidRPr="00DE469E">
        <w:rPr>
          <w:rFonts w:ascii="等线" w:eastAsia="等线" w:hAnsi="等线" w:hint="eastAsia"/>
          <w:lang w:eastAsia="zh-CN"/>
        </w:rPr>
      </w:r>
      <w:proofErr w:type="spellStart"/>
      <w:r w:rsidRPr="00DE469E">
        <w:rPr>
          <w:rFonts w:ascii="等线" w:eastAsia="等线" w:hAnsi="等线" w:hint="eastAsia"/>
          <w:lang w:eastAsia="zh-CN"/>
        </w:rPr>
      </w:r>
      <w:proofErr w:type="spellEnd"/>
      <w:r w:rsidRPr="00DE469E">
        <w:rPr>
          <w:rFonts w:ascii="等线" w:eastAsia="等线" w:hAnsi="等线" w:hint="eastAsia"/>
          <w:lang w:eastAsia="zh-CN"/>
        </w:rPr>
      </w:r>
    </w:p>
    <w:p w14:paraId="0CE516DE" w14:textId="2D522887" w:rsidR="000C75A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 xml:space="preserve">5.2 </w:t>
      </w:r>
      <w:r w:rsidR="000C75A4" w:rsidRPr="00B94008">
        <w:rPr>
          <w:rFonts w:ascii="等线" w:eastAsia="等线" w:hAnsi="等线" w:hint="eastAsia"/>
          <w:lang w:eastAsia="zh-CN"/>
        </w:rPr>
        <w:t>入库dev</w:t>
      </w:r>
    </w:p>
    <w:p w14:paraId="7AFE40C8" w14:textId="34D46C02" w:rsidR="000C75A4" w:rsidRPr="00B94008" w:rsidRDefault="00765BD1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确保测试通过的服器Dev当前版本、本地版本、同步，并已入远程仓库，版本号为&lt;项目代码&gt;dev+版本号+rc。（（Release Candidate）：候选发布版，除非发现严重问题否则即为正式版 ）。</w:t>
      </w:r>
      <w:r w:rsidR="000C75A4" w:rsidRPr="00B94008">
        <w:rPr>
          <w:rFonts w:ascii="等线" w:eastAsia="等线" w:hAnsi="等线" w:hint="eastAsia"/>
          <w:lang w:eastAsia="zh-CN"/>
        </w:rPr>
      </w:r>
      <w:r>
        <w:rPr>
          <w:rFonts w:ascii="等线" w:eastAsia="等线" w:hAnsi="等线" w:hint="eastAsia"/>
          <w:lang w:eastAsia="zh-CN"/>
        </w:rPr>
      </w:r>
      <w:r w:rsidR="000C75A4" w:rsidRPr="00B94008">
        <w:rPr>
          <w:rFonts w:ascii="等线" w:eastAsia="等线" w:hAnsi="等线" w:hint="eastAsia"/>
          <w:lang w:eastAsia="zh-CN"/>
        </w:rPr>
      </w:r>
      <w:r>
        <w:rPr>
          <w:rFonts w:ascii="等线" w:eastAsia="等线" w:hAnsi="等线" w:hint="eastAsia"/>
          <w:lang w:eastAsia="zh-CN"/>
        </w:rPr>
      </w:r>
      <w:proofErr w:type="spellStart"/>
      <w:r w:rsidRPr="00DE469E">
        <w:rPr>
          <w:rFonts w:ascii="等线" w:eastAsia="等线" w:hAnsi="等线" w:hint="eastAsia"/>
          <w:lang w:eastAsia="zh-CN"/>
        </w:rPr>
      </w:r>
      <w:r w:rsidR="000A650D">
        <w:rPr>
          <w:rFonts w:ascii="等线" w:eastAsia="等线" w:hAnsi="等线" w:hint="eastAsia"/>
          <w:lang w:eastAsia="zh-CN"/>
        </w:rPr>
      </w:r>
      <w:proofErr w:type="spellEnd"/>
      <w:r w:rsidRPr="00DE469E">
        <w:rPr>
          <w:rFonts w:ascii="等线" w:eastAsia="等线" w:hAnsi="等线" w:hint="eastAsia"/>
          <w:lang w:eastAsia="zh-CN"/>
        </w:rPr>
      </w:r>
      <w:r>
        <w:rPr>
          <w:rFonts w:ascii="等线" w:eastAsia="等线" w:hAnsi="等线" w:hint="eastAsia"/>
          <w:lang w:eastAsia="zh-CN"/>
        </w:rPr>
      </w:r>
      <w:proofErr w:type="spellStart"/>
      <w:r>
        <w:rPr>
          <w:rFonts w:ascii="等线" w:eastAsia="等线" w:hAnsi="等线" w:hint="eastAsia"/>
          <w:lang w:eastAsia="zh-CN"/>
        </w:rPr>
      </w:r>
      <w:proofErr w:type="spellEnd"/>
      <w:r w:rsidR="000C75A4" w:rsidRPr="00B94008">
        <w:rPr>
          <w:rFonts w:ascii="等线" w:eastAsia="等线" w:hAnsi="等线" w:hint="eastAsia"/>
          <w:lang w:eastAsia="zh-CN"/>
        </w:rPr>
      </w:r>
      <w:r>
        <w:rPr>
          <w:rFonts w:ascii="等线" w:eastAsia="等线" w:hAnsi="等线" w:hint="eastAsia"/>
          <w:lang w:eastAsia="zh-CN"/>
        </w:rPr>
      </w:r>
      <w:r w:rsidRPr="00765BD1">
        <w:rPr>
          <w:rFonts w:ascii="等线" w:eastAsia="等线" w:hAnsi="等线"/>
          <w:lang w:eastAsia="zh-CN"/>
        </w:rPr>
      </w:r>
      <w:r w:rsidRPr="00765BD1">
        <w:rPr>
          <w:rFonts w:ascii="等线" w:eastAsia="等线" w:hAnsi="等线" w:hint="eastAsia"/>
          <w:lang w:eastAsia="zh-CN"/>
        </w:rPr>
      </w:r>
      <w:r>
        <w:rPr>
          <w:rFonts w:ascii="等线" w:eastAsia="等线" w:hAnsi="等线" w:hint="eastAsia"/>
          <w:lang w:eastAsia="zh-CN"/>
        </w:rPr>
      </w:r>
    </w:p>
    <w:p w14:paraId="42C3FDD0" w14:textId="495D5952" w:rsidR="008B5904" w:rsidRPr="00B94008" w:rsidRDefault="000C75A4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 w:hint="eastAsia"/>
          <w:lang w:eastAsia="zh-CN"/>
        </w:rPr>
        <w:t>5.3  生产部署</w:t>
      </w:r>
    </w:p>
    <w:p w14:paraId="623B05D5" w14:textId="4F4B13E9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 xml:space="preserve"> 从测试通过的远程仓库拉取&lt;项目代码&gt;dev+版本号+rc版本部署到服务器prd。（此时，服务器prd之前版本已经备份入库为&lt;项目代码&gt;prd+版本号+last-good）</w:t>
      </w:r>
      <w:proofErr w:type="spellStart"/>
      <w:r w:rsidR="000A650D" w:rsidRPr="00DE469E">
        <w:rPr>
          <w:rFonts w:ascii="等线" w:eastAsia="等线" w:hAnsi="等线" w:hint="eastAsia"/>
          <w:lang w:eastAsia="zh-CN"/>
        </w:rPr>
      </w:r>
      <w:r w:rsidR="000A650D">
        <w:rPr>
          <w:rFonts w:ascii="等线" w:eastAsia="等线" w:hAnsi="等线" w:hint="eastAsia"/>
          <w:lang w:eastAsia="zh-CN"/>
        </w:rPr>
      </w:r>
      <w:proofErr w:type="spellEnd"/>
      <w:r w:rsidR="000A650D" w:rsidRPr="00DE469E">
        <w:rPr>
          <w:rFonts w:ascii="等线" w:eastAsia="等线" w:hAnsi="等线" w:hint="eastAsia"/>
          <w:lang w:eastAsia="zh-CN"/>
        </w:rPr>
      </w:r>
      <w:r w:rsidR="000A650D">
        <w:rPr>
          <w:rFonts w:ascii="等线" w:eastAsia="等线" w:hAnsi="等线" w:hint="eastAsia"/>
          <w:lang w:eastAsia="zh-CN"/>
        </w:rPr>
      </w:r>
      <w:proofErr w:type="spellStart"/>
      <w:r w:rsidR="000A650D">
        <w:rPr>
          <w:rFonts w:ascii="等线" w:eastAsia="等线" w:hAnsi="等线" w:hint="eastAsia"/>
          <w:lang w:eastAsia="zh-CN"/>
        </w:rPr>
      </w:r>
      <w:proofErr w:type="spellEnd"/>
      <w:r w:rsidRPr="00B94008">
        <w:rPr>
          <w:rFonts w:ascii="等线" w:eastAsia="等线" w:hAnsi="等线"/>
          <w:lang w:eastAsia="zh-CN"/>
        </w:rPr>
      </w:r>
      <w:proofErr w:type="spellStart"/>
      <w:r w:rsidRPr="00B94008">
        <w:rPr>
          <w:rFonts w:ascii="等线" w:eastAsia="等线" w:hAnsi="等线"/>
          <w:lang w:eastAsia="zh-CN"/>
        </w:rPr>
      </w:r>
      <w:proofErr w:type="spellEnd"/>
      <w:r w:rsidRPr="00B94008">
        <w:rPr>
          <w:rFonts w:ascii="等线" w:eastAsia="等线" w:hAnsi="等线"/>
          <w:lang w:eastAsia="zh-CN"/>
        </w:rPr>
      </w:r>
      <w:proofErr w:type="spellStart"/>
      <w:r w:rsidRPr="00B94008">
        <w:rPr>
          <w:rFonts w:ascii="等线" w:eastAsia="等线" w:hAnsi="等线"/>
          <w:lang w:eastAsia="zh-CN"/>
        </w:rPr>
      </w:r>
      <w:proofErr w:type="spellEnd"/>
      <w:r w:rsidRPr="00B94008">
        <w:rPr>
          <w:rFonts w:ascii="等线" w:eastAsia="等线" w:hAnsi="等线"/>
          <w:lang w:eastAsia="zh-CN"/>
        </w:rPr>
      </w:r>
      <w:proofErr w:type="spellStart"/>
      <w:r w:rsidRPr="00B94008">
        <w:rPr>
          <w:rFonts w:ascii="等线" w:eastAsia="等线" w:hAnsi="等线"/>
          <w:lang w:eastAsia="zh-CN"/>
        </w:rPr>
      </w:r>
      <w:proofErr w:type="spellEnd"/>
      <w:r w:rsidRPr="00B94008">
        <w:rPr>
          <w:rFonts w:ascii="等线" w:eastAsia="等线" w:hAnsi="等线"/>
          <w:lang w:eastAsia="zh-CN"/>
        </w:rPr>
      </w:r>
    </w:p>
    <w:p w14:paraId="0EF7A480" w14:textId="4134A14F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5.</w:t>
      </w:r>
      <w:r w:rsidR="000C75A4" w:rsidRPr="00B94008">
        <w:rPr>
          <w:rFonts w:ascii="等线" w:eastAsia="等线" w:hAnsi="等线" w:hint="eastAsia"/>
          <w:lang w:eastAsia="zh-CN"/>
        </w:rPr>
        <w:t>4</w:t>
      </w:r>
      <w:r w:rsidRPr="00B94008">
        <w:rPr>
          <w:rFonts w:ascii="等线" w:eastAsia="等线" w:hAnsi="等线"/>
          <w:lang w:eastAsia="zh-CN"/>
        </w:rPr>
        <w:t xml:space="preserve"> </w:t>
      </w:r>
      <w:r w:rsidR="00FC77D0" w:rsidRPr="00B94008">
        <w:rPr>
          <w:rFonts w:ascii="等线" w:eastAsia="等线" w:hAnsi="等线" w:hint="eastAsia"/>
          <w:lang w:eastAsia="zh-CN"/>
        </w:rPr>
        <w:t>运行  无故障就正常运行。有非致命bug，记录、提变更，等待下一版本升级更改。严重bug时走“失败回滚流程”。</w:t>
      </w:r>
    </w:p>
    <w:p w14:paraId="4D6E79B9" w14:textId="77777777" w:rsidR="008B5904" w:rsidRPr="00B94008" w:rsidRDefault="00000000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1A1A2E"/>
          <w:lang w:eastAsia="zh-CN"/>
        </w:rPr>
        <w:t>六、</w:t>
      </w:r>
      <w:proofErr w:type="gramStart"/>
      <w:r w:rsidRPr="00B94008">
        <w:rPr>
          <w:rFonts w:ascii="等线" w:eastAsia="等线" w:hAnsi="等线"/>
          <w:color w:val="1A1A2E"/>
          <w:lang w:eastAsia="zh-CN"/>
        </w:rPr>
        <w:t>失败回滚</w:t>
      </w:r>
      <w:proofErr w:type="gramEnd"/>
      <w:r w:rsidRPr="00B94008">
        <w:rPr>
          <w:rFonts w:ascii="等线" w:eastAsia="等线" w:hAnsi="等线"/>
          <w:color w:val="1A1A2E"/>
          <w:lang w:eastAsia="zh-CN"/>
        </w:rPr>
        <w:t>流程</w:t>
      </w:r>
    </w:p>
    <w:p w14:paraId="22408307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proofErr w:type="gramStart"/>
      <w:r w:rsidRPr="00B94008">
        <w:rPr>
          <w:rFonts w:ascii="等线" w:eastAsia="等线" w:hAnsi="等线"/>
          <w:lang w:eastAsia="zh-CN"/>
        </w:rPr>
        <w:t>回滚前</w:t>
      </w:r>
      <w:proofErr w:type="gramEnd"/>
      <w:r w:rsidRPr="00B94008">
        <w:rPr>
          <w:rFonts w:ascii="等线" w:eastAsia="等线" w:hAnsi="等线"/>
          <w:lang w:eastAsia="zh-CN"/>
        </w:rPr>
        <w:t>的前提操作（顺序不能乱）：</w:t>
      </w:r>
    </w:p>
    <w:p w14:paraId="3F76839F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第 1 </w:t>
      </w:r>
      <w:proofErr w:type="spellStart"/>
      <w:r w:rsidRPr="00B94008">
        <w:rPr>
          <w:rFonts w:ascii="等线" w:eastAsia="等线" w:hAnsi="等线"/>
        </w:rPr>
        <w:t>步：保护</w:t>
      </w:r>
      <w:proofErr w:type="spellEnd"/>
      <w:r w:rsidRPr="00B94008">
        <w:rPr>
          <w:rFonts w:ascii="等线" w:eastAsia="等线" w:hAnsi="等线"/>
        </w:rPr>
        <w:t xml:space="preserve"> DEV </w:t>
      </w:r>
      <w:proofErr w:type="spellStart"/>
      <w:r w:rsidRPr="00B94008">
        <w:rPr>
          <w:rFonts w:ascii="等线" w:eastAsia="等线" w:hAnsi="等线"/>
        </w:rPr>
        <w:t>进度</w:t>
      </w:r>
      <w:proofErr w:type="spellEnd"/>
    </w:p>
    <w:p w14:paraId="1A6A888A" w14:textId="42FB8560" w:rsidR="00765BD1" w:rsidRPr="00765BD1" w:rsidRDefault="00000000" w:rsidP="00765BD1">
      <w:pPr>
        <w:rPr>
          <w:rFonts w:ascii="等线" w:eastAsia="等线" w:hAnsi="等线" w:hint="eastAsia"/>
          <w:color w:val="FF0000"/>
          <w:lang w:eastAsia="zh-CN"/>
        </w:rPr>
      </w:pPr>
      <w:proofErr w:type="spellStart"/>
      <w:r w:rsidRPr="00B94008">
        <w:rPr>
          <w:rFonts w:ascii="等线" w:eastAsia="等线" w:hAnsi="等线"/>
        </w:rPr>
        <w:t>服器Dev 上 git add + git commit + git push origin dev，把未提交的开发进度先入库，打保护性 tag：&lt;项目代码&gt;dev+版本号+protect。这个入库是保护性入库，所以使用特殊版本号：&lt;项目代码&gt;dev+版本号+protect。</w:t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  <w:r w:rsidR="00765BD1">
        <w:rPr>
          <w:rFonts w:ascii="等线" w:eastAsia="等线" w:hAnsi="等线" w:hint="eastAsia"/>
          <w:lang w:eastAsia="zh-CN"/>
        </w:rPr>
      </w:r>
      <w:r w:rsidR="00765BD1" w:rsidRPr="00765BD1">
        <w:rPr>
          <w:rFonts w:ascii="等线" w:eastAsia="等线" w:hAnsi="等线" w:hint="eastAsia"/>
          <w:color w:val="FF0000"/>
          <w:lang w:eastAsia="zh-CN"/>
        </w:rPr>
      </w:r>
      <w:r w:rsidR="00765BD1" w:rsidRPr="00765BD1">
        <w:rPr>
          <w:rFonts w:ascii="等线" w:eastAsia="等线" w:hAnsi="等线" w:hint="eastAsia"/>
          <w:color w:val="FF0000"/>
          <w:lang w:eastAsia="zh-CN"/>
        </w:rPr>
      </w:r>
      <w:r w:rsidR="00765BD1" w:rsidRPr="00765BD1">
        <w:rPr>
          <w:rFonts w:ascii="等线" w:eastAsia="等线" w:hAnsi="等线" w:hint="eastAsia"/>
          <w:color w:val="FF0000"/>
          <w:lang w:eastAsia="zh-CN"/>
        </w:rPr>
      </w:r>
      <w:proofErr w:type="spellStart"/>
      <w:r w:rsidR="00765BD1" w:rsidRPr="00765BD1">
        <w:rPr>
          <w:rFonts w:ascii="等线" w:eastAsia="等线" w:hAnsi="等线"/>
          <w:color w:val="FF0000"/>
          <w:lang w:eastAsia="zh-CN"/>
        </w:rPr>
      </w:r>
      <w:proofErr w:type="spellEnd"/>
      <w:r w:rsidR="00765BD1" w:rsidRPr="00765BD1">
        <w:rPr>
          <w:rFonts w:ascii="等线" w:eastAsia="等线" w:hAnsi="等线"/>
          <w:color w:val="FF0000"/>
          <w:lang w:eastAsia="zh-CN"/>
        </w:rPr>
      </w:r>
      <w:r w:rsidR="00765BD1" w:rsidRPr="00765BD1">
        <w:rPr>
          <w:rFonts w:ascii="等线" w:eastAsia="等线" w:hAnsi="等线" w:hint="eastAsia"/>
          <w:color w:val="FF0000"/>
          <w:lang w:eastAsia="zh-CN"/>
        </w:rPr>
      </w:r>
    </w:p>
    <w:p w14:paraId="40A44640" w14:textId="0404D274" w:rsidR="008B5904" w:rsidRPr="00B94008" w:rsidRDefault="008B5904">
      <w:pPr>
        <w:rPr>
          <w:rFonts w:ascii="等线" w:eastAsia="等线" w:hAnsi="等线" w:hint="eastAsia"/>
          <w:lang w:eastAsia="zh-CN"/>
        </w:rPr>
      </w:pPr>
    </w:p>
    <w:p w14:paraId="08673563" w14:textId="43A6F24F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第 2 </w:t>
      </w:r>
      <w:proofErr w:type="spellStart"/>
      <w:r w:rsidRPr="00B94008">
        <w:rPr>
          <w:rFonts w:ascii="等线" w:eastAsia="等线" w:hAnsi="等线"/>
        </w:rPr>
        <w:t>步：服务器prd</w:t>
      </w:r>
      <w:proofErr w:type="spellEnd"/>
      <w:r w:rsidRPr="00B94008">
        <w:rPr>
          <w:rFonts w:ascii="等线" w:eastAsia="等线" w:hAnsi="等线"/>
        </w:rPr>
        <w:t xml:space="preserve"> </w:t>
      </w:r>
      <w:proofErr w:type="spellStart"/>
      <w:r w:rsidRPr="00B94008">
        <w:rPr>
          <w:rFonts w:ascii="等线" w:eastAsia="等线" w:hAnsi="等线"/>
        </w:rPr>
        <w:t>代码复制到</w:t>
      </w:r>
      <w:proofErr w:type="spellEnd"/>
      <w:r w:rsidRPr="00B94008">
        <w:rPr>
          <w:rFonts w:ascii="等线" w:eastAsia="等线" w:hAnsi="等线"/>
        </w:rPr>
        <w:t xml:space="preserve"> </w:t>
      </w:r>
      <w:proofErr w:type="spellStart"/>
      <w:r w:rsidRPr="00B94008">
        <w:rPr>
          <w:rFonts w:ascii="等线" w:eastAsia="等线" w:hAnsi="等线"/>
        </w:rPr>
        <w:t>服器Dev（cp</w:t>
      </w:r>
      <w:proofErr w:type="spellEnd"/>
      <w:r w:rsidRPr="00B94008">
        <w:rPr>
          <w:rFonts w:ascii="等线" w:eastAsia="等线" w:hAnsi="等线"/>
        </w:rPr>
        <w:t xml:space="preserve"> </w:t>
      </w:r>
      <w:proofErr w:type="spellStart"/>
      <w:r w:rsidRPr="00B94008">
        <w:rPr>
          <w:rFonts w:ascii="等线" w:eastAsia="等线" w:hAnsi="等线"/>
        </w:rPr>
        <w:t>操作，不是</w:t>
      </w:r>
      <w:proofErr w:type="spellEnd"/>
      <w:r w:rsidRPr="00B94008">
        <w:rPr>
          <w:rFonts w:ascii="等线" w:eastAsia="等线" w:hAnsi="等线"/>
        </w:rPr>
        <w:t xml:space="preserve"> git）</w:t>
      </w:r>
    </w:p>
    <w:p w14:paraId="7A77C724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  只复制应用代码文件（.py、.js、.html、.css）：</w:t>
      </w:r>
    </w:p>
    <w:p w14:paraId="601FA869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  cp /opt/</w:t>
      </w:r>
      <w:proofErr w:type="spellStart"/>
      <w:r w:rsidRPr="00B94008">
        <w:rPr>
          <w:rFonts w:ascii="等线" w:eastAsia="等线" w:hAnsi="等线"/>
        </w:rPr>
        <w:t>longmarch</w:t>
      </w:r>
      <w:proofErr w:type="spellEnd"/>
      <w:r w:rsidRPr="00B94008">
        <w:rPr>
          <w:rFonts w:ascii="等线" w:eastAsia="等线" w:hAnsi="等线"/>
        </w:rPr>
        <w:t>-map/001 项目源码/services/*.py /opt/</w:t>
      </w:r>
      <w:proofErr w:type="spellStart"/>
      <w:r w:rsidRPr="00B94008">
        <w:rPr>
          <w:rFonts w:ascii="等线" w:eastAsia="等线" w:hAnsi="等线"/>
        </w:rPr>
        <w:t>longmarch</w:t>
      </w:r>
      <w:proofErr w:type="spellEnd"/>
      <w:r w:rsidRPr="00B94008">
        <w:rPr>
          <w:rFonts w:ascii="等线" w:eastAsia="等线" w:hAnsi="等线"/>
        </w:rPr>
        <w:t xml:space="preserve">-dev/001 </w:t>
      </w:r>
      <w:proofErr w:type="spellStart"/>
      <w:r w:rsidRPr="00B94008">
        <w:rPr>
          <w:rFonts w:ascii="等线" w:eastAsia="等线" w:hAnsi="等线"/>
        </w:rPr>
        <w:t>项目源码</w:t>
      </w:r>
      <w:proofErr w:type="spellEnd"/>
      <w:r w:rsidRPr="00B94008">
        <w:rPr>
          <w:rFonts w:ascii="等线" w:eastAsia="等线" w:hAnsi="等线"/>
        </w:rPr>
        <w:t>/services/</w:t>
      </w:r>
    </w:p>
    <w:p w14:paraId="398CB98F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</w:rPr>
        <w:t xml:space="preserve">  </w:t>
      </w:r>
      <w:r w:rsidRPr="00B94008">
        <w:rPr>
          <w:rFonts w:ascii="等线" w:eastAsia="等线" w:hAnsi="等线"/>
          <w:lang w:eastAsia="zh-CN"/>
        </w:rPr>
        <w:t>cp 静态文件、模板文件等，按目录逐个复制</w:t>
      </w:r>
    </w:p>
    <w:p w14:paraId="261BDB80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  <w:lang w:eastAsia="zh-CN"/>
        </w:rPr>
        <w:t xml:space="preserve">  </w:t>
      </w:r>
      <w:proofErr w:type="spellStart"/>
      <w:r w:rsidRPr="00B94008">
        <w:rPr>
          <w:rFonts w:ascii="等线" w:eastAsia="等线" w:hAnsi="等线"/>
        </w:rPr>
        <w:t>不复制（保留</w:t>
      </w:r>
      <w:proofErr w:type="spellEnd"/>
      <w:r w:rsidRPr="00B94008">
        <w:rPr>
          <w:rFonts w:ascii="等线" w:eastAsia="等线" w:hAnsi="等线"/>
        </w:rPr>
        <w:t xml:space="preserve"> DEV </w:t>
      </w:r>
      <w:proofErr w:type="spellStart"/>
      <w:r w:rsidRPr="00B94008">
        <w:rPr>
          <w:rFonts w:ascii="等线" w:eastAsia="等线" w:hAnsi="等线"/>
        </w:rPr>
        <w:t>自己的配置</w:t>
      </w:r>
      <w:proofErr w:type="spellEnd"/>
      <w:r w:rsidRPr="00B94008">
        <w:rPr>
          <w:rFonts w:ascii="等线" w:eastAsia="等线" w:hAnsi="等线"/>
        </w:rPr>
        <w:t>）：</w:t>
      </w:r>
    </w:p>
    <w:p w14:paraId="15C07C25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  - nginx </w:t>
      </w:r>
      <w:proofErr w:type="spellStart"/>
      <w:r w:rsidRPr="00B94008">
        <w:rPr>
          <w:rFonts w:ascii="等线" w:eastAsia="等线" w:hAnsi="等线"/>
        </w:rPr>
        <w:t>配置（域名、端口不同</w:t>
      </w:r>
      <w:proofErr w:type="spellEnd"/>
      <w:r w:rsidRPr="00B94008">
        <w:rPr>
          <w:rFonts w:ascii="等线" w:eastAsia="等线" w:hAnsi="等线"/>
        </w:rPr>
        <w:t>）</w:t>
      </w:r>
      <w:r w:rsidRPr="00B94008">
        <w:rPr>
          <w:rFonts w:ascii="等线" w:eastAsia="等线" w:hAnsi="等线"/>
        </w:rPr>
        <w:br/>
        <w:t xml:space="preserve">  - </w:t>
      </w:r>
      <w:proofErr w:type="spellStart"/>
      <w:r w:rsidRPr="00B94008">
        <w:rPr>
          <w:rFonts w:ascii="等线" w:eastAsia="等线" w:hAnsi="等线"/>
        </w:rPr>
        <w:t>gunicorn_config.py（端口不同</w:t>
      </w:r>
      <w:proofErr w:type="spellEnd"/>
      <w:r w:rsidRPr="00B94008">
        <w:rPr>
          <w:rFonts w:ascii="等线" w:eastAsia="等线" w:hAnsi="等线"/>
        </w:rPr>
        <w:t>）</w:t>
      </w:r>
      <w:r w:rsidRPr="00B94008">
        <w:rPr>
          <w:rFonts w:ascii="等线" w:eastAsia="等线" w:hAnsi="等线"/>
        </w:rPr>
        <w:br/>
      </w:r>
      <w:r w:rsidRPr="00B94008">
        <w:rPr>
          <w:rFonts w:ascii="等线" w:eastAsia="等线" w:hAnsi="等线"/>
        </w:rPr>
        <w:lastRenderedPageBreak/>
        <w:t xml:space="preserve">  - </w:t>
      </w:r>
      <w:proofErr w:type="spellStart"/>
      <w:r w:rsidRPr="00B94008">
        <w:rPr>
          <w:rFonts w:ascii="等线" w:eastAsia="等线" w:hAnsi="等线"/>
        </w:rPr>
        <w:t>longmarch.db（数据库不同</w:t>
      </w:r>
      <w:proofErr w:type="spellEnd"/>
      <w:r w:rsidRPr="00B94008">
        <w:rPr>
          <w:rFonts w:ascii="等线" w:eastAsia="等线" w:hAnsi="等线"/>
        </w:rPr>
        <w:t>）</w:t>
      </w:r>
      <w:r w:rsidRPr="00B94008">
        <w:rPr>
          <w:rFonts w:ascii="等线" w:eastAsia="等线" w:hAnsi="等线"/>
        </w:rPr>
        <w:br/>
        <w:t xml:space="preserve">  - SECRET_KEY </w:t>
      </w:r>
      <w:proofErr w:type="spellStart"/>
      <w:r w:rsidRPr="00B94008">
        <w:rPr>
          <w:rFonts w:ascii="等线" w:eastAsia="等线" w:hAnsi="等线"/>
        </w:rPr>
        <w:t>等安全配置</w:t>
      </w:r>
      <w:proofErr w:type="spellEnd"/>
      <w:r w:rsidRPr="00B94008">
        <w:rPr>
          <w:rFonts w:ascii="等线" w:eastAsia="等线" w:hAnsi="等线"/>
        </w:rPr>
        <w:br/>
        <w:t xml:space="preserve">  - </w:t>
      </w:r>
      <w:proofErr w:type="spellStart"/>
      <w:r w:rsidRPr="00B94008">
        <w:rPr>
          <w:rFonts w:ascii="等线" w:eastAsia="等线" w:hAnsi="等线"/>
        </w:rPr>
        <w:t>上传文件目录</w:t>
      </w:r>
      <w:proofErr w:type="spellEnd"/>
    </w:p>
    <w:p w14:paraId="1467453A" w14:textId="77777777" w:rsidR="008B5904" w:rsidRPr="00B94008" w:rsidRDefault="008B5904">
      <w:pPr>
        <w:rPr>
          <w:rFonts w:ascii="等线" w:eastAsia="等线" w:hAnsi="等线" w:hint="eastAsia"/>
        </w:rPr>
      </w:pPr>
    </w:p>
    <w:p w14:paraId="58D774DF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  </w:t>
      </w:r>
      <w:proofErr w:type="spellStart"/>
      <w:r w:rsidRPr="00B94008">
        <w:rPr>
          <w:rFonts w:ascii="等线" w:eastAsia="等线" w:hAnsi="等线"/>
        </w:rPr>
        <w:t>复制完成后用</w:t>
      </w:r>
      <w:proofErr w:type="spellEnd"/>
      <w:r w:rsidRPr="00B94008">
        <w:rPr>
          <w:rFonts w:ascii="等线" w:eastAsia="等线" w:hAnsi="等线"/>
        </w:rPr>
        <w:t xml:space="preserve"> DEV 的 nginx + DEV 的 </w:t>
      </w:r>
      <w:proofErr w:type="spellStart"/>
      <w:r w:rsidRPr="00B94008">
        <w:rPr>
          <w:rFonts w:ascii="等线" w:eastAsia="等线" w:hAnsi="等线"/>
        </w:rPr>
        <w:t>gunicorn</w:t>
      </w:r>
      <w:proofErr w:type="spellEnd"/>
      <w:r w:rsidRPr="00B94008">
        <w:rPr>
          <w:rFonts w:ascii="等线" w:eastAsia="等线" w:hAnsi="等线"/>
        </w:rPr>
        <w:t xml:space="preserve"> </w:t>
      </w:r>
      <w:proofErr w:type="spellStart"/>
      <w:r w:rsidRPr="00B94008">
        <w:rPr>
          <w:rFonts w:ascii="等线" w:eastAsia="等线" w:hAnsi="等线"/>
        </w:rPr>
        <w:t>配置重新部署</w:t>
      </w:r>
      <w:proofErr w:type="spellEnd"/>
    </w:p>
    <w:p w14:paraId="5CAB6EB2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</w:rPr>
        <w:t xml:space="preserve">  </w:t>
      </w:r>
      <w:r w:rsidRPr="00B94008">
        <w:rPr>
          <w:rFonts w:ascii="等线" w:eastAsia="等线" w:hAnsi="等线"/>
          <w:lang w:eastAsia="zh-CN"/>
        </w:rPr>
        <w:t>这样跑的是 PRD 代码 + DEV 配置，能暴露代码 bug 和环境差异</w:t>
      </w:r>
    </w:p>
    <w:p w14:paraId="3AED1583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第 3 </w:t>
      </w:r>
      <w:proofErr w:type="spellStart"/>
      <w:r w:rsidRPr="00B94008">
        <w:rPr>
          <w:rFonts w:ascii="等线" w:eastAsia="等线" w:hAnsi="等线"/>
        </w:rPr>
        <w:t>步：PRD</w:t>
      </w:r>
      <w:proofErr w:type="spellEnd"/>
      <w:r w:rsidRPr="00B94008">
        <w:rPr>
          <w:rFonts w:ascii="等线" w:eastAsia="等线" w:hAnsi="等线"/>
        </w:rPr>
        <w:t xml:space="preserve"> </w:t>
      </w:r>
      <w:proofErr w:type="spellStart"/>
      <w:r w:rsidRPr="00B94008">
        <w:rPr>
          <w:rFonts w:ascii="等线" w:eastAsia="等线" w:hAnsi="等线"/>
        </w:rPr>
        <w:t>回滚止损</w:t>
      </w:r>
      <w:proofErr w:type="spellEnd"/>
    </w:p>
    <w:p w14:paraId="345F07AD" w14:textId="4D452F2A" w:rsidR="008B5904" w:rsidRPr="00B94008" w:rsidRDefault="00000000">
      <w:pPr>
        <w:rPr>
          <w:rFonts w:ascii="等线" w:eastAsia="等线" w:hAnsi="等线" w:hint="eastAsia"/>
          <w:b/>
          <w:bCs/>
          <w:color w:val="FF0000"/>
        </w:rPr>
      </w:pPr>
      <w:r w:rsidRPr="00B94008">
        <w:rPr>
          <w:rFonts w:ascii="等线" w:eastAsia="等线" w:hAnsi="等线"/>
        </w:rPr>
        <w:t xml:space="preserve"> 从 远程仓库check out &lt;项目代码&gt;prd+版本号+last-good，部署到服务器prd生产环境</w:t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</w:p>
    <w:p w14:paraId="3CB63D75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  </w:t>
      </w:r>
      <w:proofErr w:type="spellStart"/>
      <w:r w:rsidRPr="00B94008">
        <w:rPr>
          <w:rFonts w:ascii="等线" w:eastAsia="等线" w:hAnsi="等线"/>
        </w:rPr>
        <w:t>恢复</w:t>
      </w:r>
      <w:proofErr w:type="spellEnd"/>
      <w:r w:rsidRPr="00B94008">
        <w:rPr>
          <w:rFonts w:ascii="等线" w:eastAsia="等线" w:hAnsi="等线"/>
        </w:rPr>
        <w:t xml:space="preserve"> nginx </w:t>
      </w:r>
      <w:proofErr w:type="spellStart"/>
      <w:r w:rsidRPr="00B94008">
        <w:rPr>
          <w:rFonts w:ascii="等线" w:eastAsia="等线" w:hAnsi="等线"/>
        </w:rPr>
        <w:t>配置和数据库备份，重新部署</w:t>
      </w:r>
      <w:proofErr w:type="spellEnd"/>
    </w:p>
    <w:p w14:paraId="1C8D58BB" w14:textId="77777777" w:rsidR="008B5904" w:rsidRPr="00B94008" w:rsidRDefault="00000000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1A1A2E"/>
          <w:lang w:eastAsia="zh-CN"/>
        </w:rPr>
        <w:t>七、版本号与 Tag 规范</w:t>
      </w:r>
    </w:p>
    <w:p w14:paraId="7591CF9A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语义化版本号：{主}.{次}.{修}</w:t>
      </w:r>
    </w:p>
    <w:p w14:paraId="75D646B2" w14:textId="55D4EF19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>Tag：v2.1.0（正式发布）  &lt;项目代码&gt;prd+版本号+last-good{主}.{次}.{修}（升级前备份）  &lt;项目代码&gt;dev+版本号+protect（保护性入库）</w:t>
      </w:r>
      <w:proofErr w:type="gramStart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gramEnd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</w:p>
    <w:p w14:paraId="38630F54" w14:textId="77777777" w:rsidR="008B5904" w:rsidRPr="00B94008" w:rsidRDefault="00000000">
      <w:pPr>
        <w:pStyle w:val="1"/>
        <w:rPr>
          <w:rFonts w:ascii="等线" w:eastAsia="等线" w:hAnsi="等线" w:hint="eastAsia"/>
        </w:rPr>
      </w:pPr>
      <w:proofErr w:type="spellStart"/>
      <w:r w:rsidRPr="00B94008">
        <w:rPr>
          <w:rFonts w:ascii="等线" w:eastAsia="等线" w:hAnsi="等线"/>
          <w:color w:val="1A1A2E"/>
        </w:rPr>
        <w:t>八、CHANGELOG</w:t>
      </w:r>
      <w:proofErr w:type="spellEnd"/>
      <w:r w:rsidRPr="00B94008">
        <w:rPr>
          <w:rFonts w:ascii="等线" w:eastAsia="等线" w:hAnsi="等线"/>
          <w:color w:val="1A1A2E"/>
        </w:rPr>
        <w:t xml:space="preserve"> </w:t>
      </w:r>
      <w:proofErr w:type="spellStart"/>
      <w:r w:rsidRPr="00B94008">
        <w:rPr>
          <w:rFonts w:ascii="等线" w:eastAsia="等线" w:hAnsi="等线"/>
          <w:color w:val="1A1A2E"/>
        </w:rPr>
        <w:t>维护规则</w:t>
      </w:r>
      <w:proofErr w:type="spellEnd"/>
    </w:p>
    <w:p w14:paraId="1454509F" w14:textId="27CB089A" w:rsidR="00B94008" w:rsidRPr="00B94008" w:rsidRDefault="00000000" w:rsidP="00B94008">
      <w:pPr>
        <w:rPr>
          <w:rFonts w:ascii="等线" w:eastAsia="等线" w:hAnsi="等线" w:hint="eastAsia"/>
          <w:lang w:eastAsia="zh-CN"/>
        </w:rPr>
      </w:pPr>
      <w:proofErr w:type="spellStart"/>
      <w:r w:rsidRPr="00B94008">
        <w:rPr>
          <w:rFonts w:ascii="等线" w:eastAsia="等线" w:hAnsi="等线"/>
        </w:rPr>
        <w:t>每次</w:t>
      </w:r>
      <w:proofErr w:type="spellEnd"/>
      <w:r w:rsidRPr="00B94008">
        <w:rPr>
          <w:rFonts w:ascii="等线" w:eastAsia="等线" w:hAnsi="等线"/>
        </w:rPr>
        <w:t xml:space="preserve"> push </w:t>
      </w:r>
      <w:proofErr w:type="spellStart"/>
      <w:r w:rsidRPr="00B94008">
        <w:rPr>
          <w:rFonts w:ascii="等线" w:eastAsia="等线" w:hAnsi="等线"/>
        </w:rPr>
        <w:t>前检查是否需要更新。每个变更一句话</w:t>
      </w:r>
      <w:proofErr w:type="spellEnd"/>
      <w:r w:rsidRPr="00B94008">
        <w:rPr>
          <w:rFonts w:ascii="等线" w:eastAsia="等线" w:hAnsi="等线"/>
        </w:rPr>
        <w:t>。</w:t>
      </w:r>
    </w:p>
    <w:sectPr w:rsidR="00B94008" w:rsidRPr="00B940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9857B" w14:textId="77777777" w:rsidR="00F34B78" w:rsidRDefault="00F34B78" w:rsidP="00AB0F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FCE52A" w14:textId="77777777" w:rsidR="00F34B78" w:rsidRDefault="00F34B78" w:rsidP="00AB0F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4BD20" w14:textId="77777777" w:rsidR="00F34B78" w:rsidRDefault="00F34B78" w:rsidP="00AB0F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9D945E" w14:textId="77777777" w:rsidR="00F34B78" w:rsidRDefault="00F34B78" w:rsidP="00AB0F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23265D"/>
    <w:multiLevelType w:val="hybridMultilevel"/>
    <w:tmpl w:val="0D7E0302"/>
    <w:lvl w:ilvl="0" w:tplc="AEC43CA6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9572060">
    <w:abstractNumId w:val="8"/>
  </w:num>
  <w:num w:numId="2" w16cid:durableId="1552688395">
    <w:abstractNumId w:val="6"/>
  </w:num>
  <w:num w:numId="3" w16cid:durableId="1731537418">
    <w:abstractNumId w:val="5"/>
  </w:num>
  <w:num w:numId="4" w16cid:durableId="1105231100">
    <w:abstractNumId w:val="4"/>
  </w:num>
  <w:num w:numId="5" w16cid:durableId="1443959317">
    <w:abstractNumId w:val="7"/>
  </w:num>
  <w:num w:numId="6" w16cid:durableId="76291116">
    <w:abstractNumId w:val="3"/>
  </w:num>
  <w:num w:numId="7" w16cid:durableId="910039098">
    <w:abstractNumId w:val="2"/>
  </w:num>
  <w:num w:numId="8" w16cid:durableId="1841848735">
    <w:abstractNumId w:val="1"/>
  </w:num>
  <w:num w:numId="9" w16cid:durableId="1871456148">
    <w:abstractNumId w:val="0"/>
  </w:num>
  <w:num w:numId="10" w16cid:durableId="11379911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319"/>
    <w:rsid w:val="00017EC9"/>
    <w:rsid w:val="00034616"/>
    <w:rsid w:val="0006063C"/>
    <w:rsid w:val="000746D3"/>
    <w:rsid w:val="000A650D"/>
    <w:rsid w:val="000C75A4"/>
    <w:rsid w:val="0015074B"/>
    <w:rsid w:val="0029639D"/>
    <w:rsid w:val="003131AC"/>
    <w:rsid w:val="00326F90"/>
    <w:rsid w:val="004E43D0"/>
    <w:rsid w:val="004F6C3E"/>
    <w:rsid w:val="00573FEC"/>
    <w:rsid w:val="005D3B49"/>
    <w:rsid w:val="005F1E42"/>
    <w:rsid w:val="00633FA9"/>
    <w:rsid w:val="00634E5C"/>
    <w:rsid w:val="006778CD"/>
    <w:rsid w:val="006A57EE"/>
    <w:rsid w:val="0072652F"/>
    <w:rsid w:val="00765BD1"/>
    <w:rsid w:val="008474CF"/>
    <w:rsid w:val="00894B3C"/>
    <w:rsid w:val="008B5904"/>
    <w:rsid w:val="008C7A48"/>
    <w:rsid w:val="00944FED"/>
    <w:rsid w:val="009B45B3"/>
    <w:rsid w:val="00AA1B2B"/>
    <w:rsid w:val="00AA1D8D"/>
    <w:rsid w:val="00AB0FCA"/>
    <w:rsid w:val="00AC0C43"/>
    <w:rsid w:val="00B47730"/>
    <w:rsid w:val="00B66E2B"/>
    <w:rsid w:val="00B94008"/>
    <w:rsid w:val="00C03E67"/>
    <w:rsid w:val="00C2308B"/>
    <w:rsid w:val="00C61AEF"/>
    <w:rsid w:val="00CB0664"/>
    <w:rsid w:val="00D820FB"/>
    <w:rsid w:val="00D962C3"/>
    <w:rsid w:val="00DE42EC"/>
    <w:rsid w:val="00DE469E"/>
    <w:rsid w:val="00E65274"/>
    <w:rsid w:val="00F34B78"/>
    <w:rsid w:val="00F41630"/>
    <w:rsid w:val="00F60F99"/>
    <w:rsid w:val="00FC693F"/>
    <w:rsid w:val="00FC77D0"/>
    <w:rsid w:val="00FE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B36C7A"/>
  <w14:defaultImageDpi w14:val="300"/>
  <w15:docId w15:val="{A3090869-2E2F-4300-AB4C-4CDAEE333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DE469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DE469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6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887</Words>
  <Characters>1173</Characters>
  <Application>Microsoft Office Word</Application>
  <DocSecurity>0</DocSecurity>
  <Lines>78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yuanbo wu</cp:lastModifiedBy>
  <cp:revision>34</cp:revision>
  <dcterms:created xsi:type="dcterms:W3CDTF">2013-12-23T23:15:00Z</dcterms:created>
  <dcterms:modified xsi:type="dcterms:W3CDTF">2026-07-30T12:25:00Z</dcterms:modified>
  <cp:category/>
</cp:coreProperties>
</file>