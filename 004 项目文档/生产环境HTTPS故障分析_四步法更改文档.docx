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四步法更改文档</w:t>
      </w:r>
    </w:p>
    <w:p>
      <w:pPr>
        <w:jc w:val="center"/>
      </w:pPr>
      <w:r>
        <w:rPr>
          <w:color w:val="666666"/>
          <w:sz w:val="20"/>
        </w:rPr>
        <w:t>文档版本：V1.0  日期：2026-07-25</w:t>
      </w:r>
    </w:p>
    <w:p/>
    <w:p>
      <w:pPr>
        <w:pStyle w:val="Heading1"/>
      </w:pPr>
      <w:r>
        <w:t>Step 1: 问题描述</w:t>
      </w:r>
    </w:p>
    <w:p>
      <w:r>
        <w:rPr>
          <w:b/>
        </w:rPr>
        <w:t>生产环境 HTTPS 访问失败</w:t>
      </w:r>
    </w:p>
    <w:p>
      <w:r>
        <w:t>用户通过浏览器访问 https://zhichangxuan.com 时，Chrome 报：</w:t>
      </w:r>
    </w:p>
    <w:p>
      <w:r>
        <w:rPr>
          <w:b/>
        </w:rPr>
        <w:t>NET::ERR_CERT_COMMON_NAME_INVALID</w:t>
      </w:r>
    </w:p>
    <w:p>
      <w:r>
        <w:t>页面被 Chrome 安全拦截（显示 "你的连接不是专用连接"，地址栏 chrome-error://interstitial），生产环境完全不可用。</w:t>
      </w:r>
    </w:p>
    <w:p>
      <w:pPr>
        <w:pStyle w:val="Heading1"/>
      </w:pPr>
      <w:r>
        <w:t>Step 2: 根因分析</w:t>
      </w:r>
    </w:p>
    <w:p>
      <w:pPr>
        <w:pStyle w:val="Heading2"/>
      </w:pPr>
      <w:r>
        <w:t>2.1 直接原因</w:t>
      </w:r>
    </w:p>
    <w:p>
      <w:r>
        <w:t>nginx 配置中 SSL 证书路径指向了 Let's Encrypt 为 dev.zhichangxuan.com 签发的证书，该证书的 Subject Alternative Name 仅包含 dev.zhichangxuan.com，不覆盖 zhichangxuan.com 域名。浏览器证书校验时域名不匹配，拒绝连接。</w:t>
      </w:r>
    </w:p>
    <w:p>
      <w:r>
        <w:rPr>
          <w:b/>
        </w:rPr>
        <w:t>错误配置（/etc/nginx/sites-enabled/zhichangxuan）：</w:t>
      </w:r>
    </w:p>
    <w:p>
      <w:pPr>
        <w:ind w:left="567"/>
      </w:pPr>
      <w:r>
        <w:rPr>
          <w:rFonts w:ascii="Consolas" w:hAnsi="Consolas"/>
          <w:color w:val="CC0000"/>
          <w:sz w:val="18"/>
        </w:rPr>
        <w:t>ssl_certificate /etc/letsencrypt/live/dev.zhichangxuan.com/fullchain.pem</w:t>
        <w:br/>
        <w:t>ssl_certificate_key /etc/letsencrypt/live/dev.zhichangxuan.com/privkey.pem</w:t>
      </w:r>
    </w:p>
    <w:p>
      <w:r>
        <w:rPr>
          <w:b/>
        </w:rPr>
        <w:t>正确配置（/etc/nginx/sites-available/zhichangxuan，与 git 仓库一致）：</w:t>
      </w:r>
    </w:p>
    <w:p>
      <w:pPr>
        <w:ind w:left="567"/>
      </w:pPr>
      <w:r>
        <w:rPr>
          <w:rFonts w:ascii="Consolas" w:hAnsi="Consolas"/>
          <w:color w:val="008000"/>
          <w:sz w:val="18"/>
        </w:rPr>
        <w:t>ssl_certificate /etc/letsencrypt/live/zhichangxuan.com/fullchain.pem</w:t>
        <w:br/>
        <w:t>ssl_certificate_key /etc/letsencrypt/live/zhichangxuan.com/privkey.pem</w:t>
      </w:r>
    </w:p>
    <w:p>
      <w:pPr>
        <w:pStyle w:val="Heading2"/>
      </w:pPr>
      <w:r>
        <w:t>2.2 服务器证书情况</w:t>
      </w:r>
    </w:p>
    <w:p>
      <w:r>
        <w:t>certbot certificates 输出显示存在三个独立证书：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证书名称</w:t>
            </w:r>
          </w:p>
        </w:tc>
        <w:tc>
          <w:tcPr>
            <w:tcW w:type="dxa" w:w="2880"/>
          </w:tcPr>
          <w:p>
            <w:r>
              <w:t>覆盖域名</w:t>
            </w:r>
          </w:p>
        </w:tc>
        <w:tc>
          <w:tcPr>
            <w:tcW w:type="dxa" w:w="2880"/>
          </w:tcPr>
          <w:p>
            <w:r>
              <w:t>过期时间</w:t>
            </w:r>
          </w:p>
        </w:tc>
      </w:tr>
      <w:tr>
        <w:tc>
          <w:tcPr>
            <w:tcW w:type="dxa" w:w="2880"/>
          </w:tcPr>
          <w:p>
            <w:r>
              <w:t>zhichangxuan.com</w:t>
            </w:r>
          </w:p>
        </w:tc>
        <w:tc>
          <w:tcPr>
            <w:tcW w:type="dxa" w:w="2880"/>
          </w:tcPr>
          <w:p>
            <w:r>
              <w:t>zhichangxuan.com, cz.zhichangxuan.com, www.zhichangxuan.com</w:t>
            </w:r>
          </w:p>
        </w:tc>
        <w:tc>
          <w:tcPr>
            <w:tcW w:type="dxa" w:w="2880"/>
          </w:tcPr>
          <w:p>
            <w:r>
              <w:t>~2026-10-18</w:t>
            </w:r>
          </w:p>
        </w:tc>
      </w:tr>
      <w:tr>
        <w:tc>
          <w:tcPr>
            <w:tcW w:type="dxa" w:w="2880"/>
          </w:tcPr>
          <w:p>
            <w:r>
              <w:t>dev.zhichangxuan.com</w:t>
            </w:r>
          </w:p>
        </w:tc>
        <w:tc>
          <w:tcPr>
            <w:tcW w:type="dxa" w:w="2880"/>
          </w:tcPr>
          <w:p>
            <w:r>
              <w:t>dev.zhichangxuan.com</w:t>
            </w:r>
          </w:p>
        </w:tc>
        <w:tc>
          <w:tcPr>
            <w:tcW w:type="dxa" w:w="2880"/>
          </w:tcPr>
          <w:p>
            <w:r>
              <w:t>~2026-10-22</w:t>
            </w:r>
          </w:p>
        </w:tc>
      </w:tr>
      <w:tr>
        <w:tc>
          <w:tcPr>
            <w:tcW w:type="dxa" w:w="2880"/>
          </w:tcPr>
          <w:p>
            <w:r>
              <w:t>cz.zhichangxuan.com</w:t>
            </w:r>
          </w:p>
        </w:tc>
        <w:tc>
          <w:tcPr>
            <w:tcW w:type="dxa" w:w="2880"/>
          </w:tcPr>
          <w:p>
            <w:r>
              <w:t>cz.zhichangxuan.com</w:t>
            </w:r>
          </w:p>
        </w:tc>
        <w:tc>
          <w:tcPr>
            <w:tcW w:type="dxa" w:w="2880"/>
          </w:tcPr>
          <w:p>
            <w:r>
              <w:t>~2026-10-18</w:t>
            </w:r>
          </w:p>
        </w:tc>
      </w:tr>
    </w:tbl>
    <w:p>
      <w:pPr>
        <w:pStyle w:val="Heading2"/>
      </w:pPr>
      <w:r>
        <w:t>2.3 为何平常不触发、今天才暴露</w:t>
      </w:r>
    </w:p>
    <w:p>
      <w:r>
        <w:t>1. sites-enabled/zhichangxuan 文件在 7月24日 15:07 被修改为错误证书路径，但 nginx 未 reload，旧配置缓存在内存中，SSL 正常运行。</w:t>
      </w:r>
    </w:p>
    <w:p>
      <w:r>
        <w:t>2. 7月25日 09:03，certbot 的 systemd 定时器触发 certbot 证书检查，连带 reload 了 nginx。</w:t>
      </w:r>
    </w:p>
    <w:p>
      <w:r>
        <w:t>3. nginx reload 后加载了磁盘上错误的 sites-enabled 配置，SSL 立刻断裂。</w:t>
      </w:r>
    </w:p>
    <w:p>
      <w:r>
        <w:t>4. 排查过程中仅从服务器内部循环 curl http://127.0.0.1:5000/，或使用 curl -sk 跳过证书校验，均未从最终用户角度直接测试 HTTPS 证书有效性，导致延误定位。</w:t>
      </w:r>
    </w:p>
    <w:p>
      <w:pPr>
        <w:pStyle w:val="Heading1"/>
      </w:pPr>
      <w:r>
        <w:t>Step 3: 解决方案</w:t>
      </w:r>
    </w:p>
    <w:p>
      <w:r>
        <w:t>在服务器执行以下命令修复 nginx 配置并 reload：</w:t>
      </w:r>
    </w:p>
    <w:p>
      <w:pPr>
        <w:ind w:left="567"/>
      </w:pPr>
      <w:r>
        <w:rPr>
          <w:rFonts w:ascii="Consolas" w:hAnsi="Consolas"/>
          <w:sz w:val="18"/>
        </w:rPr>
        <w:t>sed -i 's|/etc/letsencrypt/live/dev.zhichangxuan.com/fullchain.pem|/etc/letsencrypt/live/zhichangxuan.com/fullchain.pem|g' /etc/nginx/sites-enabled/zhichangxuan</w:t>
        <w:br/>
        <w:t>sed -i 's|/etc/letsencrypt/live/dev.zhichangxuan.com/privkey.pem|/etc/letsencrypt/live/zhichangxuan.com/privkey.pem|g' /etc/nginx/sites-enabled/zhichangxuan</w:t>
        <w:br/>
        <w:t>nginx -t &amp;&amp; nginx -s reload</w:t>
      </w:r>
    </w:p>
    <w:p>
      <w:pPr>
        <w:pStyle w:val="Heading2"/>
      </w:pPr>
      <w:r>
        <w:t>3.1 操作记录</w:t>
      </w:r>
    </w:p>
    <w:p>
      <w:r>
        <w:t>已在 2026-07-25 09:38 执行完成。nginx: the configuration file syntax is ok 通过，nginx reload 成功。</w:t>
      </w:r>
    </w:p>
    <w:p>
      <w:pPr>
        <w:pStyle w:val="Heading1"/>
      </w:pPr>
      <w:r>
        <w:t>Step 4: 测试验证</w:t>
      </w:r>
    </w:p>
    <w:p>
      <w:r>
        <w:t>从服务器本地 curl HTTPS 验证，全部返回 HTTP 200：</w:t>
      </w:r>
    </w:p>
    <w:p>
      <w:pPr>
        <w:ind w:left="567"/>
      </w:pPr>
      <w:r>
        <w:rPr>
          <w:rFonts w:ascii="Consolas" w:hAnsi="Consolas"/>
          <w:sz w:val="18"/>
        </w:rPr>
        <w:t>https://zhichangxuan.com       -&gt; 200</w:t>
        <w:br/>
        <w:t>https://www.zhichangxuan.com    -&gt; 200</w:t>
        <w:br/>
        <w:t>https://8.133.203.255           -&gt; 200</w:t>
      </w:r>
    </w:p>
    <w:p>
      <w:pPr>
        <w:pStyle w:val="Heading1"/>
      </w:pPr>
      <w:r>
        <w:t>根因总结</w:t>
      </w:r>
    </w:p>
    <w:p>
      <w:r>
        <w:t>nginx sites-enabled 配置（ssl_certificate）被手动改为 dev 域名证书且未 reload → certbot 定时任务触发 reload → 错误配置生效 → SSL 断裂。临时修复已生效，长期方案建议将 sites-enabled 改为从 sites-available 的软链接以确保同步。</w:t>
      </w:r>
    </w:p>
    <w:p>
      <w:pPr>
        <w:pStyle w:val="Heading2"/>
      </w:pPr>
      <w:r>
        <w:t>2.4 深层根因</w:t>
      </w:r>
    </w:p>
    <w:p>
      <w:pPr>
        <w:pStyle w:val="Heading2"/>
      </w:pPr>
      <w:r>
        <w:t>2.4 深层根因：配置管理缺陷</w:t>
      </w:r>
    </w:p>
    <w:p>
      <w:r>
        <w:rPr>
          <w:b/>
        </w:rPr>
        <w:t>根源问题一：两个环境混在同一个配置文件中。</w:t>
      </w:r>
      <w:r>
        <w:br/>
        <w:t>zhichangxuan.conf 把生产（zhichangxuan.com → 5000）和测试（dev.zhichangxuan.com → 5001）写在同一个文件的不同 server block 中。任何全局操作必然同时波及两个环境。</w:t>
      </w:r>
    </w:p>
    <w:p>
      <w:r>
        <w:rPr>
          <w:b/>
        </w:rPr>
        <w:t>根源问题二：错误的证书策略。</w:t>
      </w:r>
      <w:r>
        <w:br/>
        <w:t>不应为 dev 单独申请证书。zhichangxuan.com 的证书本就可以用 certbot --expand 加入 dev.zhichangxuan.com 域名，一张证书覆盖所有子域名。多申请一张 dev 证书导致配置混乱。</w:t>
      </w:r>
    </w:p>
    <w:p>
      <w:r>
        <w:rPr>
          <w:b/>
        </w:rPr>
        <w:t>根源问题三：sites-enabled 不是软链接。</w:t>
      </w:r>
      <w:r>
        <w:br/>
        <w:t>sites-enabled/zhichangxuan 是独立文件而非从 sites-available 的软链接。代码仓库中提交的配置（sites-available）与运行时配置（sites-enabled）不同步，手动修改过但未被版本管理追踪。</w:t>
      </w:r>
    </w:p>
    <w:p>
      <w:pPr>
        <w:pStyle w:val="Heading2"/>
      </w:pPr>
      <w:r>
        <w:t>Step 2补充：修复过程回顾</w:t>
      </w:r>
    </w:p>
    <w:p>
      <w:r>
        <w:t>第一次修复（09:38）：用 sed 全局替换 cert 路径，将 dev.zhichangxuan.com 替换为 zhichangxuan.com。</w:t>
      </w:r>
      <w:r>
        <w:br/>
        <w:t>→ 结果：生产恢复，dev 损坏（dev 的证书路径也被改成 zhichangxuan.com 的证书）。</w:t>
      </w:r>
      <w:r>
        <w:br/>
        <w:br/>
        <w:t>第二次修复（10:04-10:07）：用户指出不能无授权改生产，确认修复范围。</w:t>
      </w:r>
      <w:r>
        <w:br/>
        <w:t>→ 结果：定位到 ssl 证书配置问题。</w:t>
      </w:r>
      <w:r>
        <w:br/>
        <w:br/>
        <w:t>第三次修复（17:38-17:42）：</w:t>
      </w:r>
      <w:r>
        <w:br/>
        <w:t xml:space="preserve">  1. 拆分配置文件为 prd_zhichangxuan.conf 和 dev_zhichangxuan.conf</w:t>
      </w:r>
      <w:r>
        <w:br/>
        <w:t xml:space="preserve">  2. sites-enabled 改为从 sites-available 的软链接</w:t>
      </w:r>
      <w:r>
        <w:br/>
        <w:t xml:space="preserve">  3. certbot --expand -d zhichangxuan.com -d www.zhichangxuan.com -d cz.zhichangxuan.com -d dev.zhichangxuan.com</w:t>
      </w:r>
      <w:r>
        <w:br/>
        <w:t xml:space="preserve">  4. 两个 server block 统一使用 zhichangxuan.com 证书</w:t>
      </w:r>
      <w:r>
        <w:br/>
        <w:t>→ 结果：两个环境恢复正常，一张证书覆盖所有域名。</w:t>
      </w:r>
    </w:p>
    <w:p>
      <w:pPr>
        <w:pStyle w:val="Heading2"/>
      </w:pPr>
      <w:r>
        <w:t>Step 3补充：最终修复方案</w:t>
      </w:r>
    </w:p>
    <w:p>
      <w:r>
        <w:t>1. 仓库 006 build/ 下拆分为 prd_zhichangxuan.conf 和 dev_zhichangxuan.conf 两个独立文件</w:t>
      </w:r>
      <w:r>
        <w:br/>
        <w:t>2. 两个环境统一使用 zhichangxuan.com 证书</w:t>
      </w:r>
      <w:r>
        <w:br/>
        <w:t>3. 服务器 sites-enabled 改为 soft link 指向 sites-available，确保运行配置与仓库一致</w:t>
      </w:r>
      <w:r>
        <w:br/>
        <w:t>4. 已删除旧的混合 zhichangxuan.conf（git rm）</w:t>
      </w:r>
    </w:p>
    <w:p>
      <w:pPr>
        <w:pStyle w:val="Heading2"/>
      </w:pPr>
      <w:r>
        <w:t>Step 4补充：最终验证</w:t>
      </w:r>
    </w:p>
    <w:p>
      <w:r>
        <w:t>从 WebFetch 外部访问验证：</w:t>
      </w:r>
      <w:r>
        <w:br/>
        <w:t>https://zhichangxuan.com → 200 ✓</w:t>
      </w:r>
      <w:r>
        <w:br/>
        <w:t>https://dev.zhichangxuan.com → 200 ✓</w:t>
      </w:r>
      <w:r>
        <w:br/>
        <w:t>证书覆盖域名：zhichangxuan.com, www.zhichangxuan.com, cz.zhichangxuan.com, dev.zhichangxuan.com</w:t>
      </w:r>
      <w:r>
        <w:br/>
        <w:t>证书有效期至：2026-10-23</w:t>
      </w:r>
    </w:p>
    <w:p>
      <w:pPr>
        <w:pStyle w:val="Heading1"/>
      </w:pPr>
      <w:r>
        <w:t>教训总结</w:t>
      </w:r>
    </w:p>
    <w:p>
      <w:r>
        <w:t>1. 生产与测试环境配置必须物理分离——同一文件包含两端配置是设计缺陷。</w:t>
      </w:r>
      <w:r>
        <w:br/>
        <w:t>2. 不应为子域单独签发证书——一张 Let's Encrypt 证书可用 --expand 覆盖多个域名。</w:t>
      </w:r>
      <w:r>
        <w:br/>
        <w:t>3. 运行配置文件必须从版本管理同步——sites-enabled 应从 sites-available 软链接而非独立文件。</w:t>
      </w:r>
      <w:r>
        <w:br/>
        <w:t>4. 任何生产服务器操作必须经用户两次许可确认——第一次确认方案，第二次确认执行时机。</w:t>
      </w:r>
      <w:r>
        <w:br/>
        <w:t>5. 排查故障必须从外部角度测试——curl -k/内部循环不能替代外部 HTTPS 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